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32A9C" w14:textId="77777777" w:rsidR="00195C0C" w:rsidRDefault="001E7A06">
      <w:pPr>
        <w:jc w:val="center"/>
      </w:pPr>
      <w:r>
        <w:rPr>
          <w:b/>
          <w:sz w:val="32"/>
        </w:rPr>
        <w:t>BÁO CÁO TIẾN ĐỘ LẦN 2</w:t>
      </w:r>
    </w:p>
    <w:p w14:paraId="33965CBE" w14:textId="77777777" w:rsidR="00195C0C" w:rsidRDefault="001E7A06">
      <w:pPr>
        <w:jc w:val="center"/>
      </w:pPr>
      <w:r>
        <w:rPr>
          <w:b/>
          <w:sz w:val="28"/>
        </w:rPr>
        <w:t>Phân loại cảm xúc đa nhãn với GoEmotions</w:t>
      </w:r>
    </w:p>
    <w:p w14:paraId="2A70B619" w14:textId="77777777" w:rsidR="00195C0C" w:rsidRDefault="001E7A06">
      <w:pPr>
        <w:jc w:val="both"/>
      </w:pPr>
      <w:r>
        <w:rPr>
          <w:b/>
        </w:rPr>
        <w:t>Ngày cập nhật:</w:t>
      </w:r>
      <w:r>
        <w:t xml:space="preserve"> 09/10/2026 06:58 (Asia/Bangkok). Đây là bản chuẩn bị báo cáo hiện trạng, không xác nhận đã nộp giảng viên.</w:t>
      </w:r>
    </w:p>
    <w:p w14:paraId="4106A517" w14:textId="77777777" w:rsidR="00195C0C" w:rsidRDefault="001E7A06">
      <w:pPr>
        <w:jc w:val="both"/>
      </w:pPr>
      <w:r>
        <w:rPr>
          <w:b/>
        </w:rPr>
        <w:t>Giảng viên / mã lớp / năm học, học kỳ:</w:t>
      </w:r>
      <w:r>
        <w:t xml:space="preserve"> ____________________</w:t>
      </w:r>
    </w:p>
    <w:p w14:paraId="36F82C30" w14:textId="77777777" w:rsidR="00195C0C" w:rsidRDefault="001E7A06">
      <w:pPr>
        <w:jc w:val="both"/>
      </w:pPr>
      <w:r>
        <w:rPr>
          <w:b/>
        </w:rPr>
        <w:t>MSSV bốn thành viên:</w:t>
      </w:r>
      <w:r>
        <w:t xml:space="preserve"> ____________________</w:t>
      </w:r>
    </w:p>
    <w:p w14:paraId="69C3F631" w14:textId="77777777" w:rsidR="00195C0C" w:rsidRDefault="001E7A06">
      <w:pPr>
        <w:pStyle w:val="Heading2"/>
      </w:pPr>
      <w:r>
        <w:t>1. Mục tiêu và phạm vi kiểm tra</w:t>
      </w:r>
    </w:p>
    <w:p w14:paraId="1DC89DF4" w14:textId="77777777" w:rsidR="00195C0C" w:rsidRDefault="001E7A06">
      <w:pPr>
        <w:jc w:val="both"/>
      </w:pPr>
      <w:r>
        <w:t>Đề tài tiếp tục bài GoEmotions ACL 2020 [1], giữ 28 nhãn, split/mapping/metric dùng chung. Lần tiến độ 2 cần kết quả đủ ba kiến trúc × ba seed, mean±std so với A/B, ít nhất ba nhóm lỗi đối chiếu C, minh chứng demo và nâng cao. Các bảng được cập nhật bằng artifacts hiện có; nếu còn thiếu, báo trạng thái thay vì tạo số.</w:t>
      </w:r>
    </w:p>
    <w:p w14:paraId="34605F8D" w14:textId="77777777" w:rsidR="00195C0C" w:rsidRDefault="001E7A06">
      <w:pPr>
        <w:pStyle w:val="Heading2"/>
      </w:pPr>
      <w:r>
        <w:t>2. Kết quả A/B/C</w:t>
      </w:r>
    </w:p>
    <w:tbl>
      <w:tblPr>
        <w:tblStyle w:val="TableGrid"/>
        <w:tblW w:w="0" w:type="auto"/>
        <w:jc w:val="center"/>
        <w:tblLayout w:type="fixed"/>
        <w:tblLook w:val="04A0" w:firstRow="1" w:lastRow="0" w:firstColumn="1" w:lastColumn="0" w:noHBand="0" w:noVBand="1"/>
      </w:tblPr>
      <w:tblGrid>
        <w:gridCol w:w="1600"/>
        <w:gridCol w:w="1600"/>
        <w:gridCol w:w="1600"/>
        <w:gridCol w:w="1632"/>
        <w:gridCol w:w="1632"/>
        <w:gridCol w:w="1624"/>
      </w:tblGrid>
      <w:tr w:rsidR="00195C0C" w14:paraId="6253DC52" w14:textId="77777777">
        <w:trPr>
          <w:cantSplit/>
          <w:tblHeader/>
          <w:jc w:val="center"/>
        </w:trPr>
        <w:tc>
          <w:tcPr>
            <w:tcW w:w="1600" w:type="dxa"/>
            <w:shd w:val="clear" w:color="auto" w:fill="E6EDF3"/>
            <w:tcMar>
              <w:top w:w="65" w:type="dxa"/>
              <w:left w:w="65" w:type="dxa"/>
              <w:bottom w:w="65" w:type="dxa"/>
              <w:right w:w="65" w:type="dxa"/>
            </w:tcMar>
            <w:vAlign w:val="center"/>
          </w:tcPr>
          <w:p w14:paraId="703E69C1" w14:textId="77777777" w:rsidR="00195C0C" w:rsidRDefault="001E7A06">
            <w:pPr>
              <w:keepNext/>
              <w:spacing w:before="40" w:after="40" w:line="252" w:lineRule="auto"/>
            </w:pPr>
            <w:r>
              <w:rPr>
                <w:b/>
                <w:sz w:val="21"/>
              </w:rPr>
              <w:t>Hệ thống @0,5</w:t>
            </w:r>
          </w:p>
        </w:tc>
        <w:tc>
          <w:tcPr>
            <w:tcW w:w="1600" w:type="dxa"/>
            <w:shd w:val="clear" w:color="auto" w:fill="E6EDF3"/>
            <w:tcMar>
              <w:top w:w="65" w:type="dxa"/>
              <w:left w:w="65" w:type="dxa"/>
              <w:bottom w:w="65" w:type="dxa"/>
              <w:right w:w="65" w:type="dxa"/>
            </w:tcMar>
            <w:vAlign w:val="center"/>
          </w:tcPr>
          <w:p w14:paraId="256C0089" w14:textId="77777777" w:rsidR="00195C0C" w:rsidRDefault="001E7A06">
            <w:pPr>
              <w:keepNext/>
              <w:spacing w:before="40" w:after="40" w:line="252" w:lineRule="auto"/>
            </w:pPr>
            <w:r>
              <w:rPr>
                <w:b/>
                <w:sz w:val="21"/>
              </w:rPr>
              <w:t>Split</w:t>
            </w:r>
          </w:p>
        </w:tc>
        <w:tc>
          <w:tcPr>
            <w:tcW w:w="1600" w:type="dxa"/>
            <w:shd w:val="clear" w:color="auto" w:fill="E6EDF3"/>
            <w:tcMar>
              <w:top w:w="65" w:type="dxa"/>
              <w:left w:w="65" w:type="dxa"/>
              <w:bottom w:w="65" w:type="dxa"/>
              <w:right w:w="65" w:type="dxa"/>
            </w:tcMar>
            <w:vAlign w:val="center"/>
          </w:tcPr>
          <w:p w14:paraId="3B5D3F24" w14:textId="77777777" w:rsidR="00195C0C" w:rsidRDefault="001E7A06">
            <w:pPr>
              <w:keepNext/>
              <w:spacing w:before="40" w:after="40" w:line="252" w:lineRule="auto"/>
            </w:pPr>
            <w:r>
              <w:rPr>
                <w:b/>
                <w:sz w:val="21"/>
              </w:rPr>
              <w:t>Run</w:t>
            </w:r>
          </w:p>
        </w:tc>
        <w:tc>
          <w:tcPr>
            <w:tcW w:w="1632" w:type="dxa"/>
            <w:shd w:val="clear" w:color="auto" w:fill="E6EDF3"/>
            <w:tcMar>
              <w:top w:w="65" w:type="dxa"/>
              <w:left w:w="65" w:type="dxa"/>
              <w:bottom w:w="65" w:type="dxa"/>
              <w:right w:w="65" w:type="dxa"/>
            </w:tcMar>
            <w:vAlign w:val="center"/>
          </w:tcPr>
          <w:p w14:paraId="034C2AD6" w14:textId="77777777" w:rsidR="00195C0C" w:rsidRDefault="001E7A06">
            <w:pPr>
              <w:keepNext/>
              <w:spacing w:before="40" w:after="40" w:line="252" w:lineRule="auto"/>
            </w:pPr>
            <w:r>
              <w:rPr>
                <w:b/>
                <w:sz w:val="21"/>
              </w:rPr>
              <w:t>Macro-F1</w:t>
            </w:r>
          </w:p>
        </w:tc>
        <w:tc>
          <w:tcPr>
            <w:tcW w:w="1632" w:type="dxa"/>
            <w:shd w:val="clear" w:color="auto" w:fill="E6EDF3"/>
            <w:tcMar>
              <w:top w:w="65" w:type="dxa"/>
              <w:left w:w="65" w:type="dxa"/>
              <w:bottom w:w="65" w:type="dxa"/>
              <w:right w:w="65" w:type="dxa"/>
            </w:tcMar>
            <w:vAlign w:val="center"/>
          </w:tcPr>
          <w:p w14:paraId="1C1416A8" w14:textId="77777777" w:rsidR="00195C0C" w:rsidRDefault="001E7A06">
            <w:pPr>
              <w:keepNext/>
              <w:spacing w:before="40" w:after="40" w:line="252" w:lineRule="auto"/>
            </w:pPr>
            <w:r>
              <w:rPr>
                <w:b/>
                <w:sz w:val="21"/>
              </w:rPr>
              <w:t>Micro-F1</w:t>
            </w:r>
          </w:p>
        </w:tc>
        <w:tc>
          <w:tcPr>
            <w:tcW w:w="1624" w:type="dxa"/>
            <w:shd w:val="clear" w:color="auto" w:fill="E6EDF3"/>
            <w:tcMar>
              <w:top w:w="65" w:type="dxa"/>
              <w:left w:w="65" w:type="dxa"/>
              <w:bottom w:w="65" w:type="dxa"/>
              <w:right w:w="65" w:type="dxa"/>
            </w:tcMar>
            <w:vAlign w:val="center"/>
          </w:tcPr>
          <w:p w14:paraId="49B5E660" w14:textId="77777777" w:rsidR="00195C0C" w:rsidRDefault="001E7A06">
            <w:pPr>
              <w:keepNext/>
              <w:spacing w:before="40" w:after="40" w:line="252" w:lineRule="auto"/>
            </w:pPr>
            <w:r>
              <w:rPr>
                <w:b/>
                <w:sz w:val="21"/>
              </w:rPr>
              <w:t>Hamming</w:t>
            </w:r>
          </w:p>
        </w:tc>
      </w:tr>
      <w:tr w:rsidR="00195C0C" w14:paraId="5B8E548C" w14:textId="77777777">
        <w:trPr>
          <w:cantSplit/>
          <w:jc w:val="center"/>
        </w:trPr>
        <w:tc>
          <w:tcPr>
            <w:tcW w:w="1600" w:type="dxa"/>
            <w:tcMar>
              <w:top w:w="65" w:type="dxa"/>
              <w:left w:w="65" w:type="dxa"/>
              <w:bottom w:w="65" w:type="dxa"/>
              <w:right w:w="65" w:type="dxa"/>
            </w:tcMar>
            <w:vAlign w:val="center"/>
          </w:tcPr>
          <w:p w14:paraId="463821C3" w14:textId="77777777" w:rsidR="00195C0C" w:rsidRDefault="001E7A06">
            <w:pPr>
              <w:spacing w:before="40" w:after="40" w:line="252" w:lineRule="auto"/>
            </w:pPr>
            <w:r>
              <w:rPr>
                <w:sz w:val="21"/>
              </w:rPr>
              <w:t>A_standard</w:t>
            </w:r>
          </w:p>
        </w:tc>
        <w:tc>
          <w:tcPr>
            <w:tcW w:w="1600" w:type="dxa"/>
            <w:tcMar>
              <w:top w:w="65" w:type="dxa"/>
              <w:left w:w="65" w:type="dxa"/>
              <w:bottom w:w="65" w:type="dxa"/>
              <w:right w:w="65" w:type="dxa"/>
            </w:tcMar>
            <w:vAlign w:val="center"/>
          </w:tcPr>
          <w:p w14:paraId="727405DC" w14:textId="77777777" w:rsidR="00195C0C" w:rsidRDefault="001E7A06">
            <w:pPr>
              <w:spacing w:before="40" w:after="40" w:line="252" w:lineRule="auto"/>
            </w:pPr>
            <w:r>
              <w:rPr>
                <w:sz w:val="21"/>
              </w:rPr>
              <w:t>validation</w:t>
            </w:r>
          </w:p>
        </w:tc>
        <w:tc>
          <w:tcPr>
            <w:tcW w:w="1600" w:type="dxa"/>
            <w:tcMar>
              <w:top w:w="65" w:type="dxa"/>
              <w:left w:w="65" w:type="dxa"/>
              <w:bottom w:w="65" w:type="dxa"/>
              <w:right w:w="65" w:type="dxa"/>
            </w:tcMar>
            <w:vAlign w:val="center"/>
          </w:tcPr>
          <w:p w14:paraId="6811C8D3" w14:textId="77777777" w:rsidR="00195C0C" w:rsidRDefault="001E7A06">
            <w:pPr>
              <w:spacing w:before="40" w:after="40" w:line="252" w:lineRule="auto"/>
            </w:pPr>
            <w:r>
              <w:rPr>
                <w:sz w:val="21"/>
              </w:rPr>
              <w:t>1</w:t>
            </w:r>
          </w:p>
        </w:tc>
        <w:tc>
          <w:tcPr>
            <w:tcW w:w="1632" w:type="dxa"/>
            <w:tcMar>
              <w:top w:w="65" w:type="dxa"/>
              <w:left w:w="65" w:type="dxa"/>
              <w:bottom w:w="65" w:type="dxa"/>
              <w:right w:w="65" w:type="dxa"/>
            </w:tcMar>
            <w:vAlign w:val="center"/>
          </w:tcPr>
          <w:p w14:paraId="0D5222E4" w14:textId="77777777" w:rsidR="00195C0C" w:rsidRDefault="001E7A06">
            <w:pPr>
              <w:spacing w:before="40" w:after="40" w:line="252" w:lineRule="auto"/>
            </w:pPr>
            <w:r>
              <w:rPr>
                <w:sz w:val="21"/>
              </w:rPr>
              <w:t>0.2025</w:t>
            </w:r>
          </w:p>
        </w:tc>
        <w:tc>
          <w:tcPr>
            <w:tcW w:w="1632" w:type="dxa"/>
            <w:tcMar>
              <w:top w:w="65" w:type="dxa"/>
              <w:left w:w="65" w:type="dxa"/>
              <w:bottom w:w="65" w:type="dxa"/>
              <w:right w:w="65" w:type="dxa"/>
            </w:tcMar>
            <w:vAlign w:val="center"/>
          </w:tcPr>
          <w:p w14:paraId="23114F4F" w14:textId="77777777" w:rsidR="00195C0C" w:rsidRDefault="001E7A06">
            <w:pPr>
              <w:spacing w:before="40" w:after="40" w:line="252" w:lineRule="auto"/>
            </w:pPr>
            <w:r>
              <w:rPr>
                <w:sz w:val="21"/>
              </w:rPr>
              <w:t>0.3760</w:t>
            </w:r>
          </w:p>
        </w:tc>
        <w:tc>
          <w:tcPr>
            <w:tcW w:w="1624" w:type="dxa"/>
            <w:tcMar>
              <w:top w:w="65" w:type="dxa"/>
              <w:left w:w="65" w:type="dxa"/>
              <w:bottom w:w="65" w:type="dxa"/>
              <w:right w:w="65" w:type="dxa"/>
            </w:tcMar>
            <w:vAlign w:val="center"/>
          </w:tcPr>
          <w:p w14:paraId="6A1C524D" w14:textId="77777777" w:rsidR="00195C0C" w:rsidRDefault="001E7A06">
            <w:pPr>
              <w:spacing w:before="40" w:after="40" w:line="252" w:lineRule="auto"/>
            </w:pPr>
            <w:r>
              <w:rPr>
                <w:sz w:val="21"/>
              </w:rPr>
              <w:t>0.0354</w:t>
            </w:r>
          </w:p>
        </w:tc>
      </w:tr>
      <w:tr w:rsidR="00195C0C" w14:paraId="18A70774" w14:textId="77777777">
        <w:trPr>
          <w:cantSplit/>
          <w:jc w:val="center"/>
        </w:trPr>
        <w:tc>
          <w:tcPr>
            <w:tcW w:w="1600" w:type="dxa"/>
            <w:tcMar>
              <w:top w:w="65" w:type="dxa"/>
              <w:left w:w="65" w:type="dxa"/>
              <w:bottom w:w="65" w:type="dxa"/>
              <w:right w:w="65" w:type="dxa"/>
            </w:tcMar>
            <w:vAlign w:val="center"/>
          </w:tcPr>
          <w:p w14:paraId="7E4E735F" w14:textId="77777777" w:rsidR="00195C0C" w:rsidRDefault="001E7A06">
            <w:pPr>
              <w:spacing w:before="40" w:after="40" w:line="252" w:lineRule="auto"/>
            </w:pPr>
            <w:r>
              <w:rPr>
                <w:sz w:val="21"/>
              </w:rPr>
              <w:t>A_balanced</w:t>
            </w:r>
          </w:p>
        </w:tc>
        <w:tc>
          <w:tcPr>
            <w:tcW w:w="1600" w:type="dxa"/>
            <w:tcMar>
              <w:top w:w="65" w:type="dxa"/>
              <w:left w:w="65" w:type="dxa"/>
              <w:bottom w:w="65" w:type="dxa"/>
              <w:right w:w="65" w:type="dxa"/>
            </w:tcMar>
            <w:vAlign w:val="center"/>
          </w:tcPr>
          <w:p w14:paraId="22ACEEA9" w14:textId="77777777" w:rsidR="00195C0C" w:rsidRDefault="001E7A06">
            <w:pPr>
              <w:spacing w:before="40" w:after="40" w:line="252" w:lineRule="auto"/>
            </w:pPr>
            <w:r>
              <w:rPr>
                <w:sz w:val="21"/>
              </w:rPr>
              <w:t>validation</w:t>
            </w:r>
          </w:p>
        </w:tc>
        <w:tc>
          <w:tcPr>
            <w:tcW w:w="1600" w:type="dxa"/>
            <w:tcMar>
              <w:top w:w="65" w:type="dxa"/>
              <w:left w:w="65" w:type="dxa"/>
              <w:bottom w:w="65" w:type="dxa"/>
              <w:right w:w="65" w:type="dxa"/>
            </w:tcMar>
            <w:vAlign w:val="center"/>
          </w:tcPr>
          <w:p w14:paraId="5F4C99A4" w14:textId="77777777" w:rsidR="00195C0C" w:rsidRDefault="001E7A06">
            <w:pPr>
              <w:spacing w:before="40" w:after="40" w:line="252" w:lineRule="auto"/>
            </w:pPr>
            <w:r>
              <w:rPr>
                <w:sz w:val="21"/>
              </w:rPr>
              <w:t>1</w:t>
            </w:r>
          </w:p>
        </w:tc>
        <w:tc>
          <w:tcPr>
            <w:tcW w:w="1632" w:type="dxa"/>
            <w:tcMar>
              <w:top w:w="65" w:type="dxa"/>
              <w:left w:w="65" w:type="dxa"/>
              <w:bottom w:w="65" w:type="dxa"/>
              <w:right w:w="65" w:type="dxa"/>
            </w:tcMar>
            <w:vAlign w:val="center"/>
          </w:tcPr>
          <w:p w14:paraId="18AF1706" w14:textId="77777777" w:rsidR="00195C0C" w:rsidRDefault="001E7A06">
            <w:pPr>
              <w:spacing w:before="40" w:after="40" w:line="252" w:lineRule="auto"/>
            </w:pPr>
            <w:r>
              <w:rPr>
                <w:sz w:val="21"/>
              </w:rPr>
              <w:t>0.4562</w:t>
            </w:r>
          </w:p>
        </w:tc>
        <w:tc>
          <w:tcPr>
            <w:tcW w:w="1632" w:type="dxa"/>
            <w:tcMar>
              <w:top w:w="65" w:type="dxa"/>
              <w:left w:w="65" w:type="dxa"/>
              <w:bottom w:w="65" w:type="dxa"/>
              <w:right w:w="65" w:type="dxa"/>
            </w:tcMar>
            <w:vAlign w:val="center"/>
          </w:tcPr>
          <w:p w14:paraId="101310FB" w14:textId="77777777" w:rsidR="00195C0C" w:rsidRDefault="001E7A06">
            <w:pPr>
              <w:spacing w:before="40" w:after="40" w:line="252" w:lineRule="auto"/>
            </w:pPr>
            <w:r>
              <w:rPr>
                <w:sz w:val="21"/>
              </w:rPr>
              <w:t>0.5099</w:t>
            </w:r>
          </w:p>
        </w:tc>
        <w:tc>
          <w:tcPr>
            <w:tcW w:w="1624" w:type="dxa"/>
            <w:tcMar>
              <w:top w:w="65" w:type="dxa"/>
              <w:left w:w="65" w:type="dxa"/>
              <w:bottom w:w="65" w:type="dxa"/>
              <w:right w:w="65" w:type="dxa"/>
            </w:tcMar>
            <w:vAlign w:val="center"/>
          </w:tcPr>
          <w:p w14:paraId="467F31D1" w14:textId="77777777" w:rsidR="00195C0C" w:rsidRDefault="001E7A06">
            <w:pPr>
              <w:spacing w:before="40" w:after="40" w:line="252" w:lineRule="auto"/>
            </w:pPr>
            <w:r>
              <w:rPr>
                <w:sz w:val="21"/>
              </w:rPr>
              <w:t>0.0532</w:t>
            </w:r>
          </w:p>
        </w:tc>
      </w:tr>
      <w:tr w:rsidR="00195C0C" w14:paraId="2467766A" w14:textId="77777777">
        <w:trPr>
          <w:cantSplit/>
          <w:jc w:val="center"/>
        </w:trPr>
        <w:tc>
          <w:tcPr>
            <w:tcW w:w="1600" w:type="dxa"/>
            <w:tcMar>
              <w:top w:w="65" w:type="dxa"/>
              <w:left w:w="65" w:type="dxa"/>
              <w:bottom w:w="65" w:type="dxa"/>
              <w:right w:w="65" w:type="dxa"/>
            </w:tcMar>
            <w:vAlign w:val="center"/>
          </w:tcPr>
          <w:p w14:paraId="5AD5AF87" w14:textId="77777777" w:rsidR="00195C0C" w:rsidRDefault="001E7A06">
            <w:pPr>
              <w:spacing w:before="40" w:after="40" w:line="252" w:lineRule="auto"/>
            </w:pPr>
            <w:r>
              <w:rPr>
                <w:sz w:val="21"/>
              </w:rPr>
              <w:t>A_standard</w:t>
            </w:r>
          </w:p>
        </w:tc>
        <w:tc>
          <w:tcPr>
            <w:tcW w:w="1600" w:type="dxa"/>
            <w:tcMar>
              <w:top w:w="65" w:type="dxa"/>
              <w:left w:w="65" w:type="dxa"/>
              <w:bottom w:w="65" w:type="dxa"/>
              <w:right w:w="65" w:type="dxa"/>
            </w:tcMar>
            <w:vAlign w:val="center"/>
          </w:tcPr>
          <w:p w14:paraId="52BBA555" w14:textId="77777777" w:rsidR="00195C0C" w:rsidRDefault="001E7A06">
            <w:pPr>
              <w:spacing w:before="40" w:after="40" w:line="252" w:lineRule="auto"/>
            </w:pPr>
            <w:r>
              <w:rPr>
                <w:sz w:val="21"/>
              </w:rPr>
              <w:t>test</w:t>
            </w:r>
          </w:p>
        </w:tc>
        <w:tc>
          <w:tcPr>
            <w:tcW w:w="1600" w:type="dxa"/>
            <w:tcMar>
              <w:top w:w="65" w:type="dxa"/>
              <w:left w:w="65" w:type="dxa"/>
              <w:bottom w:w="65" w:type="dxa"/>
              <w:right w:w="65" w:type="dxa"/>
            </w:tcMar>
            <w:vAlign w:val="center"/>
          </w:tcPr>
          <w:p w14:paraId="03C29F2D" w14:textId="77777777" w:rsidR="00195C0C" w:rsidRDefault="001E7A06">
            <w:pPr>
              <w:spacing w:before="40" w:after="40" w:line="252" w:lineRule="auto"/>
            </w:pPr>
            <w:r>
              <w:rPr>
                <w:sz w:val="21"/>
              </w:rPr>
              <w:t>1</w:t>
            </w:r>
          </w:p>
        </w:tc>
        <w:tc>
          <w:tcPr>
            <w:tcW w:w="1632" w:type="dxa"/>
            <w:tcMar>
              <w:top w:w="65" w:type="dxa"/>
              <w:left w:w="65" w:type="dxa"/>
              <w:bottom w:w="65" w:type="dxa"/>
              <w:right w:w="65" w:type="dxa"/>
            </w:tcMar>
            <w:vAlign w:val="center"/>
          </w:tcPr>
          <w:p w14:paraId="5C612709" w14:textId="77777777" w:rsidR="00195C0C" w:rsidRDefault="001E7A06">
            <w:pPr>
              <w:spacing w:before="40" w:after="40" w:line="252" w:lineRule="auto"/>
            </w:pPr>
            <w:r>
              <w:rPr>
                <w:sz w:val="21"/>
              </w:rPr>
              <w:t>0.1963</w:t>
            </w:r>
          </w:p>
        </w:tc>
        <w:tc>
          <w:tcPr>
            <w:tcW w:w="1632" w:type="dxa"/>
            <w:tcMar>
              <w:top w:w="65" w:type="dxa"/>
              <w:left w:w="65" w:type="dxa"/>
              <w:bottom w:w="65" w:type="dxa"/>
              <w:right w:w="65" w:type="dxa"/>
            </w:tcMar>
            <w:vAlign w:val="center"/>
          </w:tcPr>
          <w:p w14:paraId="16236C1F" w14:textId="77777777" w:rsidR="00195C0C" w:rsidRDefault="001E7A06">
            <w:pPr>
              <w:spacing w:before="40" w:after="40" w:line="252" w:lineRule="auto"/>
            </w:pPr>
            <w:r>
              <w:rPr>
                <w:sz w:val="21"/>
              </w:rPr>
              <w:t>0.3800</w:t>
            </w:r>
          </w:p>
        </w:tc>
        <w:tc>
          <w:tcPr>
            <w:tcW w:w="1624" w:type="dxa"/>
            <w:tcMar>
              <w:top w:w="65" w:type="dxa"/>
              <w:left w:w="65" w:type="dxa"/>
              <w:bottom w:w="65" w:type="dxa"/>
              <w:right w:w="65" w:type="dxa"/>
            </w:tcMar>
            <w:vAlign w:val="center"/>
          </w:tcPr>
          <w:p w14:paraId="67F7B1A8" w14:textId="77777777" w:rsidR="00195C0C" w:rsidRDefault="001E7A06">
            <w:pPr>
              <w:spacing w:before="40" w:after="40" w:line="252" w:lineRule="auto"/>
            </w:pPr>
            <w:r>
              <w:rPr>
                <w:sz w:val="21"/>
              </w:rPr>
              <w:t>0.0348</w:t>
            </w:r>
          </w:p>
        </w:tc>
      </w:tr>
      <w:tr w:rsidR="00195C0C" w14:paraId="0B064567" w14:textId="77777777">
        <w:trPr>
          <w:cantSplit/>
          <w:jc w:val="center"/>
        </w:trPr>
        <w:tc>
          <w:tcPr>
            <w:tcW w:w="1600" w:type="dxa"/>
            <w:tcMar>
              <w:top w:w="65" w:type="dxa"/>
              <w:left w:w="65" w:type="dxa"/>
              <w:bottom w:w="65" w:type="dxa"/>
              <w:right w:w="65" w:type="dxa"/>
            </w:tcMar>
            <w:vAlign w:val="center"/>
          </w:tcPr>
          <w:p w14:paraId="30368811" w14:textId="77777777" w:rsidR="00195C0C" w:rsidRDefault="001E7A06">
            <w:pPr>
              <w:spacing w:before="40" w:after="40" w:line="252" w:lineRule="auto"/>
            </w:pPr>
            <w:r>
              <w:rPr>
                <w:sz w:val="21"/>
              </w:rPr>
              <w:t>A_balanced</w:t>
            </w:r>
          </w:p>
        </w:tc>
        <w:tc>
          <w:tcPr>
            <w:tcW w:w="1600" w:type="dxa"/>
            <w:tcMar>
              <w:top w:w="65" w:type="dxa"/>
              <w:left w:w="65" w:type="dxa"/>
              <w:bottom w:w="65" w:type="dxa"/>
              <w:right w:w="65" w:type="dxa"/>
            </w:tcMar>
            <w:vAlign w:val="center"/>
          </w:tcPr>
          <w:p w14:paraId="370EB98F" w14:textId="77777777" w:rsidR="00195C0C" w:rsidRDefault="001E7A06">
            <w:pPr>
              <w:spacing w:before="40" w:after="40" w:line="252" w:lineRule="auto"/>
            </w:pPr>
            <w:r>
              <w:rPr>
                <w:sz w:val="21"/>
              </w:rPr>
              <w:t>test</w:t>
            </w:r>
          </w:p>
        </w:tc>
        <w:tc>
          <w:tcPr>
            <w:tcW w:w="1600" w:type="dxa"/>
            <w:tcMar>
              <w:top w:w="65" w:type="dxa"/>
              <w:left w:w="65" w:type="dxa"/>
              <w:bottom w:w="65" w:type="dxa"/>
              <w:right w:w="65" w:type="dxa"/>
            </w:tcMar>
            <w:vAlign w:val="center"/>
          </w:tcPr>
          <w:p w14:paraId="4AF1846E" w14:textId="77777777" w:rsidR="00195C0C" w:rsidRDefault="001E7A06">
            <w:pPr>
              <w:spacing w:before="40" w:after="40" w:line="252" w:lineRule="auto"/>
            </w:pPr>
            <w:r>
              <w:rPr>
                <w:sz w:val="21"/>
              </w:rPr>
              <w:t>1</w:t>
            </w:r>
          </w:p>
        </w:tc>
        <w:tc>
          <w:tcPr>
            <w:tcW w:w="1632" w:type="dxa"/>
            <w:tcMar>
              <w:top w:w="65" w:type="dxa"/>
              <w:left w:w="65" w:type="dxa"/>
              <w:bottom w:w="65" w:type="dxa"/>
              <w:right w:w="65" w:type="dxa"/>
            </w:tcMar>
            <w:vAlign w:val="center"/>
          </w:tcPr>
          <w:p w14:paraId="2E7255DD" w14:textId="77777777" w:rsidR="00195C0C" w:rsidRDefault="001E7A06">
            <w:pPr>
              <w:spacing w:before="40" w:after="40" w:line="252" w:lineRule="auto"/>
            </w:pPr>
            <w:r>
              <w:rPr>
                <w:sz w:val="21"/>
              </w:rPr>
              <w:t>0.4441</w:t>
            </w:r>
          </w:p>
        </w:tc>
        <w:tc>
          <w:tcPr>
            <w:tcW w:w="1632" w:type="dxa"/>
            <w:tcMar>
              <w:top w:w="65" w:type="dxa"/>
              <w:left w:w="65" w:type="dxa"/>
              <w:bottom w:w="65" w:type="dxa"/>
              <w:right w:w="65" w:type="dxa"/>
            </w:tcMar>
            <w:vAlign w:val="center"/>
          </w:tcPr>
          <w:p w14:paraId="7354DA52" w14:textId="77777777" w:rsidR="00195C0C" w:rsidRDefault="001E7A06">
            <w:pPr>
              <w:spacing w:before="40" w:after="40" w:line="252" w:lineRule="auto"/>
            </w:pPr>
            <w:r>
              <w:rPr>
                <w:sz w:val="21"/>
              </w:rPr>
              <w:t>0.5024</w:t>
            </w:r>
          </w:p>
        </w:tc>
        <w:tc>
          <w:tcPr>
            <w:tcW w:w="1624" w:type="dxa"/>
            <w:tcMar>
              <w:top w:w="65" w:type="dxa"/>
              <w:left w:w="65" w:type="dxa"/>
              <w:bottom w:w="65" w:type="dxa"/>
              <w:right w:w="65" w:type="dxa"/>
            </w:tcMar>
            <w:vAlign w:val="center"/>
          </w:tcPr>
          <w:p w14:paraId="1948703B" w14:textId="77777777" w:rsidR="00195C0C" w:rsidRDefault="001E7A06">
            <w:pPr>
              <w:spacing w:before="40" w:after="40" w:line="252" w:lineRule="auto"/>
            </w:pPr>
            <w:r>
              <w:rPr>
                <w:sz w:val="21"/>
              </w:rPr>
              <w:t>0.0547</w:t>
            </w:r>
          </w:p>
        </w:tc>
      </w:tr>
      <w:tr w:rsidR="00195C0C" w14:paraId="7FB93A91" w14:textId="77777777">
        <w:trPr>
          <w:cantSplit/>
          <w:jc w:val="center"/>
        </w:trPr>
        <w:tc>
          <w:tcPr>
            <w:tcW w:w="1600" w:type="dxa"/>
            <w:tcMar>
              <w:top w:w="65" w:type="dxa"/>
              <w:left w:w="65" w:type="dxa"/>
              <w:bottom w:w="65" w:type="dxa"/>
              <w:right w:w="65" w:type="dxa"/>
            </w:tcMar>
            <w:vAlign w:val="center"/>
          </w:tcPr>
          <w:p w14:paraId="0AA13C37" w14:textId="77777777" w:rsidR="00195C0C" w:rsidRDefault="001E7A06">
            <w:pPr>
              <w:spacing w:before="40" w:after="40" w:line="252" w:lineRule="auto"/>
            </w:pPr>
            <w:r>
              <w:rPr>
                <w:sz w:val="21"/>
              </w:rPr>
              <w:t>B_bart_mnli</w:t>
            </w:r>
          </w:p>
        </w:tc>
        <w:tc>
          <w:tcPr>
            <w:tcW w:w="1600" w:type="dxa"/>
            <w:tcMar>
              <w:top w:w="65" w:type="dxa"/>
              <w:left w:w="65" w:type="dxa"/>
              <w:bottom w:w="65" w:type="dxa"/>
              <w:right w:w="65" w:type="dxa"/>
            </w:tcMar>
            <w:vAlign w:val="center"/>
          </w:tcPr>
          <w:p w14:paraId="668FBB82" w14:textId="77777777" w:rsidR="00195C0C" w:rsidRDefault="001E7A06">
            <w:pPr>
              <w:spacing w:before="40" w:after="40" w:line="252" w:lineRule="auto"/>
            </w:pPr>
            <w:r>
              <w:rPr>
                <w:sz w:val="21"/>
              </w:rPr>
              <w:t>validation</w:t>
            </w:r>
          </w:p>
        </w:tc>
        <w:tc>
          <w:tcPr>
            <w:tcW w:w="1600" w:type="dxa"/>
            <w:tcMar>
              <w:top w:w="65" w:type="dxa"/>
              <w:left w:w="65" w:type="dxa"/>
              <w:bottom w:w="65" w:type="dxa"/>
              <w:right w:w="65" w:type="dxa"/>
            </w:tcMar>
            <w:vAlign w:val="center"/>
          </w:tcPr>
          <w:p w14:paraId="3319468A" w14:textId="77777777" w:rsidR="00195C0C" w:rsidRDefault="001E7A06">
            <w:pPr>
              <w:spacing w:before="40" w:after="40" w:line="252" w:lineRule="auto"/>
            </w:pPr>
            <w:r>
              <w:rPr>
                <w:sz w:val="21"/>
              </w:rPr>
              <w:t>1</w:t>
            </w:r>
          </w:p>
        </w:tc>
        <w:tc>
          <w:tcPr>
            <w:tcW w:w="1632" w:type="dxa"/>
            <w:tcMar>
              <w:top w:w="65" w:type="dxa"/>
              <w:left w:w="65" w:type="dxa"/>
              <w:bottom w:w="65" w:type="dxa"/>
              <w:right w:w="65" w:type="dxa"/>
            </w:tcMar>
            <w:vAlign w:val="center"/>
          </w:tcPr>
          <w:p w14:paraId="6BB3ED94" w14:textId="77777777" w:rsidR="00195C0C" w:rsidRDefault="001E7A06">
            <w:pPr>
              <w:spacing w:before="40" w:after="40" w:line="252" w:lineRule="auto"/>
            </w:pPr>
            <w:r>
              <w:rPr>
                <w:sz w:val="21"/>
              </w:rPr>
              <w:t>0.1060</w:t>
            </w:r>
          </w:p>
        </w:tc>
        <w:tc>
          <w:tcPr>
            <w:tcW w:w="1632" w:type="dxa"/>
            <w:tcMar>
              <w:top w:w="65" w:type="dxa"/>
              <w:left w:w="65" w:type="dxa"/>
              <w:bottom w:w="65" w:type="dxa"/>
              <w:right w:w="65" w:type="dxa"/>
            </w:tcMar>
            <w:vAlign w:val="center"/>
          </w:tcPr>
          <w:p w14:paraId="70AE319C" w14:textId="77777777" w:rsidR="00195C0C" w:rsidRDefault="001E7A06">
            <w:pPr>
              <w:spacing w:before="40" w:after="40" w:line="252" w:lineRule="auto"/>
            </w:pPr>
            <w:r>
              <w:rPr>
                <w:sz w:val="21"/>
              </w:rPr>
              <w:t>0.1027</w:t>
            </w:r>
          </w:p>
        </w:tc>
        <w:tc>
          <w:tcPr>
            <w:tcW w:w="1624" w:type="dxa"/>
            <w:tcMar>
              <w:top w:w="65" w:type="dxa"/>
              <w:left w:w="65" w:type="dxa"/>
              <w:bottom w:w="65" w:type="dxa"/>
              <w:right w:w="65" w:type="dxa"/>
            </w:tcMar>
            <w:vAlign w:val="center"/>
          </w:tcPr>
          <w:p w14:paraId="65B22EC5" w14:textId="77777777" w:rsidR="00195C0C" w:rsidRDefault="001E7A06">
            <w:pPr>
              <w:spacing w:before="40" w:after="40" w:line="252" w:lineRule="auto"/>
            </w:pPr>
            <w:r>
              <w:rPr>
                <w:sz w:val="21"/>
              </w:rPr>
              <w:t>0.5307</w:t>
            </w:r>
          </w:p>
        </w:tc>
      </w:tr>
      <w:tr w:rsidR="00195C0C" w14:paraId="2BBF3BEB" w14:textId="77777777">
        <w:trPr>
          <w:cantSplit/>
          <w:jc w:val="center"/>
        </w:trPr>
        <w:tc>
          <w:tcPr>
            <w:tcW w:w="1600" w:type="dxa"/>
            <w:tcMar>
              <w:top w:w="65" w:type="dxa"/>
              <w:left w:w="65" w:type="dxa"/>
              <w:bottom w:w="65" w:type="dxa"/>
              <w:right w:w="65" w:type="dxa"/>
            </w:tcMar>
            <w:vAlign w:val="center"/>
          </w:tcPr>
          <w:p w14:paraId="0008C850" w14:textId="77777777" w:rsidR="00195C0C" w:rsidRDefault="001E7A06">
            <w:pPr>
              <w:spacing w:before="40" w:after="40" w:line="252" w:lineRule="auto"/>
            </w:pPr>
            <w:r>
              <w:rPr>
                <w:sz w:val="21"/>
              </w:rPr>
              <w:t>B_bart_mnli</w:t>
            </w:r>
          </w:p>
        </w:tc>
        <w:tc>
          <w:tcPr>
            <w:tcW w:w="1600" w:type="dxa"/>
            <w:tcMar>
              <w:top w:w="65" w:type="dxa"/>
              <w:left w:w="65" w:type="dxa"/>
              <w:bottom w:w="65" w:type="dxa"/>
              <w:right w:w="65" w:type="dxa"/>
            </w:tcMar>
            <w:vAlign w:val="center"/>
          </w:tcPr>
          <w:p w14:paraId="6BF94D72" w14:textId="77777777" w:rsidR="00195C0C" w:rsidRDefault="001E7A06">
            <w:pPr>
              <w:spacing w:before="40" w:after="40" w:line="252" w:lineRule="auto"/>
            </w:pPr>
            <w:r>
              <w:rPr>
                <w:sz w:val="21"/>
              </w:rPr>
              <w:t>test</w:t>
            </w:r>
          </w:p>
        </w:tc>
        <w:tc>
          <w:tcPr>
            <w:tcW w:w="1600" w:type="dxa"/>
            <w:tcMar>
              <w:top w:w="65" w:type="dxa"/>
              <w:left w:w="65" w:type="dxa"/>
              <w:bottom w:w="65" w:type="dxa"/>
              <w:right w:w="65" w:type="dxa"/>
            </w:tcMar>
            <w:vAlign w:val="center"/>
          </w:tcPr>
          <w:p w14:paraId="561D0AF2" w14:textId="77777777" w:rsidR="00195C0C" w:rsidRDefault="001E7A06">
            <w:pPr>
              <w:spacing w:before="40" w:after="40" w:line="252" w:lineRule="auto"/>
            </w:pPr>
            <w:r>
              <w:rPr>
                <w:sz w:val="21"/>
              </w:rPr>
              <w:t>1</w:t>
            </w:r>
          </w:p>
        </w:tc>
        <w:tc>
          <w:tcPr>
            <w:tcW w:w="1632" w:type="dxa"/>
            <w:tcMar>
              <w:top w:w="65" w:type="dxa"/>
              <w:left w:w="65" w:type="dxa"/>
              <w:bottom w:w="65" w:type="dxa"/>
              <w:right w:w="65" w:type="dxa"/>
            </w:tcMar>
            <w:vAlign w:val="center"/>
          </w:tcPr>
          <w:p w14:paraId="3339C932" w14:textId="77777777" w:rsidR="00195C0C" w:rsidRDefault="001E7A06">
            <w:pPr>
              <w:spacing w:before="40" w:after="40" w:line="252" w:lineRule="auto"/>
            </w:pPr>
            <w:r>
              <w:rPr>
                <w:sz w:val="21"/>
              </w:rPr>
              <w:t>0.1035</w:t>
            </w:r>
          </w:p>
        </w:tc>
        <w:tc>
          <w:tcPr>
            <w:tcW w:w="1632" w:type="dxa"/>
            <w:tcMar>
              <w:top w:w="65" w:type="dxa"/>
              <w:left w:w="65" w:type="dxa"/>
              <w:bottom w:w="65" w:type="dxa"/>
              <w:right w:w="65" w:type="dxa"/>
            </w:tcMar>
            <w:vAlign w:val="center"/>
          </w:tcPr>
          <w:p w14:paraId="4AE8507D" w14:textId="77777777" w:rsidR="00195C0C" w:rsidRDefault="001E7A06">
            <w:pPr>
              <w:spacing w:before="40" w:after="40" w:line="252" w:lineRule="auto"/>
            </w:pPr>
            <w:r>
              <w:rPr>
                <w:sz w:val="21"/>
              </w:rPr>
              <w:t>0.1008</w:t>
            </w:r>
          </w:p>
        </w:tc>
        <w:tc>
          <w:tcPr>
            <w:tcW w:w="1624" w:type="dxa"/>
            <w:tcMar>
              <w:top w:w="65" w:type="dxa"/>
              <w:left w:w="65" w:type="dxa"/>
              <w:bottom w:w="65" w:type="dxa"/>
              <w:right w:w="65" w:type="dxa"/>
            </w:tcMar>
            <w:vAlign w:val="center"/>
          </w:tcPr>
          <w:p w14:paraId="4D64B6A2" w14:textId="77777777" w:rsidR="00195C0C" w:rsidRDefault="001E7A06">
            <w:pPr>
              <w:spacing w:before="40" w:after="40" w:line="252" w:lineRule="auto"/>
            </w:pPr>
            <w:r>
              <w:rPr>
                <w:sz w:val="21"/>
              </w:rPr>
              <w:t>0.5315</w:t>
            </w:r>
          </w:p>
        </w:tc>
      </w:tr>
      <w:tr w:rsidR="00195C0C" w14:paraId="4D34F2C5" w14:textId="77777777">
        <w:trPr>
          <w:cantSplit/>
          <w:jc w:val="center"/>
        </w:trPr>
        <w:tc>
          <w:tcPr>
            <w:tcW w:w="1600" w:type="dxa"/>
            <w:tcMar>
              <w:top w:w="65" w:type="dxa"/>
              <w:left w:w="65" w:type="dxa"/>
              <w:bottom w:w="65" w:type="dxa"/>
              <w:right w:w="65" w:type="dxa"/>
            </w:tcMar>
            <w:vAlign w:val="center"/>
          </w:tcPr>
          <w:p w14:paraId="626A82C2" w14:textId="77777777" w:rsidR="00195C0C" w:rsidRDefault="001E7A06">
            <w:pPr>
              <w:spacing w:before="40" w:after="40" w:line="252" w:lineRule="auto"/>
            </w:pPr>
            <w:r>
              <w:rPr>
                <w:sz w:val="21"/>
              </w:rPr>
              <w:t>C_bert</w:t>
            </w:r>
          </w:p>
        </w:tc>
        <w:tc>
          <w:tcPr>
            <w:tcW w:w="1600" w:type="dxa"/>
            <w:tcMar>
              <w:top w:w="65" w:type="dxa"/>
              <w:left w:w="65" w:type="dxa"/>
              <w:bottom w:w="65" w:type="dxa"/>
              <w:right w:w="65" w:type="dxa"/>
            </w:tcMar>
            <w:vAlign w:val="center"/>
          </w:tcPr>
          <w:p w14:paraId="2B2724E5" w14:textId="77777777" w:rsidR="00195C0C" w:rsidRDefault="001E7A06">
            <w:pPr>
              <w:spacing w:before="40" w:after="40" w:line="252" w:lineRule="auto"/>
            </w:pPr>
            <w:r>
              <w:rPr>
                <w:sz w:val="21"/>
              </w:rPr>
              <w:t>validation</w:t>
            </w:r>
          </w:p>
        </w:tc>
        <w:tc>
          <w:tcPr>
            <w:tcW w:w="1600" w:type="dxa"/>
            <w:tcMar>
              <w:top w:w="65" w:type="dxa"/>
              <w:left w:w="65" w:type="dxa"/>
              <w:bottom w:w="65" w:type="dxa"/>
              <w:right w:w="65" w:type="dxa"/>
            </w:tcMar>
            <w:vAlign w:val="center"/>
          </w:tcPr>
          <w:p w14:paraId="17BF258F" w14:textId="77777777" w:rsidR="00195C0C" w:rsidRDefault="001E7A06">
            <w:pPr>
              <w:spacing w:before="40" w:after="40" w:line="252" w:lineRule="auto"/>
            </w:pPr>
            <w:r>
              <w:rPr>
                <w:sz w:val="21"/>
              </w:rPr>
              <w:t>3</w:t>
            </w:r>
          </w:p>
        </w:tc>
        <w:tc>
          <w:tcPr>
            <w:tcW w:w="1632" w:type="dxa"/>
            <w:tcMar>
              <w:top w:w="65" w:type="dxa"/>
              <w:left w:w="65" w:type="dxa"/>
              <w:bottom w:w="65" w:type="dxa"/>
              <w:right w:w="65" w:type="dxa"/>
            </w:tcMar>
            <w:vAlign w:val="center"/>
          </w:tcPr>
          <w:p w14:paraId="1B10938D" w14:textId="77777777" w:rsidR="00195C0C" w:rsidRDefault="001E7A06">
            <w:pPr>
              <w:spacing w:before="40" w:after="40" w:line="252" w:lineRule="auto"/>
            </w:pPr>
            <w:r>
              <w:rPr>
                <w:sz w:val="21"/>
              </w:rPr>
              <w:t>0.4713 ± 0.0066</w:t>
            </w:r>
          </w:p>
        </w:tc>
        <w:tc>
          <w:tcPr>
            <w:tcW w:w="1632" w:type="dxa"/>
            <w:tcMar>
              <w:top w:w="65" w:type="dxa"/>
              <w:left w:w="65" w:type="dxa"/>
              <w:bottom w:w="65" w:type="dxa"/>
              <w:right w:w="65" w:type="dxa"/>
            </w:tcMar>
            <w:vAlign w:val="center"/>
          </w:tcPr>
          <w:p w14:paraId="65F94F54" w14:textId="77777777" w:rsidR="00195C0C" w:rsidRDefault="001E7A06">
            <w:pPr>
              <w:spacing w:before="40" w:after="40" w:line="252" w:lineRule="auto"/>
            </w:pPr>
            <w:r>
              <w:rPr>
                <w:sz w:val="21"/>
              </w:rPr>
              <w:t>0.5807 ± 0.0042</w:t>
            </w:r>
          </w:p>
        </w:tc>
        <w:tc>
          <w:tcPr>
            <w:tcW w:w="1624" w:type="dxa"/>
            <w:tcMar>
              <w:top w:w="65" w:type="dxa"/>
              <w:left w:w="65" w:type="dxa"/>
              <w:bottom w:w="65" w:type="dxa"/>
              <w:right w:w="65" w:type="dxa"/>
            </w:tcMar>
            <w:vAlign w:val="center"/>
          </w:tcPr>
          <w:p w14:paraId="286531D1" w14:textId="77777777" w:rsidR="00195C0C" w:rsidRDefault="001E7A06">
            <w:pPr>
              <w:spacing w:before="40" w:after="40" w:line="252" w:lineRule="auto"/>
            </w:pPr>
            <w:r>
              <w:rPr>
                <w:sz w:val="21"/>
              </w:rPr>
              <w:t>0.0322 ± 0.0005</w:t>
            </w:r>
          </w:p>
        </w:tc>
      </w:tr>
      <w:tr w:rsidR="00195C0C" w14:paraId="30741815" w14:textId="77777777">
        <w:trPr>
          <w:cantSplit/>
          <w:jc w:val="center"/>
        </w:trPr>
        <w:tc>
          <w:tcPr>
            <w:tcW w:w="1600" w:type="dxa"/>
            <w:tcMar>
              <w:top w:w="65" w:type="dxa"/>
              <w:left w:w="65" w:type="dxa"/>
              <w:bottom w:w="65" w:type="dxa"/>
              <w:right w:w="65" w:type="dxa"/>
            </w:tcMar>
            <w:vAlign w:val="center"/>
          </w:tcPr>
          <w:p w14:paraId="0352533A" w14:textId="77777777" w:rsidR="00195C0C" w:rsidRDefault="001E7A06">
            <w:pPr>
              <w:spacing w:before="40" w:after="40" w:line="252" w:lineRule="auto"/>
            </w:pPr>
            <w:r>
              <w:rPr>
                <w:sz w:val="21"/>
              </w:rPr>
              <w:t>C_bert</w:t>
            </w:r>
          </w:p>
        </w:tc>
        <w:tc>
          <w:tcPr>
            <w:tcW w:w="1600" w:type="dxa"/>
            <w:tcMar>
              <w:top w:w="65" w:type="dxa"/>
              <w:left w:w="65" w:type="dxa"/>
              <w:bottom w:w="65" w:type="dxa"/>
              <w:right w:w="65" w:type="dxa"/>
            </w:tcMar>
            <w:vAlign w:val="center"/>
          </w:tcPr>
          <w:p w14:paraId="084F7B84" w14:textId="77777777" w:rsidR="00195C0C" w:rsidRDefault="001E7A06">
            <w:pPr>
              <w:spacing w:before="40" w:after="40" w:line="252" w:lineRule="auto"/>
            </w:pPr>
            <w:r>
              <w:rPr>
                <w:sz w:val="21"/>
              </w:rPr>
              <w:t>test</w:t>
            </w:r>
          </w:p>
        </w:tc>
        <w:tc>
          <w:tcPr>
            <w:tcW w:w="1600" w:type="dxa"/>
            <w:tcMar>
              <w:top w:w="65" w:type="dxa"/>
              <w:left w:w="65" w:type="dxa"/>
              <w:bottom w:w="65" w:type="dxa"/>
              <w:right w:w="65" w:type="dxa"/>
            </w:tcMar>
            <w:vAlign w:val="center"/>
          </w:tcPr>
          <w:p w14:paraId="6C422735" w14:textId="77777777" w:rsidR="00195C0C" w:rsidRDefault="001E7A06">
            <w:pPr>
              <w:spacing w:before="40" w:after="40" w:line="252" w:lineRule="auto"/>
            </w:pPr>
            <w:r>
              <w:rPr>
                <w:sz w:val="21"/>
              </w:rPr>
              <w:t>3</w:t>
            </w:r>
          </w:p>
        </w:tc>
        <w:tc>
          <w:tcPr>
            <w:tcW w:w="1632" w:type="dxa"/>
            <w:tcMar>
              <w:top w:w="65" w:type="dxa"/>
              <w:left w:w="65" w:type="dxa"/>
              <w:bottom w:w="65" w:type="dxa"/>
              <w:right w:w="65" w:type="dxa"/>
            </w:tcMar>
            <w:vAlign w:val="center"/>
          </w:tcPr>
          <w:p w14:paraId="40E70C30" w14:textId="77777777" w:rsidR="00195C0C" w:rsidRDefault="001E7A06">
            <w:pPr>
              <w:spacing w:before="40" w:after="40" w:line="252" w:lineRule="auto"/>
            </w:pPr>
            <w:r>
              <w:rPr>
                <w:sz w:val="21"/>
              </w:rPr>
              <w:t>0.4720 ± 0.0045</w:t>
            </w:r>
          </w:p>
        </w:tc>
        <w:tc>
          <w:tcPr>
            <w:tcW w:w="1632" w:type="dxa"/>
            <w:tcMar>
              <w:top w:w="65" w:type="dxa"/>
              <w:left w:w="65" w:type="dxa"/>
              <w:bottom w:w="65" w:type="dxa"/>
              <w:right w:w="65" w:type="dxa"/>
            </w:tcMar>
            <w:vAlign w:val="center"/>
          </w:tcPr>
          <w:p w14:paraId="7ACB6660" w14:textId="77777777" w:rsidR="00195C0C" w:rsidRDefault="001E7A06">
            <w:pPr>
              <w:spacing w:before="40" w:after="40" w:line="252" w:lineRule="auto"/>
            </w:pPr>
            <w:r>
              <w:rPr>
                <w:sz w:val="21"/>
              </w:rPr>
              <w:t>0.5820 ± 0.0040</w:t>
            </w:r>
          </w:p>
        </w:tc>
        <w:tc>
          <w:tcPr>
            <w:tcW w:w="1624" w:type="dxa"/>
            <w:tcMar>
              <w:top w:w="65" w:type="dxa"/>
              <w:left w:w="65" w:type="dxa"/>
              <w:bottom w:w="65" w:type="dxa"/>
              <w:right w:w="65" w:type="dxa"/>
            </w:tcMar>
            <w:vAlign w:val="center"/>
          </w:tcPr>
          <w:p w14:paraId="68236204" w14:textId="77777777" w:rsidR="00195C0C" w:rsidRDefault="001E7A06">
            <w:pPr>
              <w:spacing w:before="40" w:after="40" w:line="252" w:lineRule="auto"/>
            </w:pPr>
            <w:r>
              <w:rPr>
                <w:sz w:val="21"/>
              </w:rPr>
              <w:t xml:space="preserve">0.0318 ± </w:t>
            </w:r>
            <w:r>
              <w:rPr>
                <w:sz w:val="21"/>
              </w:rPr>
              <w:t>0.0003</w:t>
            </w:r>
          </w:p>
        </w:tc>
      </w:tr>
      <w:tr w:rsidR="00195C0C" w14:paraId="0ECDD60F" w14:textId="77777777">
        <w:trPr>
          <w:cantSplit/>
          <w:jc w:val="center"/>
        </w:trPr>
        <w:tc>
          <w:tcPr>
            <w:tcW w:w="1600" w:type="dxa"/>
            <w:tcMar>
              <w:top w:w="65" w:type="dxa"/>
              <w:left w:w="65" w:type="dxa"/>
              <w:bottom w:w="65" w:type="dxa"/>
              <w:right w:w="65" w:type="dxa"/>
            </w:tcMar>
            <w:vAlign w:val="center"/>
          </w:tcPr>
          <w:p w14:paraId="70CCB54B" w14:textId="77777777" w:rsidR="00195C0C" w:rsidRDefault="001E7A06">
            <w:pPr>
              <w:spacing w:before="40" w:after="40" w:line="252" w:lineRule="auto"/>
            </w:pPr>
            <w:r>
              <w:rPr>
                <w:sz w:val="21"/>
              </w:rPr>
              <w:t>C_roberta</w:t>
            </w:r>
          </w:p>
        </w:tc>
        <w:tc>
          <w:tcPr>
            <w:tcW w:w="1600" w:type="dxa"/>
            <w:tcMar>
              <w:top w:w="65" w:type="dxa"/>
              <w:left w:w="65" w:type="dxa"/>
              <w:bottom w:w="65" w:type="dxa"/>
              <w:right w:w="65" w:type="dxa"/>
            </w:tcMar>
            <w:vAlign w:val="center"/>
          </w:tcPr>
          <w:p w14:paraId="7853EC03" w14:textId="77777777" w:rsidR="00195C0C" w:rsidRDefault="001E7A06">
            <w:pPr>
              <w:spacing w:before="40" w:after="40" w:line="252" w:lineRule="auto"/>
            </w:pPr>
            <w:r>
              <w:rPr>
                <w:sz w:val="21"/>
              </w:rPr>
              <w:t>validation</w:t>
            </w:r>
          </w:p>
        </w:tc>
        <w:tc>
          <w:tcPr>
            <w:tcW w:w="1600" w:type="dxa"/>
            <w:tcMar>
              <w:top w:w="65" w:type="dxa"/>
              <w:left w:w="65" w:type="dxa"/>
              <w:bottom w:w="65" w:type="dxa"/>
              <w:right w:w="65" w:type="dxa"/>
            </w:tcMar>
            <w:vAlign w:val="center"/>
          </w:tcPr>
          <w:p w14:paraId="46923357" w14:textId="77777777" w:rsidR="00195C0C" w:rsidRDefault="001E7A06">
            <w:pPr>
              <w:spacing w:before="40" w:after="40" w:line="252" w:lineRule="auto"/>
            </w:pPr>
            <w:r>
              <w:rPr>
                <w:sz w:val="21"/>
              </w:rPr>
              <w:t>3</w:t>
            </w:r>
          </w:p>
        </w:tc>
        <w:tc>
          <w:tcPr>
            <w:tcW w:w="1632" w:type="dxa"/>
            <w:tcMar>
              <w:top w:w="65" w:type="dxa"/>
              <w:left w:w="65" w:type="dxa"/>
              <w:bottom w:w="65" w:type="dxa"/>
              <w:right w:w="65" w:type="dxa"/>
            </w:tcMar>
            <w:vAlign w:val="center"/>
          </w:tcPr>
          <w:p w14:paraId="71C85B02" w14:textId="77777777" w:rsidR="00195C0C" w:rsidRDefault="001E7A06">
            <w:pPr>
              <w:spacing w:before="40" w:after="40" w:line="252" w:lineRule="auto"/>
            </w:pPr>
            <w:r>
              <w:rPr>
                <w:sz w:val="21"/>
              </w:rPr>
              <w:t>0.4234 ± 0.0108</w:t>
            </w:r>
          </w:p>
        </w:tc>
        <w:tc>
          <w:tcPr>
            <w:tcW w:w="1632" w:type="dxa"/>
            <w:tcMar>
              <w:top w:w="65" w:type="dxa"/>
              <w:left w:w="65" w:type="dxa"/>
              <w:bottom w:w="65" w:type="dxa"/>
              <w:right w:w="65" w:type="dxa"/>
            </w:tcMar>
            <w:vAlign w:val="center"/>
          </w:tcPr>
          <w:p w14:paraId="2E5843BA" w14:textId="77777777" w:rsidR="00195C0C" w:rsidRDefault="001E7A06">
            <w:pPr>
              <w:spacing w:before="40" w:after="40" w:line="252" w:lineRule="auto"/>
            </w:pPr>
            <w:r>
              <w:rPr>
                <w:sz w:val="21"/>
              </w:rPr>
              <w:t>0.5767 ± 0.0033</w:t>
            </w:r>
          </w:p>
        </w:tc>
        <w:tc>
          <w:tcPr>
            <w:tcW w:w="1624" w:type="dxa"/>
            <w:tcMar>
              <w:top w:w="65" w:type="dxa"/>
              <w:left w:w="65" w:type="dxa"/>
              <w:bottom w:w="65" w:type="dxa"/>
              <w:right w:w="65" w:type="dxa"/>
            </w:tcMar>
            <w:vAlign w:val="center"/>
          </w:tcPr>
          <w:p w14:paraId="0B2B14E9" w14:textId="77777777" w:rsidR="00195C0C" w:rsidRDefault="001E7A06">
            <w:pPr>
              <w:spacing w:before="40" w:after="40" w:line="252" w:lineRule="auto"/>
            </w:pPr>
            <w:r>
              <w:rPr>
                <w:sz w:val="21"/>
              </w:rPr>
              <w:t>0.0300 ± 0.0000</w:t>
            </w:r>
          </w:p>
        </w:tc>
      </w:tr>
      <w:tr w:rsidR="00195C0C" w14:paraId="6E8BDA88" w14:textId="77777777">
        <w:trPr>
          <w:cantSplit/>
          <w:jc w:val="center"/>
        </w:trPr>
        <w:tc>
          <w:tcPr>
            <w:tcW w:w="1600" w:type="dxa"/>
            <w:tcMar>
              <w:top w:w="65" w:type="dxa"/>
              <w:left w:w="65" w:type="dxa"/>
              <w:bottom w:w="65" w:type="dxa"/>
              <w:right w:w="65" w:type="dxa"/>
            </w:tcMar>
            <w:vAlign w:val="center"/>
          </w:tcPr>
          <w:p w14:paraId="0999C5C2" w14:textId="77777777" w:rsidR="00195C0C" w:rsidRDefault="001E7A06">
            <w:pPr>
              <w:spacing w:before="40" w:after="40" w:line="252" w:lineRule="auto"/>
            </w:pPr>
            <w:r>
              <w:rPr>
                <w:sz w:val="21"/>
              </w:rPr>
              <w:t>C_roberta</w:t>
            </w:r>
          </w:p>
        </w:tc>
        <w:tc>
          <w:tcPr>
            <w:tcW w:w="1600" w:type="dxa"/>
            <w:tcMar>
              <w:top w:w="65" w:type="dxa"/>
              <w:left w:w="65" w:type="dxa"/>
              <w:bottom w:w="65" w:type="dxa"/>
              <w:right w:w="65" w:type="dxa"/>
            </w:tcMar>
            <w:vAlign w:val="center"/>
          </w:tcPr>
          <w:p w14:paraId="6B4461D1" w14:textId="77777777" w:rsidR="00195C0C" w:rsidRDefault="001E7A06">
            <w:pPr>
              <w:spacing w:before="40" w:after="40" w:line="252" w:lineRule="auto"/>
            </w:pPr>
            <w:r>
              <w:rPr>
                <w:sz w:val="21"/>
              </w:rPr>
              <w:t>test</w:t>
            </w:r>
          </w:p>
        </w:tc>
        <w:tc>
          <w:tcPr>
            <w:tcW w:w="1600" w:type="dxa"/>
            <w:tcMar>
              <w:top w:w="65" w:type="dxa"/>
              <w:left w:w="65" w:type="dxa"/>
              <w:bottom w:w="65" w:type="dxa"/>
              <w:right w:w="65" w:type="dxa"/>
            </w:tcMar>
            <w:vAlign w:val="center"/>
          </w:tcPr>
          <w:p w14:paraId="39696D90" w14:textId="77777777" w:rsidR="00195C0C" w:rsidRDefault="001E7A06">
            <w:pPr>
              <w:spacing w:before="40" w:after="40" w:line="252" w:lineRule="auto"/>
            </w:pPr>
            <w:r>
              <w:rPr>
                <w:sz w:val="21"/>
              </w:rPr>
              <w:t>3</w:t>
            </w:r>
          </w:p>
        </w:tc>
        <w:tc>
          <w:tcPr>
            <w:tcW w:w="1632" w:type="dxa"/>
            <w:tcMar>
              <w:top w:w="65" w:type="dxa"/>
              <w:left w:w="65" w:type="dxa"/>
              <w:bottom w:w="65" w:type="dxa"/>
              <w:right w:w="65" w:type="dxa"/>
            </w:tcMar>
            <w:vAlign w:val="center"/>
          </w:tcPr>
          <w:p w14:paraId="1C9CF0AD" w14:textId="77777777" w:rsidR="00195C0C" w:rsidRDefault="001E7A06">
            <w:pPr>
              <w:spacing w:before="40" w:after="40" w:line="252" w:lineRule="auto"/>
            </w:pPr>
            <w:r>
              <w:rPr>
                <w:sz w:val="21"/>
              </w:rPr>
              <w:t>0.4219 ± 0.0088</w:t>
            </w:r>
          </w:p>
        </w:tc>
        <w:tc>
          <w:tcPr>
            <w:tcW w:w="1632" w:type="dxa"/>
            <w:tcMar>
              <w:top w:w="65" w:type="dxa"/>
              <w:left w:w="65" w:type="dxa"/>
              <w:bottom w:w="65" w:type="dxa"/>
              <w:right w:w="65" w:type="dxa"/>
            </w:tcMar>
            <w:vAlign w:val="center"/>
          </w:tcPr>
          <w:p w14:paraId="4BC9DBA3" w14:textId="77777777" w:rsidR="00195C0C" w:rsidRDefault="001E7A06">
            <w:pPr>
              <w:spacing w:before="40" w:after="40" w:line="252" w:lineRule="auto"/>
            </w:pPr>
            <w:r>
              <w:rPr>
                <w:sz w:val="21"/>
              </w:rPr>
              <w:t>0.5803 ± 0.0009</w:t>
            </w:r>
          </w:p>
        </w:tc>
        <w:tc>
          <w:tcPr>
            <w:tcW w:w="1624" w:type="dxa"/>
            <w:tcMar>
              <w:top w:w="65" w:type="dxa"/>
              <w:left w:w="65" w:type="dxa"/>
              <w:bottom w:w="65" w:type="dxa"/>
              <w:right w:w="65" w:type="dxa"/>
            </w:tcMar>
            <w:vAlign w:val="center"/>
          </w:tcPr>
          <w:p w14:paraId="19FBDE4C" w14:textId="77777777" w:rsidR="00195C0C" w:rsidRDefault="001E7A06">
            <w:pPr>
              <w:spacing w:before="40" w:after="40" w:line="252" w:lineRule="auto"/>
            </w:pPr>
            <w:r>
              <w:rPr>
                <w:sz w:val="21"/>
              </w:rPr>
              <w:t>0.0295 ± 0.0001</w:t>
            </w:r>
          </w:p>
        </w:tc>
      </w:tr>
      <w:tr w:rsidR="00195C0C" w14:paraId="1F3733E6" w14:textId="77777777">
        <w:trPr>
          <w:cantSplit/>
          <w:jc w:val="center"/>
        </w:trPr>
        <w:tc>
          <w:tcPr>
            <w:tcW w:w="1600" w:type="dxa"/>
            <w:tcMar>
              <w:top w:w="65" w:type="dxa"/>
              <w:left w:w="65" w:type="dxa"/>
              <w:bottom w:w="65" w:type="dxa"/>
              <w:right w:w="65" w:type="dxa"/>
            </w:tcMar>
            <w:vAlign w:val="center"/>
          </w:tcPr>
          <w:p w14:paraId="064B73D8" w14:textId="77777777" w:rsidR="00195C0C" w:rsidRDefault="001E7A06">
            <w:pPr>
              <w:spacing w:before="40" w:after="40" w:line="252" w:lineRule="auto"/>
            </w:pPr>
            <w:r>
              <w:rPr>
                <w:sz w:val="21"/>
              </w:rPr>
              <w:t>C_distilbert</w:t>
            </w:r>
          </w:p>
        </w:tc>
        <w:tc>
          <w:tcPr>
            <w:tcW w:w="1600" w:type="dxa"/>
            <w:tcMar>
              <w:top w:w="65" w:type="dxa"/>
              <w:left w:w="65" w:type="dxa"/>
              <w:bottom w:w="65" w:type="dxa"/>
              <w:right w:w="65" w:type="dxa"/>
            </w:tcMar>
            <w:vAlign w:val="center"/>
          </w:tcPr>
          <w:p w14:paraId="17A7D041" w14:textId="77777777" w:rsidR="00195C0C" w:rsidRDefault="001E7A06">
            <w:pPr>
              <w:spacing w:before="40" w:after="40" w:line="252" w:lineRule="auto"/>
            </w:pPr>
            <w:r>
              <w:rPr>
                <w:sz w:val="21"/>
              </w:rPr>
              <w:t>validation</w:t>
            </w:r>
          </w:p>
        </w:tc>
        <w:tc>
          <w:tcPr>
            <w:tcW w:w="1600" w:type="dxa"/>
            <w:tcMar>
              <w:top w:w="65" w:type="dxa"/>
              <w:left w:w="65" w:type="dxa"/>
              <w:bottom w:w="65" w:type="dxa"/>
              <w:right w:w="65" w:type="dxa"/>
            </w:tcMar>
            <w:vAlign w:val="center"/>
          </w:tcPr>
          <w:p w14:paraId="1BED1C97" w14:textId="77777777" w:rsidR="00195C0C" w:rsidRDefault="001E7A06">
            <w:pPr>
              <w:spacing w:before="40" w:after="40" w:line="252" w:lineRule="auto"/>
            </w:pPr>
            <w:r>
              <w:rPr>
                <w:sz w:val="21"/>
              </w:rPr>
              <w:t>3</w:t>
            </w:r>
          </w:p>
        </w:tc>
        <w:tc>
          <w:tcPr>
            <w:tcW w:w="1632" w:type="dxa"/>
            <w:tcMar>
              <w:top w:w="65" w:type="dxa"/>
              <w:left w:w="65" w:type="dxa"/>
              <w:bottom w:w="65" w:type="dxa"/>
              <w:right w:w="65" w:type="dxa"/>
            </w:tcMar>
            <w:vAlign w:val="center"/>
          </w:tcPr>
          <w:p w14:paraId="726E9190" w14:textId="77777777" w:rsidR="00195C0C" w:rsidRDefault="001E7A06">
            <w:pPr>
              <w:spacing w:before="40" w:after="40" w:line="252" w:lineRule="auto"/>
            </w:pPr>
            <w:r>
              <w:rPr>
                <w:sz w:val="21"/>
              </w:rPr>
              <w:t>0.4064 ± 0.0060</w:t>
            </w:r>
          </w:p>
        </w:tc>
        <w:tc>
          <w:tcPr>
            <w:tcW w:w="1632" w:type="dxa"/>
            <w:tcMar>
              <w:top w:w="65" w:type="dxa"/>
              <w:left w:w="65" w:type="dxa"/>
              <w:bottom w:w="65" w:type="dxa"/>
              <w:right w:w="65" w:type="dxa"/>
            </w:tcMar>
            <w:vAlign w:val="center"/>
          </w:tcPr>
          <w:p w14:paraId="16D330CF" w14:textId="77777777" w:rsidR="00195C0C" w:rsidRDefault="001E7A06">
            <w:pPr>
              <w:spacing w:before="40" w:after="40" w:line="252" w:lineRule="auto"/>
            </w:pPr>
            <w:r>
              <w:rPr>
                <w:sz w:val="21"/>
              </w:rPr>
              <w:t>0.5712 ± 0.0038</w:t>
            </w:r>
          </w:p>
        </w:tc>
        <w:tc>
          <w:tcPr>
            <w:tcW w:w="1624" w:type="dxa"/>
            <w:tcMar>
              <w:top w:w="65" w:type="dxa"/>
              <w:left w:w="65" w:type="dxa"/>
              <w:bottom w:w="65" w:type="dxa"/>
              <w:right w:w="65" w:type="dxa"/>
            </w:tcMar>
            <w:vAlign w:val="center"/>
          </w:tcPr>
          <w:p w14:paraId="3F043377" w14:textId="77777777" w:rsidR="00195C0C" w:rsidRDefault="001E7A06">
            <w:pPr>
              <w:spacing w:before="40" w:after="40" w:line="252" w:lineRule="auto"/>
            </w:pPr>
            <w:r>
              <w:rPr>
                <w:sz w:val="21"/>
              </w:rPr>
              <w:t>0.0302 ± 0.0003</w:t>
            </w:r>
          </w:p>
        </w:tc>
      </w:tr>
      <w:tr w:rsidR="00195C0C" w14:paraId="5D60941C" w14:textId="77777777">
        <w:trPr>
          <w:cantSplit/>
          <w:jc w:val="center"/>
        </w:trPr>
        <w:tc>
          <w:tcPr>
            <w:tcW w:w="1600" w:type="dxa"/>
            <w:tcMar>
              <w:top w:w="65" w:type="dxa"/>
              <w:left w:w="65" w:type="dxa"/>
              <w:bottom w:w="65" w:type="dxa"/>
              <w:right w:w="65" w:type="dxa"/>
            </w:tcMar>
            <w:vAlign w:val="center"/>
          </w:tcPr>
          <w:p w14:paraId="23CEC5F7" w14:textId="77777777" w:rsidR="00195C0C" w:rsidRDefault="001E7A06">
            <w:pPr>
              <w:spacing w:before="40" w:after="40" w:line="252" w:lineRule="auto"/>
            </w:pPr>
            <w:r>
              <w:rPr>
                <w:sz w:val="21"/>
              </w:rPr>
              <w:t>C_distilbert</w:t>
            </w:r>
          </w:p>
        </w:tc>
        <w:tc>
          <w:tcPr>
            <w:tcW w:w="1600" w:type="dxa"/>
            <w:tcMar>
              <w:top w:w="65" w:type="dxa"/>
              <w:left w:w="65" w:type="dxa"/>
              <w:bottom w:w="65" w:type="dxa"/>
              <w:right w:w="65" w:type="dxa"/>
            </w:tcMar>
            <w:vAlign w:val="center"/>
          </w:tcPr>
          <w:p w14:paraId="4E8D4C2D" w14:textId="77777777" w:rsidR="00195C0C" w:rsidRDefault="001E7A06">
            <w:pPr>
              <w:spacing w:before="40" w:after="40" w:line="252" w:lineRule="auto"/>
            </w:pPr>
            <w:r>
              <w:rPr>
                <w:sz w:val="21"/>
              </w:rPr>
              <w:t>test</w:t>
            </w:r>
          </w:p>
        </w:tc>
        <w:tc>
          <w:tcPr>
            <w:tcW w:w="1600" w:type="dxa"/>
            <w:tcMar>
              <w:top w:w="65" w:type="dxa"/>
              <w:left w:w="65" w:type="dxa"/>
              <w:bottom w:w="65" w:type="dxa"/>
              <w:right w:w="65" w:type="dxa"/>
            </w:tcMar>
            <w:vAlign w:val="center"/>
          </w:tcPr>
          <w:p w14:paraId="1DB04413" w14:textId="77777777" w:rsidR="00195C0C" w:rsidRDefault="001E7A06">
            <w:pPr>
              <w:spacing w:before="40" w:after="40" w:line="252" w:lineRule="auto"/>
            </w:pPr>
            <w:r>
              <w:rPr>
                <w:sz w:val="21"/>
              </w:rPr>
              <w:t>3</w:t>
            </w:r>
          </w:p>
        </w:tc>
        <w:tc>
          <w:tcPr>
            <w:tcW w:w="1632" w:type="dxa"/>
            <w:tcMar>
              <w:top w:w="65" w:type="dxa"/>
              <w:left w:w="65" w:type="dxa"/>
              <w:bottom w:w="65" w:type="dxa"/>
              <w:right w:w="65" w:type="dxa"/>
            </w:tcMar>
            <w:vAlign w:val="center"/>
          </w:tcPr>
          <w:p w14:paraId="0E304BB2" w14:textId="77777777" w:rsidR="00195C0C" w:rsidRDefault="001E7A06">
            <w:pPr>
              <w:spacing w:before="40" w:after="40" w:line="252" w:lineRule="auto"/>
            </w:pPr>
            <w:r>
              <w:rPr>
                <w:sz w:val="21"/>
              </w:rPr>
              <w:t xml:space="preserve">0.4116 ± </w:t>
            </w:r>
            <w:r>
              <w:rPr>
                <w:sz w:val="21"/>
              </w:rPr>
              <w:t>0.0035</w:t>
            </w:r>
          </w:p>
        </w:tc>
        <w:tc>
          <w:tcPr>
            <w:tcW w:w="1632" w:type="dxa"/>
            <w:tcMar>
              <w:top w:w="65" w:type="dxa"/>
              <w:left w:w="65" w:type="dxa"/>
              <w:bottom w:w="65" w:type="dxa"/>
              <w:right w:w="65" w:type="dxa"/>
            </w:tcMar>
            <w:vAlign w:val="center"/>
          </w:tcPr>
          <w:p w14:paraId="6DD4A761" w14:textId="77777777" w:rsidR="00195C0C" w:rsidRDefault="001E7A06">
            <w:pPr>
              <w:spacing w:before="40" w:after="40" w:line="252" w:lineRule="auto"/>
            </w:pPr>
            <w:r>
              <w:rPr>
                <w:sz w:val="21"/>
              </w:rPr>
              <w:t>0.5731 ± 0.0017</w:t>
            </w:r>
          </w:p>
        </w:tc>
        <w:tc>
          <w:tcPr>
            <w:tcW w:w="1624" w:type="dxa"/>
            <w:tcMar>
              <w:top w:w="65" w:type="dxa"/>
              <w:left w:w="65" w:type="dxa"/>
              <w:bottom w:w="65" w:type="dxa"/>
              <w:right w:w="65" w:type="dxa"/>
            </w:tcMar>
            <w:vAlign w:val="center"/>
          </w:tcPr>
          <w:p w14:paraId="12262B87" w14:textId="77777777" w:rsidR="00195C0C" w:rsidRDefault="001E7A06">
            <w:pPr>
              <w:spacing w:before="40" w:after="40" w:line="252" w:lineRule="auto"/>
            </w:pPr>
            <w:r>
              <w:rPr>
                <w:sz w:val="21"/>
              </w:rPr>
              <w:t>0.0297 ± 0.0001</w:t>
            </w:r>
          </w:p>
        </w:tc>
      </w:tr>
    </w:tbl>
    <w:p w14:paraId="5D1EED9B" w14:textId="77777777" w:rsidR="00195C0C" w:rsidRDefault="00195C0C">
      <w:pPr>
        <w:spacing w:after="40"/>
      </w:pPr>
    </w:p>
    <w:p w14:paraId="068E41AF" w14:textId="77777777" w:rsidR="00195C0C" w:rsidRDefault="001E7A06">
      <w:pPr>
        <w:jc w:val="both"/>
      </w:pPr>
      <w:r>
        <w:t xml:space="preserve">Macro/Micro-F1 và Hamming được đọc cùng Precision/Recall và support; Macro-F1 không phải tỷ lệ câu có cả tập nhãn đúng [2]. Summary có ghi split và luật ngưỡng; tuned-val dùng dữ liệu chọn ngưỡng không phải phép </w:t>
      </w:r>
      <w:r>
        <w:t>đánh giá độc lập.</w:t>
      </w:r>
    </w:p>
    <w:p w14:paraId="1A7A790B" w14:textId="77777777" w:rsidR="00195C0C" w:rsidRDefault="001E7A06">
      <w:pPr>
        <w:pStyle w:val="Heading3"/>
      </w:pPr>
      <w:r>
        <w:lastRenderedPageBreak/>
        <w:t>2.1. Zero-shot B</w:t>
      </w:r>
    </w:p>
    <w:p w14:paraId="678263C0" w14:textId="77777777" w:rsidR="00195C0C" w:rsidRDefault="001E7A06">
      <w:pPr>
        <w:jc w:val="both"/>
      </w:pPr>
      <w:r>
        <w:t>Model BART-MNLI dùng trực tiếp, không cập nhật trọng số GoEmotions [3].</w:t>
      </w:r>
    </w:p>
    <w:tbl>
      <w:tblPr>
        <w:tblStyle w:val="TableGrid"/>
        <w:tblW w:w="0" w:type="auto"/>
        <w:jc w:val="center"/>
        <w:tblLayout w:type="fixed"/>
        <w:tblLook w:val="04A0" w:firstRow="1" w:lastRow="0" w:firstColumn="1" w:lastColumn="0" w:noHBand="0" w:noVBand="1"/>
      </w:tblPr>
      <w:tblGrid>
        <w:gridCol w:w="1781"/>
        <w:gridCol w:w="1582"/>
        <w:gridCol w:w="1582"/>
        <w:gridCol w:w="1582"/>
        <w:gridCol w:w="1582"/>
        <w:gridCol w:w="1582"/>
      </w:tblGrid>
      <w:tr w:rsidR="00195C0C" w14:paraId="70BBCA7E" w14:textId="77777777">
        <w:trPr>
          <w:cantSplit/>
          <w:tblHeader/>
          <w:jc w:val="center"/>
        </w:trPr>
        <w:tc>
          <w:tcPr>
            <w:tcW w:w="1781" w:type="dxa"/>
            <w:shd w:val="clear" w:color="auto" w:fill="E6EDF3"/>
            <w:tcMar>
              <w:top w:w="65" w:type="dxa"/>
              <w:left w:w="65" w:type="dxa"/>
              <w:bottom w:w="65" w:type="dxa"/>
              <w:right w:w="65" w:type="dxa"/>
            </w:tcMar>
            <w:vAlign w:val="center"/>
          </w:tcPr>
          <w:p w14:paraId="1039A4E7" w14:textId="77777777" w:rsidR="00195C0C" w:rsidRDefault="001E7A06">
            <w:pPr>
              <w:keepNext/>
              <w:spacing w:before="40" w:after="40" w:line="252" w:lineRule="auto"/>
            </w:pPr>
            <w:r>
              <w:rPr>
                <w:b/>
                <w:sz w:val="21"/>
              </w:rPr>
              <w:t>Phạm vi B</w:t>
            </w:r>
          </w:p>
        </w:tc>
        <w:tc>
          <w:tcPr>
            <w:tcW w:w="1582" w:type="dxa"/>
            <w:shd w:val="clear" w:color="auto" w:fill="E6EDF3"/>
            <w:tcMar>
              <w:top w:w="65" w:type="dxa"/>
              <w:left w:w="65" w:type="dxa"/>
              <w:bottom w:w="65" w:type="dxa"/>
              <w:right w:w="65" w:type="dxa"/>
            </w:tcMar>
            <w:vAlign w:val="center"/>
          </w:tcPr>
          <w:p w14:paraId="0E77F7D4" w14:textId="77777777" w:rsidR="00195C0C" w:rsidRDefault="001E7A06">
            <w:pPr>
              <w:keepNext/>
              <w:spacing w:before="40" w:after="40" w:line="252" w:lineRule="auto"/>
            </w:pPr>
            <w:r>
              <w:rPr>
                <w:b/>
                <w:sz w:val="21"/>
              </w:rPr>
              <w:t>N</w:t>
            </w:r>
          </w:p>
        </w:tc>
        <w:tc>
          <w:tcPr>
            <w:tcW w:w="1582" w:type="dxa"/>
            <w:shd w:val="clear" w:color="auto" w:fill="E6EDF3"/>
            <w:tcMar>
              <w:top w:w="65" w:type="dxa"/>
              <w:left w:w="65" w:type="dxa"/>
              <w:bottom w:w="65" w:type="dxa"/>
              <w:right w:w="65" w:type="dxa"/>
            </w:tcMar>
            <w:vAlign w:val="center"/>
          </w:tcPr>
          <w:p w14:paraId="2B6B458D" w14:textId="77777777" w:rsidR="00195C0C" w:rsidRDefault="001E7A06">
            <w:pPr>
              <w:keepNext/>
              <w:spacing w:before="40" w:after="40" w:line="252" w:lineRule="auto"/>
            </w:pPr>
            <w:r>
              <w:rPr>
                <w:b/>
                <w:sz w:val="21"/>
              </w:rPr>
              <w:t>Ngưỡng</w:t>
            </w:r>
          </w:p>
        </w:tc>
        <w:tc>
          <w:tcPr>
            <w:tcW w:w="1582" w:type="dxa"/>
            <w:shd w:val="clear" w:color="auto" w:fill="E6EDF3"/>
            <w:tcMar>
              <w:top w:w="65" w:type="dxa"/>
              <w:left w:w="65" w:type="dxa"/>
              <w:bottom w:w="65" w:type="dxa"/>
              <w:right w:w="65" w:type="dxa"/>
            </w:tcMar>
            <w:vAlign w:val="center"/>
          </w:tcPr>
          <w:p w14:paraId="4D57FB47" w14:textId="77777777" w:rsidR="00195C0C" w:rsidRDefault="001E7A06">
            <w:pPr>
              <w:keepNext/>
              <w:spacing w:before="40" w:after="40" w:line="252" w:lineRule="auto"/>
            </w:pPr>
            <w:r>
              <w:rPr>
                <w:b/>
                <w:sz w:val="21"/>
              </w:rPr>
              <w:t>Macro-F1</w:t>
            </w:r>
          </w:p>
        </w:tc>
        <w:tc>
          <w:tcPr>
            <w:tcW w:w="1582" w:type="dxa"/>
            <w:shd w:val="clear" w:color="auto" w:fill="E6EDF3"/>
            <w:tcMar>
              <w:top w:w="65" w:type="dxa"/>
              <w:left w:w="65" w:type="dxa"/>
              <w:bottom w:w="65" w:type="dxa"/>
              <w:right w:w="65" w:type="dxa"/>
            </w:tcMar>
            <w:vAlign w:val="center"/>
          </w:tcPr>
          <w:p w14:paraId="434FB074" w14:textId="77777777" w:rsidR="00195C0C" w:rsidRDefault="001E7A06">
            <w:pPr>
              <w:keepNext/>
              <w:spacing w:before="40" w:after="40" w:line="252" w:lineRule="auto"/>
            </w:pPr>
            <w:r>
              <w:rPr>
                <w:b/>
                <w:sz w:val="21"/>
              </w:rPr>
              <w:t>Micro-F1</w:t>
            </w:r>
          </w:p>
        </w:tc>
        <w:tc>
          <w:tcPr>
            <w:tcW w:w="1582" w:type="dxa"/>
            <w:shd w:val="clear" w:color="auto" w:fill="E6EDF3"/>
            <w:tcMar>
              <w:top w:w="65" w:type="dxa"/>
              <w:left w:w="65" w:type="dxa"/>
              <w:bottom w:w="65" w:type="dxa"/>
              <w:right w:w="65" w:type="dxa"/>
            </w:tcMar>
            <w:vAlign w:val="center"/>
          </w:tcPr>
          <w:p w14:paraId="63312DED" w14:textId="77777777" w:rsidR="00195C0C" w:rsidRDefault="001E7A06">
            <w:pPr>
              <w:keepNext/>
              <w:spacing w:before="40" w:after="40" w:line="252" w:lineRule="auto"/>
            </w:pPr>
            <w:r>
              <w:rPr>
                <w:b/>
                <w:sz w:val="21"/>
              </w:rPr>
              <w:t>Hamming</w:t>
            </w:r>
          </w:p>
        </w:tc>
      </w:tr>
      <w:tr w:rsidR="00195C0C" w14:paraId="44CCA64C" w14:textId="77777777">
        <w:trPr>
          <w:cantSplit/>
          <w:jc w:val="center"/>
        </w:trPr>
        <w:tc>
          <w:tcPr>
            <w:tcW w:w="1781" w:type="dxa"/>
            <w:tcMar>
              <w:top w:w="65" w:type="dxa"/>
              <w:left w:w="65" w:type="dxa"/>
              <w:bottom w:w="65" w:type="dxa"/>
              <w:right w:w="65" w:type="dxa"/>
            </w:tcMar>
            <w:vAlign w:val="center"/>
          </w:tcPr>
          <w:p w14:paraId="6F54251A" w14:textId="77777777" w:rsidR="00195C0C" w:rsidRDefault="001E7A06">
            <w:pPr>
              <w:spacing w:before="40" w:after="40" w:line="252" w:lineRule="auto"/>
            </w:pPr>
            <w:r>
              <w:rPr>
                <w:sz w:val="21"/>
              </w:rPr>
              <w:t>FULL validation</w:t>
            </w:r>
          </w:p>
        </w:tc>
        <w:tc>
          <w:tcPr>
            <w:tcW w:w="1582" w:type="dxa"/>
            <w:tcMar>
              <w:top w:w="65" w:type="dxa"/>
              <w:left w:w="65" w:type="dxa"/>
              <w:bottom w:w="65" w:type="dxa"/>
              <w:right w:w="65" w:type="dxa"/>
            </w:tcMar>
            <w:vAlign w:val="center"/>
          </w:tcPr>
          <w:p w14:paraId="0A2054DA" w14:textId="77777777" w:rsidR="00195C0C" w:rsidRDefault="001E7A06">
            <w:pPr>
              <w:spacing w:before="40" w:after="40" w:line="252" w:lineRule="auto"/>
            </w:pPr>
            <w:r>
              <w:rPr>
                <w:sz w:val="21"/>
              </w:rPr>
              <w:t>5426</w:t>
            </w:r>
          </w:p>
        </w:tc>
        <w:tc>
          <w:tcPr>
            <w:tcW w:w="1582" w:type="dxa"/>
            <w:tcMar>
              <w:top w:w="65" w:type="dxa"/>
              <w:left w:w="65" w:type="dxa"/>
              <w:bottom w:w="65" w:type="dxa"/>
              <w:right w:w="65" w:type="dxa"/>
            </w:tcMar>
            <w:vAlign w:val="center"/>
          </w:tcPr>
          <w:p w14:paraId="1563F328" w14:textId="77777777" w:rsidR="00195C0C" w:rsidRDefault="001E7A06">
            <w:pPr>
              <w:spacing w:before="40" w:after="40" w:line="252" w:lineRule="auto"/>
            </w:pPr>
            <w:r>
              <w:rPr>
                <w:sz w:val="21"/>
              </w:rPr>
              <w:t>0.5</w:t>
            </w:r>
          </w:p>
        </w:tc>
        <w:tc>
          <w:tcPr>
            <w:tcW w:w="1582" w:type="dxa"/>
            <w:tcMar>
              <w:top w:w="65" w:type="dxa"/>
              <w:left w:w="65" w:type="dxa"/>
              <w:bottom w:w="65" w:type="dxa"/>
              <w:right w:w="65" w:type="dxa"/>
            </w:tcMar>
            <w:vAlign w:val="center"/>
          </w:tcPr>
          <w:p w14:paraId="367415B5" w14:textId="77777777" w:rsidR="00195C0C" w:rsidRDefault="001E7A06">
            <w:pPr>
              <w:spacing w:before="40" w:after="40" w:line="252" w:lineRule="auto"/>
            </w:pPr>
            <w:r>
              <w:rPr>
                <w:sz w:val="21"/>
              </w:rPr>
              <w:t>0.1060</w:t>
            </w:r>
          </w:p>
        </w:tc>
        <w:tc>
          <w:tcPr>
            <w:tcW w:w="1582" w:type="dxa"/>
            <w:tcMar>
              <w:top w:w="65" w:type="dxa"/>
              <w:left w:w="65" w:type="dxa"/>
              <w:bottom w:w="65" w:type="dxa"/>
              <w:right w:w="65" w:type="dxa"/>
            </w:tcMar>
            <w:vAlign w:val="center"/>
          </w:tcPr>
          <w:p w14:paraId="1E7181DE" w14:textId="77777777" w:rsidR="00195C0C" w:rsidRDefault="001E7A06">
            <w:pPr>
              <w:spacing w:before="40" w:after="40" w:line="252" w:lineRule="auto"/>
            </w:pPr>
            <w:r>
              <w:rPr>
                <w:sz w:val="21"/>
              </w:rPr>
              <w:t>0.1027</w:t>
            </w:r>
          </w:p>
        </w:tc>
        <w:tc>
          <w:tcPr>
            <w:tcW w:w="1582" w:type="dxa"/>
            <w:tcMar>
              <w:top w:w="65" w:type="dxa"/>
              <w:left w:w="65" w:type="dxa"/>
              <w:bottom w:w="65" w:type="dxa"/>
              <w:right w:w="65" w:type="dxa"/>
            </w:tcMar>
            <w:vAlign w:val="center"/>
          </w:tcPr>
          <w:p w14:paraId="038FF592" w14:textId="77777777" w:rsidR="00195C0C" w:rsidRDefault="001E7A06">
            <w:pPr>
              <w:spacing w:before="40" w:after="40" w:line="252" w:lineRule="auto"/>
            </w:pPr>
            <w:r>
              <w:rPr>
                <w:sz w:val="21"/>
              </w:rPr>
              <w:t>0.5307</w:t>
            </w:r>
          </w:p>
        </w:tc>
      </w:tr>
    </w:tbl>
    <w:p w14:paraId="7A149DA7" w14:textId="77777777" w:rsidR="00195C0C" w:rsidRDefault="00195C0C">
      <w:pPr>
        <w:spacing w:after="40"/>
      </w:pPr>
    </w:p>
    <w:p w14:paraId="03F10D07" w14:textId="77777777" w:rsidR="00195C0C" w:rsidRDefault="001E7A06">
      <w:pPr>
        <w:jc w:val="both"/>
      </w:pPr>
      <w:r>
        <w:t xml:space="preserve">Nguồn: </w:t>
      </w:r>
      <w:r>
        <w:rPr>
          <w:rFonts w:ascii="Consolas" w:eastAsia="Consolas" w:hAnsi="Consolas" w:cs="Consolas"/>
        </w:rPr>
        <w:t>data/processed/zero_shot/full/run_metadata.json</w:t>
      </w:r>
      <w:r>
        <w:t xml:space="preserve"> và </w:t>
      </w:r>
      <w:r>
        <w:rPr>
          <w:rFonts w:ascii="Consolas" w:eastAsia="Consolas" w:hAnsi="Consolas" w:cs="Consolas"/>
        </w:rPr>
        <w:t>validation_metrics.json</w:t>
      </w:r>
      <w:r>
        <w:t xml:space="preserve">. Template: </w:t>
      </w:r>
      <w:r>
        <w:rPr>
          <w:rFonts w:ascii="Consolas" w:eastAsia="Consolas" w:hAnsi="Consolas" w:cs="Consolas"/>
        </w:rPr>
        <w:t>This text expresses {}.</w:t>
      </w:r>
      <w:r>
        <w:t>. B không cập nhật trọng số trên GoEmotions; kết quả threshold hiệu chỉnh nếu có phải tách khỏi hàng gốc. Đã có số full; kiểm frozen protocol trước test.</w:t>
      </w:r>
    </w:p>
    <w:p w14:paraId="518D74AC" w14:textId="77777777" w:rsidR="00195C0C" w:rsidRDefault="001E7A06">
      <w:pPr>
        <w:pStyle w:val="Heading3"/>
      </w:pPr>
      <w:r>
        <w:t>2.2. Từng seed C</w:t>
      </w:r>
    </w:p>
    <w:tbl>
      <w:tblPr>
        <w:tblStyle w:val="TableGrid"/>
        <w:tblW w:w="0" w:type="auto"/>
        <w:jc w:val="center"/>
        <w:tblLayout w:type="fixed"/>
        <w:tblLook w:val="04A0" w:firstRow="1" w:lastRow="0" w:firstColumn="1" w:lastColumn="0" w:noHBand="0" w:noVBand="1"/>
      </w:tblPr>
      <w:tblGrid>
        <w:gridCol w:w="1991"/>
        <w:gridCol w:w="1330"/>
        <w:gridCol w:w="2376"/>
        <w:gridCol w:w="1330"/>
        <w:gridCol w:w="1330"/>
        <w:gridCol w:w="1330"/>
      </w:tblGrid>
      <w:tr w:rsidR="00195C0C" w14:paraId="00D67848" w14:textId="77777777">
        <w:trPr>
          <w:cantSplit/>
          <w:tblHeader/>
          <w:jc w:val="center"/>
        </w:trPr>
        <w:tc>
          <w:tcPr>
            <w:tcW w:w="1991" w:type="dxa"/>
            <w:shd w:val="clear" w:color="auto" w:fill="E6EDF3"/>
            <w:tcMar>
              <w:top w:w="65" w:type="dxa"/>
              <w:left w:w="65" w:type="dxa"/>
              <w:bottom w:w="65" w:type="dxa"/>
              <w:right w:w="65" w:type="dxa"/>
            </w:tcMar>
            <w:vAlign w:val="center"/>
          </w:tcPr>
          <w:p w14:paraId="3AC1CDFD" w14:textId="77777777" w:rsidR="00195C0C" w:rsidRDefault="001E7A06">
            <w:pPr>
              <w:keepNext/>
              <w:spacing w:before="40" w:after="40" w:line="252" w:lineRule="auto"/>
            </w:pPr>
            <w:r>
              <w:rPr>
                <w:b/>
                <w:sz w:val="21"/>
              </w:rPr>
              <w:t>Kiến trúc</w:t>
            </w:r>
          </w:p>
        </w:tc>
        <w:tc>
          <w:tcPr>
            <w:tcW w:w="1330" w:type="dxa"/>
            <w:shd w:val="clear" w:color="auto" w:fill="E6EDF3"/>
            <w:tcMar>
              <w:top w:w="65" w:type="dxa"/>
              <w:left w:w="65" w:type="dxa"/>
              <w:bottom w:w="65" w:type="dxa"/>
              <w:right w:w="65" w:type="dxa"/>
            </w:tcMar>
            <w:vAlign w:val="center"/>
          </w:tcPr>
          <w:p w14:paraId="38084524" w14:textId="77777777" w:rsidR="00195C0C" w:rsidRDefault="001E7A06">
            <w:pPr>
              <w:keepNext/>
              <w:spacing w:before="40" w:after="40" w:line="252" w:lineRule="auto"/>
            </w:pPr>
            <w:r>
              <w:rPr>
                <w:b/>
                <w:sz w:val="21"/>
              </w:rPr>
              <w:t>Seed</w:t>
            </w:r>
          </w:p>
        </w:tc>
        <w:tc>
          <w:tcPr>
            <w:tcW w:w="2376" w:type="dxa"/>
            <w:shd w:val="clear" w:color="auto" w:fill="E6EDF3"/>
            <w:tcMar>
              <w:top w:w="65" w:type="dxa"/>
              <w:left w:w="65" w:type="dxa"/>
              <w:bottom w:w="65" w:type="dxa"/>
              <w:right w:w="65" w:type="dxa"/>
            </w:tcMar>
            <w:vAlign w:val="center"/>
          </w:tcPr>
          <w:p w14:paraId="305154F0" w14:textId="77777777" w:rsidR="00195C0C" w:rsidRDefault="001E7A06">
            <w:pPr>
              <w:keepNext/>
              <w:spacing w:before="40" w:after="40" w:line="252" w:lineRule="auto"/>
            </w:pPr>
            <w:r>
              <w:rPr>
                <w:b/>
                <w:sz w:val="21"/>
              </w:rPr>
              <w:t>Trạng thái</w:t>
            </w:r>
          </w:p>
        </w:tc>
        <w:tc>
          <w:tcPr>
            <w:tcW w:w="1330" w:type="dxa"/>
            <w:shd w:val="clear" w:color="auto" w:fill="E6EDF3"/>
            <w:tcMar>
              <w:top w:w="65" w:type="dxa"/>
              <w:left w:w="65" w:type="dxa"/>
              <w:bottom w:w="65" w:type="dxa"/>
              <w:right w:w="65" w:type="dxa"/>
            </w:tcMar>
            <w:vAlign w:val="center"/>
          </w:tcPr>
          <w:p w14:paraId="3B345361" w14:textId="77777777" w:rsidR="00195C0C" w:rsidRDefault="001E7A06">
            <w:pPr>
              <w:keepNext/>
              <w:spacing w:before="40" w:after="40" w:line="252" w:lineRule="auto"/>
            </w:pPr>
            <w:r>
              <w:rPr>
                <w:b/>
                <w:sz w:val="21"/>
              </w:rPr>
              <w:t>Macro-F1 val</w:t>
            </w:r>
          </w:p>
        </w:tc>
        <w:tc>
          <w:tcPr>
            <w:tcW w:w="1330" w:type="dxa"/>
            <w:shd w:val="clear" w:color="auto" w:fill="E6EDF3"/>
            <w:tcMar>
              <w:top w:w="65" w:type="dxa"/>
              <w:left w:w="65" w:type="dxa"/>
              <w:bottom w:w="65" w:type="dxa"/>
              <w:right w:w="65" w:type="dxa"/>
            </w:tcMar>
            <w:vAlign w:val="center"/>
          </w:tcPr>
          <w:p w14:paraId="616F820F" w14:textId="77777777" w:rsidR="00195C0C" w:rsidRDefault="001E7A06">
            <w:pPr>
              <w:keepNext/>
              <w:spacing w:before="40" w:after="40" w:line="252" w:lineRule="auto"/>
            </w:pPr>
            <w:r>
              <w:rPr>
                <w:b/>
                <w:sz w:val="21"/>
              </w:rPr>
              <w:t>Micro-F1 val</w:t>
            </w:r>
          </w:p>
        </w:tc>
        <w:tc>
          <w:tcPr>
            <w:tcW w:w="1330" w:type="dxa"/>
            <w:shd w:val="clear" w:color="auto" w:fill="E6EDF3"/>
            <w:tcMar>
              <w:top w:w="65" w:type="dxa"/>
              <w:left w:w="65" w:type="dxa"/>
              <w:bottom w:w="65" w:type="dxa"/>
              <w:right w:w="65" w:type="dxa"/>
            </w:tcMar>
            <w:vAlign w:val="center"/>
          </w:tcPr>
          <w:p w14:paraId="0DDD60C7" w14:textId="77777777" w:rsidR="00195C0C" w:rsidRDefault="001E7A06">
            <w:pPr>
              <w:keepNext/>
              <w:spacing w:before="40" w:after="40" w:line="252" w:lineRule="auto"/>
            </w:pPr>
            <w:r>
              <w:rPr>
                <w:b/>
                <w:sz w:val="21"/>
              </w:rPr>
              <w:t>Hamming val</w:t>
            </w:r>
          </w:p>
        </w:tc>
      </w:tr>
      <w:tr w:rsidR="00195C0C" w14:paraId="66AEE107" w14:textId="77777777">
        <w:trPr>
          <w:cantSplit/>
          <w:jc w:val="center"/>
        </w:trPr>
        <w:tc>
          <w:tcPr>
            <w:tcW w:w="1991" w:type="dxa"/>
            <w:tcMar>
              <w:top w:w="65" w:type="dxa"/>
              <w:left w:w="65" w:type="dxa"/>
              <w:bottom w:w="65" w:type="dxa"/>
              <w:right w:w="65" w:type="dxa"/>
            </w:tcMar>
            <w:vAlign w:val="center"/>
          </w:tcPr>
          <w:p w14:paraId="3ED1084C" w14:textId="77777777" w:rsidR="00195C0C" w:rsidRDefault="001E7A06">
            <w:pPr>
              <w:spacing w:before="40" w:after="40" w:line="252" w:lineRule="auto"/>
            </w:pPr>
            <w:r>
              <w:rPr>
                <w:sz w:val="21"/>
              </w:rPr>
              <w:t>C1 BERT-base-cased</w:t>
            </w:r>
          </w:p>
        </w:tc>
        <w:tc>
          <w:tcPr>
            <w:tcW w:w="1330" w:type="dxa"/>
            <w:tcMar>
              <w:top w:w="65" w:type="dxa"/>
              <w:left w:w="65" w:type="dxa"/>
              <w:bottom w:w="65" w:type="dxa"/>
              <w:right w:w="65" w:type="dxa"/>
            </w:tcMar>
            <w:vAlign w:val="center"/>
          </w:tcPr>
          <w:p w14:paraId="7438108B" w14:textId="77777777" w:rsidR="00195C0C" w:rsidRDefault="001E7A06">
            <w:pPr>
              <w:spacing w:before="40" w:after="40" w:line="252" w:lineRule="auto"/>
            </w:pPr>
            <w:r>
              <w:rPr>
                <w:sz w:val="21"/>
              </w:rPr>
              <w:t>42</w:t>
            </w:r>
          </w:p>
        </w:tc>
        <w:tc>
          <w:tcPr>
            <w:tcW w:w="2376" w:type="dxa"/>
            <w:tcMar>
              <w:top w:w="65" w:type="dxa"/>
              <w:left w:w="65" w:type="dxa"/>
              <w:bottom w:w="65" w:type="dxa"/>
              <w:right w:w="65" w:type="dxa"/>
            </w:tcMar>
            <w:vAlign w:val="center"/>
          </w:tcPr>
          <w:p w14:paraId="25DF8DFF" w14:textId="77777777" w:rsidR="00195C0C" w:rsidRDefault="001E7A06">
            <w:pPr>
              <w:spacing w:before="40" w:after="40" w:line="252" w:lineRule="auto"/>
            </w:pPr>
            <w:r>
              <w:rPr>
                <w:sz w:val="21"/>
              </w:rPr>
              <w:t>Full validation hoàn thành</w:t>
            </w:r>
          </w:p>
        </w:tc>
        <w:tc>
          <w:tcPr>
            <w:tcW w:w="1330" w:type="dxa"/>
            <w:tcMar>
              <w:top w:w="65" w:type="dxa"/>
              <w:left w:w="65" w:type="dxa"/>
              <w:bottom w:w="65" w:type="dxa"/>
              <w:right w:w="65" w:type="dxa"/>
            </w:tcMar>
            <w:vAlign w:val="center"/>
          </w:tcPr>
          <w:p w14:paraId="0C573FE3" w14:textId="77777777" w:rsidR="00195C0C" w:rsidRDefault="001E7A06">
            <w:pPr>
              <w:spacing w:before="40" w:after="40" w:line="252" w:lineRule="auto"/>
            </w:pPr>
            <w:r>
              <w:rPr>
                <w:sz w:val="21"/>
              </w:rPr>
              <w:t>0.4641</w:t>
            </w:r>
          </w:p>
        </w:tc>
        <w:tc>
          <w:tcPr>
            <w:tcW w:w="1330" w:type="dxa"/>
            <w:tcMar>
              <w:top w:w="65" w:type="dxa"/>
              <w:left w:w="65" w:type="dxa"/>
              <w:bottom w:w="65" w:type="dxa"/>
              <w:right w:w="65" w:type="dxa"/>
            </w:tcMar>
            <w:vAlign w:val="center"/>
          </w:tcPr>
          <w:p w14:paraId="0A3AAF8D" w14:textId="77777777" w:rsidR="00195C0C" w:rsidRDefault="001E7A06">
            <w:pPr>
              <w:spacing w:before="40" w:after="40" w:line="252" w:lineRule="auto"/>
            </w:pPr>
            <w:r>
              <w:rPr>
                <w:sz w:val="21"/>
              </w:rPr>
              <w:t>0.5760</w:t>
            </w:r>
          </w:p>
        </w:tc>
        <w:tc>
          <w:tcPr>
            <w:tcW w:w="1330" w:type="dxa"/>
            <w:tcMar>
              <w:top w:w="65" w:type="dxa"/>
              <w:left w:w="65" w:type="dxa"/>
              <w:bottom w:w="65" w:type="dxa"/>
              <w:right w:w="65" w:type="dxa"/>
            </w:tcMar>
            <w:vAlign w:val="center"/>
          </w:tcPr>
          <w:p w14:paraId="086D5DA9" w14:textId="77777777" w:rsidR="00195C0C" w:rsidRDefault="001E7A06">
            <w:pPr>
              <w:spacing w:before="40" w:after="40" w:line="252" w:lineRule="auto"/>
            </w:pPr>
            <w:r>
              <w:rPr>
                <w:sz w:val="21"/>
              </w:rPr>
              <w:t>0.0328</w:t>
            </w:r>
          </w:p>
        </w:tc>
      </w:tr>
      <w:tr w:rsidR="00195C0C" w14:paraId="03F2BB3E" w14:textId="77777777">
        <w:trPr>
          <w:cantSplit/>
          <w:jc w:val="center"/>
        </w:trPr>
        <w:tc>
          <w:tcPr>
            <w:tcW w:w="1991" w:type="dxa"/>
            <w:tcMar>
              <w:top w:w="65" w:type="dxa"/>
              <w:left w:w="65" w:type="dxa"/>
              <w:bottom w:w="65" w:type="dxa"/>
              <w:right w:w="65" w:type="dxa"/>
            </w:tcMar>
            <w:vAlign w:val="center"/>
          </w:tcPr>
          <w:p w14:paraId="5DFBB211" w14:textId="77777777" w:rsidR="00195C0C" w:rsidRDefault="001E7A06">
            <w:pPr>
              <w:spacing w:before="40" w:after="40" w:line="252" w:lineRule="auto"/>
            </w:pPr>
            <w:r>
              <w:rPr>
                <w:sz w:val="21"/>
              </w:rPr>
              <w:t>C1 BERT-base-cased</w:t>
            </w:r>
          </w:p>
        </w:tc>
        <w:tc>
          <w:tcPr>
            <w:tcW w:w="1330" w:type="dxa"/>
            <w:tcMar>
              <w:top w:w="65" w:type="dxa"/>
              <w:left w:w="65" w:type="dxa"/>
              <w:bottom w:w="65" w:type="dxa"/>
              <w:right w:w="65" w:type="dxa"/>
            </w:tcMar>
            <w:vAlign w:val="center"/>
          </w:tcPr>
          <w:p w14:paraId="1BEB1EEE" w14:textId="77777777" w:rsidR="00195C0C" w:rsidRDefault="001E7A06">
            <w:pPr>
              <w:spacing w:before="40" w:after="40" w:line="252" w:lineRule="auto"/>
            </w:pPr>
            <w:r>
              <w:rPr>
                <w:sz w:val="21"/>
              </w:rPr>
              <w:t>123</w:t>
            </w:r>
          </w:p>
        </w:tc>
        <w:tc>
          <w:tcPr>
            <w:tcW w:w="2376" w:type="dxa"/>
            <w:tcMar>
              <w:top w:w="65" w:type="dxa"/>
              <w:left w:w="65" w:type="dxa"/>
              <w:bottom w:w="65" w:type="dxa"/>
              <w:right w:w="65" w:type="dxa"/>
            </w:tcMar>
            <w:vAlign w:val="center"/>
          </w:tcPr>
          <w:p w14:paraId="260E4164" w14:textId="77777777" w:rsidR="00195C0C" w:rsidRDefault="001E7A06">
            <w:pPr>
              <w:spacing w:before="40" w:after="40" w:line="252" w:lineRule="auto"/>
            </w:pPr>
            <w:r>
              <w:rPr>
                <w:sz w:val="21"/>
              </w:rPr>
              <w:t>Full validation hoàn thành</w:t>
            </w:r>
          </w:p>
        </w:tc>
        <w:tc>
          <w:tcPr>
            <w:tcW w:w="1330" w:type="dxa"/>
            <w:tcMar>
              <w:top w:w="65" w:type="dxa"/>
              <w:left w:w="65" w:type="dxa"/>
              <w:bottom w:w="65" w:type="dxa"/>
              <w:right w:w="65" w:type="dxa"/>
            </w:tcMar>
            <w:vAlign w:val="center"/>
          </w:tcPr>
          <w:p w14:paraId="0BEF6443" w14:textId="77777777" w:rsidR="00195C0C" w:rsidRDefault="001E7A06">
            <w:pPr>
              <w:spacing w:before="40" w:after="40" w:line="252" w:lineRule="auto"/>
            </w:pPr>
            <w:r>
              <w:rPr>
                <w:sz w:val="21"/>
              </w:rPr>
              <w:t>0.4773</w:t>
            </w:r>
          </w:p>
        </w:tc>
        <w:tc>
          <w:tcPr>
            <w:tcW w:w="1330" w:type="dxa"/>
            <w:tcMar>
              <w:top w:w="65" w:type="dxa"/>
              <w:left w:w="65" w:type="dxa"/>
              <w:bottom w:w="65" w:type="dxa"/>
              <w:right w:w="65" w:type="dxa"/>
            </w:tcMar>
            <w:vAlign w:val="center"/>
          </w:tcPr>
          <w:p w14:paraId="79E60407" w14:textId="77777777" w:rsidR="00195C0C" w:rsidRDefault="001E7A06">
            <w:pPr>
              <w:spacing w:before="40" w:after="40" w:line="252" w:lineRule="auto"/>
            </w:pPr>
            <w:r>
              <w:rPr>
                <w:sz w:val="21"/>
              </w:rPr>
              <w:t>0.5839</w:t>
            </w:r>
          </w:p>
        </w:tc>
        <w:tc>
          <w:tcPr>
            <w:tcW w:w="1330" w:type="dxa"/>
            <w:tcMar>
              <w:top w:w="65" w:type="dxa"/>
              <w:left w:w="65" w:type="dxa"/>
              <w:bottom w:w="65" w:type="dxa"/>
              <w:right w:w="65" w:type="dxa"/>
            </w:tcMar>
            <w:vAlign w:val="center"/>
          </w:tcPr>
          <w:p w14:paraId="08356866" w14:textId="77777777" w:rsidR="00195C0C" w:rsidRDefault="001E7A06">
            <w:pPr>
              <w:spacing w:before="40" w:after="40" w:line="252" w:lineRule="auto"/>
            </w:pPr>
            <w:r>
              <w:rPr>
                <w:sz w:val="21"/>
              </w:rPr>
              <w:t>0.0318</w:t>
            </w:r>
          </w:p>
        </w:tc>
      </w:tr>
      <w:tr w:rsidR="00195C0C" w14:paraId="47E88219" w14:textId="77777777">
        <w:trPr>
          <w:cantSplit/>
          <w:jc w:val="center"/>
        </w:trPr>
        <w:tc>
          <w:tcPr>
            <w:tcW w:w="1991" w:type="dxa"/>
            <w:tcMar>
              <w:top w:w="65" w:type="dxa"/>
              <w:left w:w="65" w:type="dxa"/>
              <w:bottom w:w="65" w:type="dxa"/>
              <w:right w:w="65" w:type="dxa"/>
            </w:tcMar>
            <w:vAlign w:val="center"/>
          </w:tcPr>
          <w:p w14:paraId="1205F71E" w14:textId="77777777" w:rsidR="00195C0C" w:rsidRDefault="001E7A06">
            <w:pPr>
              <w:spacing w:before="40" w:after="40" w:line="252" w:lineRule="auto"/>
            </w:pPr>
            <w:r>
              <w:rPr>
                <w:sz w:val="21"/>
              </w:rPr>
              <w:t xml:space="preserve">C1 </w:t>
            </w:r>
            <w:r>
              <w:rPr>
                <w:sz w:val="21"/>
              </w:rPr>
              <w:t>BERT-base-cased</w:t>
            </w:r>
          </w:p>
        </w:tc>
        <w:tc>
          <w:tcPr>
            <w:tcW w:w="1330" w:type="dxa"/>
            <w:tcMar>
              <w:top w:w="65" w:type="dxa"/>
              <w:left w:w="65" w:type="dxa"/>
              <w:bottom w:w="65" w:type="dxa"/>
              <w:right w:w="65" w:type="dxa"/>
            </w:tcMar>
            <w:vAlign w:val="center"/>
          </w:tcPr>
          <w:p w14:paraId="09E5F937" w14:textId="77777777" w:rsidR="00195C0C" w:rsidRDefault="001E7A06">
            <w:pPr>
              <w:spacing w:before="40" w:after="40" w:line="252" w:lineRule="auto"/>
            </w:pPr>
            <w:r>
              <w:rPr>
                <w:sz w:val="21"/>
              </w:rPr>
              <w:t>2026</w:t>
            </w:r>
          </w:p>
        </w:tc>
        <w:tc>
          <w:tcPr>
            <w:tcW w:w="2376" w:type="dxa"/>
            <w:tcMar>
              <w:top w:w="65" w:type="dxa"/>
              <w:left w:w="65" w:type="dxa"/>
              <w:bottom w:w="65" w:type="dxa"/>
              <w:right w:w="65" w:type="dxa"/>
            </w:tcMar>
            <w:vAlign w:val="center"/>
          </w:tcPr>
          <w:p w14:paraId="5696791D" w14:textId="77777777" w:rsidR="00195C0C" w:rsidRDefault="001E7A06">
            <w:pPr>
              <w:spacing w:before="40" w:after="40" w:line="252" w:lineRule="auto"/>
            </w:pPr>
            <w:r>
              <w:rPr>
                <w:sz w:val="21"/>
              </w:rPr>
              <w:t>Full validation hoàn thành</w:t>
            </w:r>
          </w:p>
        </w:tc>
        <w:tc>
          <w:tcPr>
            <w:tcW w:w="1330" w:type="dxa"/>
            <w:tcMar>
              <w:top w:w="65" w:type="dxa"/>
              <w:left w:w="65" w:type="dxa"/>
              <w:bottom w:w="65" w:type="dxa"/>
              <w:right w:w="65" w:type="dxa"/>
            </w:tcMar>
            <w:vAlign w:val="center"/>
          </w:tcPr>
          <w:p w14:paraId="65B127F9" w14:textId="77777777" w:rsidR="00195C0C" w:rsidRDefault="001E7A06">
            <w:pPr>
              <w:spacing w:before="40" w:after="40" w:line="252" w:lineRule="auto"/>
            </w:pPr>
            <w:r>
              <w:rPr>
                <w:sz w:val="21"/>
              </w:rPr>
              <w:t>0.4723</w:t>
            </w:r>
          </w:p>
        </w:tc>
        <w:tc>
          <w:tcPr>
            <w:tcW w:w="1330" w:type="dxa"/>
            <w:tcMar>
              <w:top w:w="65" w:type="dxa"/>
              <w:left w:w="65" w:type="dxa"/>
              <w:bottom w:w="65" w:type="dxa"/>
              <w:right w:w="65" w:type="dxa"/>
            </w:tcMar>
            <w:vAlign w:val="center"/>
          </w:tcPr>
          <w:p w14:paraId="58575E83" w14:textId="77777777" w:rsidR="00195C0C" w:rsidRDefault="001E7A06">
            <w:pPr>
              <w:spacing w:before="40" w:after="40" w:line="252" w:lineRule="auto"/>
            </w:pPr>
            <w:r>
              <w:rPr>
                <w:sz w:val="21"/>
              </w:rPr>
              <w:t>0.5822</w:t>
            </w:r>
          </w:p>
        </w:tc>
        <w:tc>
          <w:tcPr>
            <w:tcW w:w="1330" w:type="dxa"/>
            <w:tcMar>
              <w:top w:w="65" w:type="dxa"/>
              <w:left w:w="65" w:type="dxa"/>
              <w:bottom w:w="65" w:type="dxa"/>
              <w:right w:w="65" w:type="dxa"/>
            </w:tcMar>
            <w:vAlign w:val="center"/>
          </w:tcPr>
          <w:p w14:paraId="2AD1A660" w14:textId="77777777" w:rsidR="00195C0C" w:rsidRDefault="001E7A06">
            <w:pPr>
              <w:spacing w:before="40" w:after="40" w:line="252" w:lineRule="auto"/>
            </w:pPr>
            <w:r>
              <w:rPr>
                <w:sz w:val="21"/>
              </w:rPr>
              <w:t>0.0321</w:t>
            </w:r>
          </w:p>
        </w:tc>
      </w:tr>
      <w:tr w:rsidR="00195C0C" w14:paraId="33B855C5" w14:textId="77777777">
        <w:trPr>
          <w:cantSplit/>
          <w:jc w:val="center"/>
        </w:trPr>
        <w:tc>
          <w:tcPr>
            <w:tcW w:w="1991" w:type="dxa"/>
            <w:tcMar>
              <w:top w:w="65" w:type="dxa"/>
              <w:left w:w="65" w:type="dxa"/>
              <w:bottom w:w="65" w:type="dxa"/>
              <w:right w:w="65" w:type="dxa"/>
            </w:tcMar>
            <w:vAlign w:val="center"/>
          </w:tcPr>
          <w:p w14:paraId="3DD3CF06" w14:textId="77777777" w:rsidR="00195C0C" w:rsidRDefault="001E7A06">
            <w:pPr>
              <w:spacing w:before="40" w:after="40" w:line="252" w:lineRule="auto"/>
            </w:pPr>
            <w:r>
              <w:rPr>
                <w:sz w:val="21"/>
              </w:rPr>
              <w:t>C2 RoBERTa-base</w:t>
            </w:r>
          </w:p>
        </w:tc>
        <w:tc>
          <w:tcPr>
            <w:tcW w:w="1330" w:type="dxa"/>
            <w:tcMar>
              <w:top w:w="65" w:type="dxa"/>
              <w:left w:w="65" w:type="dxa"/>
              <w:bottom w:w="65" w:type="dxa"/>
              <w:right w:w="65" w:type="dxa"/>
            </w:tcMar>
            <w:vAlign w:val="center"/>
          </w:tcPr>
          <w:p w14:paraId="01BA0023" w14:textId="77777777" w:rsidR="00195C0C" w:rsidRDefault="001E7A06">
            <w:pPr>
              <w:spacing w:before="40" w:after="40" w:line="252" w:lineRule="auto"/>
            </w:pPr>
            <w:r>
              <w:rPr>
                <w:sz w:val="21"/>
              </w:rPr>
              <w:t>42</w:t>
            </w:r>
          </w:p>
        </w:tc>
        <w:tc>
          <w:tcPr>
            <w:tcW w:w="2376" w:type="dxa"/>
            <w:tcMar>
              <w:top w:w="65" w:type="dxa"/>
              <w:left w:w="65" w:type="dxa"/>
              <w:bottom w:w="65" w:type="dxa"/>
              <w:right w:w="65" w:type="dxa"/>
            </w:tcMar>
            <w:vAlign w:val="center"/>
          </w:tcPr>
          <w:p w14:paraId="57A3E1DB" w14:textId="77777777" w:rsidR="00195C0C" w:rsidRDefault="001E7A06">
            <w:pPr>
              <w:spacing w:before="40" w:after="40" w:line="252" w:lineRule="auto"/>
            </w:pPr>
            <w:r>
              <w:rPr>
                <w:sz w:val="21"/>
              </w:rPr>
              <w:t>Full validation hoàn thành</w:t>
            </w:r>
          </w:p>
        </w:tc>
        <w:tc>
          <w:tcPr>
            <w:tcW w:w="1330" w:type="dxa"/>
            <w:tcMar>
              <w:top w:w="65" w:type="dxa"/>
              <w:left w:w="65" w:type="dxa"/>
              <w:bottom w:w="65" w:type="dxa"/>
              <w:right w:w="65" w:type="dxa"/>
            </w:tcMar>
            <w:vAlign w:val="center"/>
          </w:tcPr>
          <w:p w14:paraId="451C6FAB" w14:textId="77777777" w:rsidR="00195C0C" w:rsidRDefault="001E7A06">
            <w:pPr>
              <w:spacing w:before="40" w:after="40" w:line="252" w:lineRule="auto"/>
            </w:pPr>
            <w:r>
              <w:rPr>
                <w:sz w:val="21"/>
              </w:rPr>
              <w:t>0.4286</w:t>
            </w:r>
          </w:p>
        </w:tc>
        <w:tc>
          <w:tcPr>
            <w:tcW w:w="1330" w:type="dxa"/>
            <w:tcMar>
              <w:top w:w="65" w:type="dxa"/>
              <w:left w:w="65" w:type="dxa"/>
              <w:bottom w:w="65" w:type="dxa"/>
              <w:right w:w="65" w:type="dxa"/>
            </w:tcMar>
            <w:vAlign w:val="center"/>
          </w:tcPr>
          <w:p w14:paraId="6EF4CD2F" w14:textId="77777777" w:rsidR="00195C0C" w:rsidRDefault="001E7A06">
            <w:pPr>
              <w:spacing w:before="40" w:after="40" w:line="252" w:lineRule="auto"/>
            </w:pPr>
            <w:r>
              <w:rPr>
                <w:sz w:val="21"/>
              </w:rPr>
              <w:t>0.5780</w:t>
            </w:r>
          </w:p>
        </w:tc>
        <w:tc>
          <w:tcPr>
            <w:tcW w:w="1330" w:type="dxa"/>
            <w:tcMar>
              <w:top w:w="65" w:type="dxa"/>
              <w:left w:w="65" w:type="dxa"/>
              <w:bottom w:w="65" w:type="dxa"/>
              <w:right w:w="65" w:type="dxa"/>
            </w:tcMar>
            <w:vAlign w:val="center"/>
          </w:tcPr>
          <w:p w14:paraId="40706AA7" w14:textId="77777777" w:rsidR="00195C0C" w:rsidRDefault="001E7A06">
            <w:pPr>
              <w:spacing w:before="40" w:after="40" w:line="252" w:lineRule="auto"/>
            </w:pPr>
            <w:r>
              <w:rPr>
                <w:sz w:val="21"/>
              </w:rPr>
              <w:t>0.0300</w:t>
            </w:r>
          </w:p>
        </w:tc>
      </w:tr>
      <w:tr w:rsidR="00195C0C" w14:paraId="2753F509" w14:textId="77777777">
        <w:trPr>
          <w:cantSplit/>
          <w:jc w:val="center"/>
        </w:trPr>
        <w:tc>
          <w:tcPr>
            <w:tcW w:w="1991" w:type="dxa"/>
            <w:tcMar>
              <w:top w:w="65" w:type="dxa"/>
              <w:left w:w="65" w:type="dxa"/>
              <w:bottom w:w="65" w:type="dxa"/>
              <w:right w:w="65" w:type="dxa"/>
            </w:tcMar>
            <w:vAlign w:val="center"/>
          </w:tcPr>
          <w:p w14:paraId="41BF3CE2" w14:textId="77777777" w:rsidR="00195C0C" w:rsidRDefault="001E7A06">
            <w:pPr>
              <w:spacing w:before="40" w:after="40" w:line="252" w:lineRule="auto"/>
            </w:pPr>
            <w:r>
              <w:rPr>
                <w:sz w:val="21"/>
              </w:rPr>
              <w:t>C2 RoBERTa-base</w:t>
            </w:r>
          </w:p>
        </w:tc>
        <w:tc>
          <w:tcPr>
            <w:tcW w:w="1330" w:type="dxa"/>
            <w:tcMar>
              <w:top w:w="65" w:type="dxa"/>
              <w:left w:w="65" w:type="dxa"/>
              <w:bottom w:w="65" w:type="dxa"/>
              <w:right w:w="65" w:type="dxa"/>
            </w:tcMar>
            <w:vAlign w:val="center"/>
          </w:tcPr>
          <w:p w14:paraId="608F8D88" w14:textId="77777777" w:rsidR="00195C0C" w:rsidRDefault="001E7A06">
            <w:pPr>
              <w:spacing w:before="40" w:after="40" w:line="252" w:lineRule="auto"/>
            </w:pPr>
            <w:r>
              <w:rPr>
                <w:sz w:val="21"/>
              </w:rPr>
              <w:t>123</w:t>
            </w:r>
          </w:p>
        </w:tc>
        <w:tc>
          <w:tcPr>
            <w:tcW w:w="2376" w:type="dxa"/>
            <w:tcMar>
              <w:top w:w="65" w:type="dxa"/>
              <w:left w:w="65" w:type="dxa"/>
              <w:bottom w:w="65" w:type="dxa"/>
              <w:right w:w="65" w:type="dxa"/>
            </w:tcMar>
            <w:vAlign w:val="center"/>
          </w:tcPr>
          <w:p w14:paraId="7E3575AA" w14:textId="77777777" w:rsidR="00195C0C" w:rsidRDefault="001E7A06">
            <w:pPr>
              <w:spacing w:before="40" w:after="40" w:line="252" w:lineRule="auto"/>
            </w:pPr>
            <w:r>
              <w:rPr>
                <w:sz w:val="21"/>
              </w:rPr>
              <w:t>Full validation hoàn thành</w:t>
            </w:r>
          </w:p>
        </w:tc>
        <w:tc>
          <w:tcPr>
            <w:tcW w:w="1330" w:type="dxa"/>
            <w:tcMar>
              <w:top w:w="65" w:type="dxa"/>
              <w:left w:w="65" w:type="dxa"/>
              <w:bottom w:w="65" w:type="dxa"/>
              <w:right w:w="65" w:type="dxa"/>
            </w:tcMar>
            <w:vAlign w:val="center"/>
          </w:tcPr>
          <w:p w14:paraId="63F00419" w14:textId="77777777" w:rsidR="00195C0C" w:rsidRDefault="001E7A06">
            <w:pPr>
              <w:spacing w:before="40" w:after="40" w:line="252" w:lineRule="auto"/>
            </w:pPr>
            <w:r>
              <w:rPr>
                <w:sz w:val="21"/>
              </w:rPr>
              <w:t>0.4111</w:t>
            </w:r>
          </w:p>
        </w:tc>
        <w:tc>
          <w:tcPr>
            <w:tcW w:w="1330" w:type="dxa"/>
            <w:tcMar>
              <w:top w:w="65" w:type="dxa"/>
              <w:left w:w="65" w:type="dxa"/>
              <w:bottom w:w="65" w:type="dxa"/>
              <w:right w:w="65" w:type="dxa"/>
            </w:tcMar>
            <w:vAlign w:val="center"/>
          </w:tcPr>
          <w:p w14:paraId="09DA3157" w14:textId="77777777" w:rsidR="00195C0C" w:rsidRDefault="001E7A06">
            <w:pPr>
              <w:spacing w:before="40" w:after="40" w:line="252" w:lineRule="auto"/>
            </w:pPr>
            <w:r>
              <w:rPr>
                <w:sz w:val="21"/>
              </w:rPr>
              <w:t>0.5730</w:t>
            </w:r>
          </w:p>
        </w:tc>
        <w:tc>
          <w:tcPr>
            <w:tcW w:w="1330" w:type="dxa"/>
            <w:tcMar>
              <w:top w:w="65" w:type="dxa"/>
              <w:left w:w="65" w:type="dxa"/>
              <w:bottom w:w="65" w:type="dxa"/>
              <w:right w:w="65" w:type="dxa"/>
            </w:tcMar>
            <w:vAlign w:val="center"/>
          </w:tcPr>
          <w:p w14:paraId="12A38C8F" w14:textId="77777777" w:rsidR="00195C0C" w:rsidRDefault="001E7A06">
            <w:pPr>
              <w:spacing w:before="40" w:after="40" w:line="252" w:lineRule="auto"/>
            </w:pPr>
            <w:r>
              <w:rPr>
                <w:sz w:val="21"/>
              </w:rPr>
              <w:t>0.0300</w:t>
            </w:r>
          </w:p>
        </w:tc>
      </w:tr>
      <w:tr w:rsidR="00195C0C" w14:paraId="53ACF2F5" w14:textId="77777777">
        <w:trPr>
          <w:cantSplit/>
          <w:jc w:val="center"/>
        </w:trPr>
        <w:tc>
          <w:tcPr>
            <w:tcW w:w="1991" w:type="dxa"/>
            <w:tcMar>
              <w:top w:w="65" w:type="dxa"/>
              <w:left w:w="65" w:type="dxa"/>
              <w:bottom w:w="65" w:type="dxa"/>
              <w:right w:w="65" w:type="dxa"/>
            </w:tcMar>
            <w:vAlign w:val="center"/>
          </w:tcPr>
          <w:p w14:paraId="5AEC1EC1" w14:textId="77777777" w:rsidR="00195C0C" w:rsidRDefault="001E7A06">
            <w:pPr>
              <w:spacing w:before="40" w:after="40" w:line="252" w:lineRule="auto"/>
            </w:pPr>
            <w:r>
              <w:rPr>
                <w:sz w:val="21"/>
              </w:rPr>
              <w:t>C2 RoBERTa-base</w:t>
            </w:r>
          </w:p>
        </w:tc>
        <w:tc>
          <w:tcPr>
            <w:tcW w:w="1330" w:type="dxa"/>
            <w:tcMar>
              <w:top w:w="65" w:type="dxa"/>
              <w:left w:w="65" w:type="dxa"/>
              <w:bottom w:w="65" w:type="dxa"/>
              <w:right w:w="65" w:type="dxa"/>
            </w:tcMar>
            <w:vAlign w:val="center"/>
          </w:tcPr>
          <w:p w14:paraId="2F64ACB4" w14:textId="77777777" w:rsidR="00195C0C" w:rsidRDefault="001E7A06">
            <w:pPr>
              <w:spacing w:before="40" w:after="40" w:line="252" w:lineRule="auto"/>
            </w:pPr>
            <w:r>
              <w:rPr>
                <w:sz w:val="21"/>
              </w:rPr>
              <w:t>2026</w:t>
            </w:r>
          </w:p>
        </w:tc>
        <w:tc>
          <w:tcPr>
            <w:tcW w:w="2376" w:type="dxa"/>
            <w:tcMar>
              <w:top w:w="65" w:type="dxa"/>
              <w:left w:w="65" w:type="dxa"/>
              <w:bottom w:w="65" w:type="dxa"/>
              <w:right w:w="65" w:type="dxa"/>
            </w:tcMar>
            <w:vAlign w:val="center"/>
          </w:tcPr>
          <w:p w14:paraId="44424005" w14:textId="77777777" w:rsidR="00195C0C" w:rsidRDefault="001E7A06">
            <w:pPr>
              <w:spacing w:before="40" w:after="40" w:line="252" w:lineRule="auto"/>
            </w:pPr>
            <w:r>
              <w:rPr>
                <w:sz w:val="21"/>
              </w:rPr>
              <w:t xml:space="preserve">Full validation hoàn </w:t>
            </w:r>
            <w:r>
              <w:rPr>
                <w:sz w:val="21"/>
              </w:rPr>
              <w:t>thành</w:t>
            </w:r>
          </w:p>
        </w:tc>
        <w:tc>
          <w:tcPr>
            <w:tcW w:w="1330" w:type="dxa"/>
            <w:tcMar>
              <w:top w:w="65" w:type="dxa"/>
              <w:left w:w="65" w:type="dxa"/>
              <w:bottom w:w="65" w:type="dxa"/>
              <w:right w:w="65" w:type="dxa"/>
            </w:tcMar>
            <w:vAlign w:val="center"/>
          </w:tcPr>
          <w:p w14:paraId="3C9ED65C" w14:textId="77777777" w:rsidR="00195C0C" w:rsidRDefault="001E7A06">
            <w:pPr>
              <w:spacing w:before="40" w:after="40" w:line="252" w:lineRule="auto"/>
            </w:pPr>
            <w:r>
              <w:rPr>
                <w:sz w:val="21"/>
              </w:rPr>
              <w:t>0.4306</w:t>
            </w:r>
          </w:p>
        </w:tc>
        <w:tc>
          <w:tcPr>
            <w:tcW w:w="1330" w:type="dxa"/>
            <w:tcMar>
              <w:top w:w="65" w:type="dxa"/>
              <w:left w:w="65" w:type="dxa"/>
              <w:bottom w:w="65" w:type="dxa"/>
              <w:right w:w="65" w:type="dxa"/>
            </w:tcMar>
            <w:vAlign w:val="center"/>
          </w:tcPr>
          <w:p w14:paraId="34925965" w14:textId="77777777" w:rsidR="00195C0C" w:rsidRDefault="001E7A06">
            <w:pPr>
              <w:spacing w:before="40" w:after="40" w:line="252" w:lineRule="auto"/>
            </w:pPr>
            <w:r>
              <w:rPr>
                <w:sz w:val="21"/>
              </w:rPr>
              <w:t>0.5792</w:t>
            </w:r>
          </w:p>
        </w:tc>
        <w:tc>
          <w:tcPr>
            <w:tcW w:w="1330" w:type="dxa"/>
            <w:tcMar>
              <w:top w:w="65" w:type="dxa"/>
              <w:left w:w="65" w:type="dxa"/>
              <w:bottom w:w="65" w:type="dxa"/>
              <w:right w:w="65" w:type="dxa"/>
            </w:tcMar>
            <w:vAlign w:val="center"/>
          </w:tcPr>
          <w:p w14:paraId="6D7C4697" w14:textId="77777777" w:rsidR="00195C0C" w:rsidRDefault="001E7A06">
            <w:pPr>
              <w:spacing w:before="40" w:after="40" w:line="252" w:lineRule="auto"/>
            </w:pPr>
            <w:r>
              <w:rPr>
                <w:sz w:val="21"/>
              </w:rPr>
              <w:t>0.0300</w:t>
            </w:r>
          </w:p>
        </w:tc>
      </w:tr>
      <w:tr w:rsidR="00195C0C" w14:paraId="1951BC7A" w14:textId="77777777">
        <w:trPr>
          <w:cantSplit/>
          <w:jc w:val="center"/>
        </w:trPr>
        <w:tc>
          <w:tcPr>
            <w:tcW w:w="1991" w:type="dxa"/>
            <w:tcMar>
              <w:top w:w="65" w:type="dxa"/>
              <w:left w:w="65" w:type="dxa"/>
              <w:bottom w:w="65" w:type="dxa"/>
              <w:right w:w="65" w:type="dxa"/>
            </w:tcMar>
            <w:vAlign w:val="center"/>
          </w:tcPr>
          <w:p w14:paraId="2CF1949F" w14:textId="77777777" w:rsidR="00195C0C" w:rsidRDefault="001E7A06">
            <w:pPr>
              <w:spacing w:before="40" w:after="40" w:line="252" w:lineRule="auto"/>
            </w:pPr>
            <w:r>
              <w:rPr>
                <w:sz w:val="21"/>
              </w:rPr>
              <w:t>C3 DistilBERT-base-uncased</w:t>
            </w:r>
          </w:p>
        </w:tc>
        <w:tc>
          <w:tcPr>
            <w:tcW w:w="1330" w:type="dxa"/>
            <w:tcMar>
              <w:top w:w="65" w:type="dxa"/>
              <w:left w:w="65" w:type="dxa"/>
              <w:bottom w:w="65" w:type="dxa"/>
              <w:right w:w="65" w:type="dxa"/>
            </w:tcMar>
            <w:vAlign w:val="center"/>
          </w:tcPr>
          <w:p w14:paraId="4ADF55A7" w14:textId="77777777" w:rsidR="00195C0C" w:rsidRDefault="001E7A06">
            <w:pPr>
              <w:spacing w:before="40" w:after="40" w:line="252" w:lineRule="auto"/>
            </w:pPr>
            <w:r>
              <w:rPr>
                <w:sz w:val="21"/>
              </w:rPr>
              <w:t>42</w:t>
            </w:r>
          </w:p>
        </w:tc>
        <w:tc>
          <w:tcPr>
            <w:tcW w:w="2376" w:type="dxa"/>
            <w:tcMar>
              <w:top w:w="65" w:type="dxa"/>
              <w:left w:w="65" w:type="dxa"/>
              <w:bottom w:w="65" w:type="dxa"/>
              <w:right w:w="65" w:type="dxa"/>
            </w:tcMar>
            <w:vAlign w:val="center"/>
          </w:tcPr>
          <w:p w14:paraId="74E5C2DA" w14:textId="77777777" w:rsidR="00195C0C" w:rsidRDefault="001E7A06">
            <w:pPr>
              <w:spacing w:before="40" w:after="40" w:line="252" w:lineRule="auto"/>
            </w:pPr>
            <w:r>
              <w:rPr>
                <w:sz w:val="21"/>
              </w:rPr>
              <w:t>Full validation hoàn thành</w:t>
            </w:r>
          </w:p>
        </w:tc>
        <w:tc>
          <w:tcPr>
            <w:tcW w:w="1330" w:type="dxa"/>
            <w:tcMar>
              <w:top w:w="65" w:type="dxa"/>
              <w:left w:w="65" w:type="dxa"/>
              <w:bottom w:w="65" w:type="dxa"/>
              <w:right w:w="65" w:type="dxa"/>
            </w:tcMar>
            <w:vAlign w:val="center"/>
          </w:tcPr>
          <w:p w14:paraId="2D712792" w14:textId="77777777" w:rsidR="00195C0C" w:rsidRDefault="001E7A06">
            <w:pPr>
              <w:spacing w:before="40" w:after="40" w:line="252" w:lineRule="auto"/>
            </w:pPr>
            <w:r>
              <w:rPr>
                <w:sz w:val="21"/>
              </w:rPr>
              <w:t>0.4018</w:t>
            </w:r>
          </w:p>
        </w:tc>
        <w:tc>
          <w:tcPr>
            <w:tcW w:w="1330" w:type="dxa"/>
            <w:tcMar>
              <w:top w:w="65" w:type="dxa"/>
              <w:left w:w="65" w:type="dxa"/>
              <w:bottom w:w="65" w:type="dxa"/>
              <w:right w:w="65" w:type="dxa"/>
            </w:tcMar>
            <w:vAlign w:val="center"/>
          </w:tcPr>
          <w:p w14:paraId="6907E7F9" w14:textId="77777777" w:rsidR="00195C0C" w:rsidRDefault="001E7A06">
            <w:pPr>
              <w:spacing w:before="40" w:after="40" w:line="252" w:lineRule="auto"/>
            </w:pPr>
            <w:r>
              <w:rPr>
                <w:sz w:val="21"/>
              </w:rPr>
              <w:t>0.5668</w:t>
            </w:r>
          </w:p>
        </w:tc>
        <w:tc>
          <w:tcPr>
            <w:tcW w:w="1330" w:type="dxa"/>
            <w:tcMar>
              <w:top w:w="65" w:type="dxa"/>
              <w:left w:w="65" w:type="dxa"/>
              <w:bottom w:w="65" w:type="dxa"/>
              <w:right w:w="65" w:type="dxa"/>
            </w:tcMar>
            <w:vAlign w:val="center"/>
          </w:tcPr>
          <w:p w14:paraId="6F5B36C9" w14:textId="77777777" w:rsidR="00195C0C" w:rsidRDefault="001E7A06">
            <w:pPr>
              <w:spacing w:before="40" w:after="40" w:line="252" w:lineRule="auto"/>
            </w:pPr>
            <w:r>
              <w:rPr>
                <w:sz w:val="21"/>
              </w:rPr>
              <w:t>0.0304</w:t>
            </w:r>
          </w:p>
        </w:tc>
      </w:tr>
      <w:tr w:rsidR="00195C0C" w14:paraId="71014901" w14:textId="77777777">
        <w:trPr>
          <w:cantSplit/>
          <w:jc w:val="center"/>
        </w:trPr>
        <w:tc>
          <w:tcPr>
            <w:tcW w:w="1991" w:type="dxa"/>
            <w:tcMar>
              <w:top w:w="65" w:type="dxa"/>
              <w:left w:w="65" w:type="dxa"/>
              <w:bottom w:w="65" w:type="dxa"/>
              <w:right w:w="65" w:type="dxa"/>
            </w:tcMar>
            <w:vAlign w:val="center"/>
          </w:tcPr>
          <w:p w14:paraId="6FB846BF" w14:textId="77777777" w:rsidR="00195C0C" w:rsidRDefault="001E7A06">
            <w:pPr>
              <w:spacing w:before="40" w:after="40" w:line="252" w:lineRule="auto"/>
            </w:pPr>
            <w:r>
              <w:rPr>
                <w:sz w:val="21"/>
              </w:rPr>
              <w:t>C3 DistilBERT-base-uncased</w:t>
            </w:r>
          </w:p>
        </w:tc>
        <w:tc>
          <w:tcPr>
            <w:tcW w:w="1330" w:type="dxa"/>
            <w:tcMar>
              <w:top w:w="65" w:type="dxa"/>
              <w:left w:w="65" w:type="dxa"/>
              <w:bottom w:w="65" w:type="dxa"/>
              <w:right w:w="65" w:type="dxa"/>
            </w:tcMar>
            <w:vAlign w:val="center"/>
          </w:tcPr>
          <w:p w14:paraId="0B7EF098" w14:textId="77777777" w:rsidR="00195C0C" w:rsidRDefault="001E7A06">
            <w:pPr>
              <w:spacing w:before="40" w:after="40" w:line="252" w:lineRule="auto"/>
            </w:pPr>
            <w:r>
              <w:rPr>
                <w:sz w:val="21"/>
              </w:rPr>
              <w:t>123</w:t>
            </w:r>
          </w:p>
        </w:tc>
        <w:tc>
          <w:tcPr>
            <w:tcW w:w="2376" w:type="dxa"/>
            <w:tcMar>
              <w:top w:w="65" w:type="dxa"/>
              <w:left w:w="65" w:type="dxa"/>
              <w:bottom w:w="65" w:type="dxa"/>
              <w:right w:w="65" w:type="dxa"/>
            </w:tcMar>
            <w:vAlign w:val="center"/>
          </w:tcPr>
          <w:p w14:paraId="1FE0BD94" w14:textId="77777777" w:rsidR="00195C0C" w:rsidRDefault="001E7A06">
            <w:pPr>
              <w:spacing w:before="40" w:after="40" w:line="252" w:lineRule="auto"/>
            </w:pPr>
            <w:r>
              <w:rPr>
                <w:sz w:val="21"/>
              </w:rPr>
              <w:t>Full validation hoàn thành</w:t>
            </w:r>
          </w:p>
        </w:tc>
        <w:tc>
          <w:tcPr>
            <w:tcW w:w="1330" w:type="dxa"/>
            <w:tcMar>
              <w:top w:w="65" w:type="dxa"/>
              <w:left w:w="65" w:type="dxa"/>
              <w:bottom w:w="65" w:type="dxa"/>
              <w:right w:w="65" w:type="dxa"/>
            </w:tcMar>
            <w:vAlign w:val="center"/>
          </w:tcPr>
          <w:p w14:paraId="0BD59FC0" w14:textId="77777777" w:rsidR="00195C0C" w:rsidRDefault="001E7A06">
            <w:pPr>
              <w:spacing w:before="40" w:after="40" w:line="252" w:lineRule="auto"/>
            </w:pPr>
            <w:r>
              <w:rPr>
                <w:sz w:val="21"/>
              </w:rPr>
              <w:t>0.4132</w:t>
            </w:r>
          </w:p>
        </w:tc>
        <w:tc>
          <w:tcPr>
            <w:tcW w:w="1330" w:type="dxa"/>
            <w:tcMar>
              <w:top w:w="65" w:type="dxa"/>
              <w:left w:w="65" w:type="dxa"/>
              <w:bottom w:w="65" w:type="dxa"/>
              <w:right w:w="65" w:type="dxa"/>
            </w:tcMar>
            <w:vAlign w:val="center"/>
          </w:tcPr>
          <w:p w14:paraId="1D5E3915" w14:textId="77777777" w:rsidR="00195C0C" w:rsidRDefault="001E7A06">
            <w:pPr>
              <w:spacing w:before="40" w:after="40" w:line="252" w:lineRule="auto"/>
            </w:pPr>
            <w:r>
              <w:rPr>
                <w:sz w:val="21"/>
              </w:rPr>
              <w:t>0.5739</w:t>
            </w:r>
          </w:p>
        </w:tc>
        <w:tc>
          <w:tcPr>
            <w:tcW w:w="1330" w:type="dxa"/>
            <w:tcMar>
              <w:top w:w="65" w:type="dxa"/>
              <w:left w:w="65" w:type="dxa"/>
              <w:bottom w:w="65" w:type="dxa"/>
              <w:right w:w="65" w:type="dxa"/>
            </w:tcMar>
            <w:vAlign w:val="center"/>
          </w:tcPr>
          <w:p w14:paraId="42C0942D" w14:textId="77777777" w:rsidR="00195C0C" w:rsidRDefault="001E7A06">
            <w:pPr>
              <w:spacing w:before="40" w:after="40" w:line="252" w:lineRule="auto"/>
            </w:pPr>
            <w:r>
              <w:rPr>
                <w:sz w:val="21"/>
              </w:rPr>
              <w:t>0.0300</w:t>
            </w:r>
          </w:p>
        </w:tc>
      </w:tr>
      <w:tr w:rsidR="00195C0C" w14:paraId="0446423E" w14:textId="77777777">
        <w:trPr>
          <w:cantSplit/>
          <w:jc w:val="center"/>
        </w:trPr>
        <w:tc>
          <w:tcPr>
            <w:tcW w:w="1991" w:type="dxa"/>
            <w:tcMar>
              <w:top w:w="65" w:type="dxa"/>
              <w:left w:w="65" w:type="dxa"/>
              <w:bottom w:w="65" w:type="dxa"/>
              <w:right w:w="65" w:type="dxa"/>
            </w:tcMar>
            <w:vAlign w:val="center"/>
          </w:tcPr>
          <w:p w14:paraId="595A9037" w14:textId="77777777" w:rsidR="00195C0C" w:rsidRDefault="001E7A06">
            <w:pPr>
              <w:spacing w:before="40" w:after="40" w:line="252" w:lineRule="auto"/>
            </w:pPr>
            <w:r>
              <w:rPr>
                <w:sz w:val="21"/>
              </w:rPr>
              <w:t>C3 DistilBERT-base-uncased</w:t>
            </w:r>
          </w:p>
        </w:tc>
        <w:tc>
          <w:tcPr>
            <w:tcW w:w="1330" w:type="dxa"/>
            <w:tcMar>
              <w:top w:w="65" w:type="dxa"/>
              <w:left w:w="65" w:type="dxa"/>
              <w:bottom w:w="65" w:type="dxa"/>
              <w:right w:w="65" w:type="dxa"/>
            </w:tcMar>
            <w:vAlign w:val="center"/>
          </w:tcPr>
          <w:p w14:paraId="025B7AB5" w14:textId="77777777" w:rsidR="00195C0C" w:rsidRDefault="001E7A06">
            <w:pPr>
              <w:spacing w:before="40" w:after="40" w:line="252" w:lineRule="auto"/>
            </w:pPr>
            <w:r>
              <w:rPr>
                <w:sz w:val="21"/>
              </w:rPr>
              <w:t>2026</w:t>
            </w:r>
          </w:p>
        </w:tc>
        <w:tc>
          <w:tcPr>
            <w:tcW w:w="2376" w:type="dxa"/>
            <w:tcMar>
              <w:top w:w="65" w:type="dxa"/>
              <w:left w:w="65" w:type="dxa"/>
              <w:bottom w:w="65" w:type="dxa"/>
              <w:right w:w="65" w:type="dxa"/>
            </w:tcMar>
            <w:vAlign w:val="center"/>
          </w:tcPr>
          <w:p w14:paraId="0A7F1460" w14:textId="77777777" w:rsidR="00195C0C" w:rsidRDefault="001E7A06">
            <w:pPr>
              <w:spacing w:before="40" w:after="40" w:line="252" w:lineRule="auto"/>
            </w:pPr>
            <w:r>
              <w:rPr>
                <w:sz w:val="21"/>
              </w:rPr>
              <w:t>Full validation hoàn thành</w:t>
            </w:r>
          </w:p>
        </w:tc>
        <w:tc>
          <w:tcPr>
            <w:tcW w:w="1330" w:type="dxa"/>
            <w:tcMar>
              <w:top w:w="65" w:type="dxa"/>
              <w:left w:w="65" w:type="dxa"/>
              <w:bottom w:w="65" w:type="dxa"/>
              <w:right w:w="65" w:type="dxa"/>
            </w:tcMar>
            <w:vAlign w:val="center"/>
          </w:tcPr>
          <w:p w14:paraId="483D5735" w14:textId="77777777" w:rsidR="00195C0C" w:rsidRDefault="001E7A06">
            <w:pPr>
              <w:spacing w:before="40" w:after="40" w:line="252" w:lineRule="auto"/>
            </w:pPr>
            <w:r>
              <w:rPr>
                <w:sz w:val="21"/>
              </w:rPr>
              <w:t>0.4042</w:t>
            </w:r>
          </w:p>
        </w:tc>
        <w:tc>
          <w:tcPr>
            <w:tcW w:w="1330" w:type="dxa"/>
            <w:tcMar>
              <w:top w:w="65" w:type="dxa"/>
              <w:left w:w="65" w:type="dxa"/>
              <w:bottom w:w="65" w:type="dxa"/>
              <w:right w:w="65" w:type="dxa"/>
            </w:tcMar>
            <w:vAlign w:val="center"/>
          </w:tcPr>
          <w:p w14:paraId="74475CCA" w14:textId="77777777" w:rsidR="00195C0C" w:rsidRDefault="001E7A06">
            <w:pPr>
              <w:spacing w:before="40" w:after="40" w:line="252" w:lineRule="auto"/>
            </w:pPr>
            <w:r>
              <w:rPr>
                <w:sz w:val="21"/>
              </w:rPr>
              <w:t>0.5728</w:t>
            </w:r>
          </w:p>
        </w:tc>
        <w:tc>
          <w:tcPr>
            <w:tcW w:w="1330" w:type="dxa"/>
            <w:tcMar>
              <w:top w:w="65" w:type="dxa"/>
              <w:left w:w="65" w:type="dxa"/>
              <w:bottom w:w="65" w:type="dxa"/>
              <w:right w:w="65" w:type="dxa"/>
            </w:tcMar>
            <w:vAlign w:val="center"/>
          </w:tcPr>
          <w:p w14:paraId="70BFAC6A" w14:textId="77777777" w:rsidR="00195C0C" w:rsidRDefault="001E7A06">
            <w:pPr>
              <w:spacing w:before="40" w:after="40" w:line="252" w:lineRule="auto"/>
            </w:pPr>
            <w:r>
              <w:rPr>
                <w:sz w:val="21"/>
              </w:rPr>
              <w:t>0.0300</w:t>
            </w:r>
          </w:p>
        </w:tc>
      </w:tr>
    </w:tbl>
    <w:p w14:paraId="1667EF03" w14:textId="77777777" w:rsidR="00195C0C" w:rsidRDefault="00195C0C">
      <w:pPr>
        <w:spacing w:after="40"/>
      </w:pPr>
    </w:p>
    <w:p w14:paraId="2C48F931" w14:textId="77777777" w:rsidR="00195C0C" w:rsidRDefault="001E7A06">
      <w:pPr>
        <w:jc w:val="both"/>
      </w:pPr>
      <w:r>
        <w:t>Hiện có 9/9 seed full theo metadata/scores. Bảng này chỉ tính full validation hợp lệ với 5.426 mẫu và 28 nhãn. Mỗi kiến trúc có ít nhất ba seed mới đủ mức nghiệm thu môn học.</w:t>
      </w:r>
    </w:p>
    <w:p w14:paraId="068CA200" w14:textId="77777777" w:rsidR="00195C0C" w:rsidRDefault="001E7A06">
      <w:pPr>
        <w:pStyle w:val="Heading3"/>
      </w:pPr>
      <w:r>
        <w:t>2.3. Mean ± sample std</w:t>
      </w:r>
    </w:p>
    <w:tbl>
      <w:tblPr>
        <w:tblStyle w:val="TableGrid"/>
        <w:tblW w:w="0" w:type="auto"/>
        <w:jc w:val="center"/>
        <w:tblLayout w:type="fixed"/>
        <w:tblLook w:val="04A0" w:firstRow="1" w:lastRow="0" w:firstColumn="1" w:lastColumn="0" w:noHBand="0" w:noVBand="1"/>
      </w:tblPr>
      <w:tblGrid>
        <w:gridCol w:w="2088"/>
        <w:gridCol w:w="1479"/>
        <w:gridCol w:w="2048"/>
        <w:gridCol w:w="2048"/>
        <w:gridCol w:w="2027"/>
      </w:tblGrid>
      <w:tr w:rsidR="00195C0C" w14:paraId="0B2204B0" w14:textId="77777777">
        <w:trPr>
          <w:cantSplit/>
          <w:tblHeader/>
          <w:jc w:val="center"/>
        </w:trPr>
        <w:tc>
          <w:tcPr>
            <w:tcW w:w="2088" w:type="dxa"/>
            <w:shd w:val="clear" w:color="auto" w:fill="E6EDF3"/>
            <w:tcMar>
              <w:top w:w="65" w:type="dxa"/>
              <w:left w:w="65" w:type="dxa"/>
              <w:bottom w:w="65" w:type="dxa"/>
              <w:right w:w="65" w:type="dxa"/>
            </w:tcMar>
            <w:vAlign w:val="center"/>
          </w:tcPr>
          <w:p w14:paraId="5C2F7B44" w14:textId="77777777" w:rsidR="00195C0C" w:rsidRDefault="001E7A06">
            <w:pPr>
              <w:keepNext/>
              <w:spacing w:before="40" w:after="40" w:line="252" w:lineRule="auto"/>
            </w:pPr>
            <w:r>
              <w:rPr>
                <w:b/>
                <w:sz w:val="21"/>
              </w:rPr>
              <w:t>Kiến trúc</w:t>
            </w:r>
          </w:p>
        </w:tc>
        <w:tc>
          <w:tcPr>
            <w:tcW w:w="1479" w:type="dxa"/>
            <w:shd w:val="clear" w:color="auto" w:fill="E6EDF3"/>
            <w:tcMar>
              <w:top w:w="65" w:type="dxa"/>
              <w:left w:w="65" w:type="dxa"/>
              <w:bottom w:w="65" w:type="dxa"/>
              <w:right w:w="65" w:type="dxa"/>
            </w:tcMar>
            <w:vAlign w:val="center"/>
          </w:tcPr>
          <w:p w14:paraId="2498D26C" w14:textId="77777777" w:rsidR="00195C0C" w:rsidRDefault="001E7A06">
            <w:pPr>
              <w:keepNext/>
              <w:spacing w:before="40" w:after="40" w:line="252" w:lineRule="auto"/>
            </w:pPr>
            <w:r>
              <w:rPr>
                <w:b/>
                <w:sz w:val="21"/>
              </w:rPr>
              <w:t>Full seeds</w:t>
            </w:r>
          </w:p>
        </w:tc>
        <w:tc>
          <w:tcPr>
            <w:tcW w:w="2048" w:type="dxa"/>
            <w:shd w:val="clear" w:color="auto" w:fill="E6EDF3"/>
            <w:tcMar>
              <w:top w:w="65" w:type="dxa"/>
              <w:left w:w="65" w:type="dxa"/>
              <w:bottom w:w="65" w:type="dxa"/>
              <w:right w:w="65" w:type="dxa"/>
            </w:tcMar>
            <w:vAlign w:val="center"/>
          </w:tcPr>
          <w:p w14:paraId="15CD303C" w14:textId="77777777" w:rsidR="00195C0C" w:rsidRDefault="001E7A06">
            <w:pPr>
              <w:keepNext/>
              <w:spacing w:before="40" w:after="40" w:line="252" w:lineRule="auto"/>
            </w:pPr>
            <w:r>
              <w:rPr>
                <w:b/>
                <w:sz w:val="21"/>
              </w:rPr>
              <w:t>Macro-F1 mean±std val</w:t>
            </w:r>
          </w:p>
        </w:tc>
        <w:tc>
          <w:tcPr>
            <w:tcW w:w="2048" w:type="dxa"/>
            <w:shd w:val="clear" w:color="auto" w:fill="E6EDF3"/>
            <w:tcMar>
              <w:top w:w="65" w:type="dxa"/>
              <w:left w:w="65" w:type="dxa"/>
              <w:bottom w:w="65" w:type="dxa"/>
              <w:right w:w="65" w:type="dxa"/>
            </w:tcMar>
            <w:vAlign w:val="center"/>
          </w:tcPr>
          <w:p w14:paraId="7BC02DB5" w14:textId="77777777" w:rsidR="00195C0C" w:rsidRDefault="001E7A06">
            <w:pPr>
              <w:keepNext/>
              <w:spacing w:before="40" w:after="40" w:line="252" w:lineRule="auto"/>
            </w:pPr>
            <w:r>
              <w:rPr>
                <w:b/>
                <w:sz w:val="21"/>
              </w:rPr>
              <w:t>Micro-F1 mean±std val</w:t>
            </w:r>
          </w:p>
        </w:tc>
        <w:tc>
          <w:tcPr>
            <w:tcW w:w="2027" w:type="dxa"/>
            <w:shd w:val="clear" w:color="auto" w:fill="E6EDF3"/>
            <w:tcMar>
              <w:top w:w="65" w:type="dxa"/>
              <w:left w:w="65" w:type="dxa"/>
              <w:bottom w:w="65" w:type="dxa"/>
              <w:right w:w="65" w:type="dxa"/>
            </w:tcMar>
            <w:vAlign w:val="center"/>
          </w:tcPr>
          <w:p w14:paraId="16A676A3" w14:textId="77777777" w:rsidR="00195C0C" w:rsidRDefault="001E7A06">
            <w:pPr>
              <w:keepNext/>
              <w:spacing w:before="40" w:after="40" w:line="252" w:lineRule="auto"/>
            </w:pPr>
            <w:r>
              <w:rPr>
                <w:b/>
                <w:sz w:val="21"/>
              </w:rPr>
              <w:t>Hamming mean±std val</w:t>
            </w:r>
          </w:p>
        </w:tc>
      </w:tr>
      <w:tr w:rsidR="00195C0C" w14:paraId="3585C3E3" w14:textId="77777777">
        <w:trPr>
          <w:cantSplit/>
          <w:jc w:val="center"/>
        </w:trPr>
        <w:tc>
          <w:tcPr>
            <w:tcW w:w="2088" w:type="dxa"/>
            <w:tcMar>
              <w:top w:w="65" w:type="dxa"/>
              <w:left w:w="65" w:type="dxa"/>
              <w:bottom w:w="65" w:type="dxa"/>
              <w:right w:w="65" w:type="dxa"/>
            </w:tcMar>
            <w:vAlign w:val="center"/>
          </w:tcPr>
          <w:p w14:paraId="331A93A1" w14:textId="77777777" w:rsidR="00195C0C" w:rsidRDefault="001E7A06">
            <w:pPr>
              <w:spacing w:before="40" w:after="40" w:line="252" w:lineRule="auto"/>
            </w:pPr>
            <w:r>
              <w:rPr>
                <w:sz w:val="21"/>
              </w:rPr>
              <w:t>C1 BERT-base-cased</w:t>
            </w:r>
          </w:p>
        </w:tc>
        <w:tc>
          <w:tcPr>
            <w:tcW w:w="1479" w:type="dxa"/>
            <w:tcMar>
              <w:top w:w="65" w:type="dxa"/>
              <w:left w:w="65" w:type="dxa"/>
              <w:bottom w:w="65" w:type="dxa"/>
              <w:right w:w="65" w:type="dxa"/>
            </w:tcMar>
            <w:vAlign w:val="center"/>
          </w:tcPr>
          <w:p w14:paraId="1D9E4A1A" w14:textId="77777777" w:rsidR="00195C0C" w:rsidRDefault="001E7A06">
            <w:pPr>
              <w:spacing w:before="40" w:after="40" w:line="252" w:lineRule="auto"/>
            </w:pPr>
            <w:r>
              <w:rPr>
                <w:sz w:val="21"/>
              </w:rPr>
              <w:t>3</w:t>
            </w:r>
          </w:p>
        </w:tc>
        <w:tc>
          <w:tcPr>
            <w:tcW w:w="2048" w:type="dxa"/>
            <w:tcMar>
              <w:top w:w="65" w:type="dxa"/>
              <w:left w:w="65" w:type="dxa"/>
              <w:bottom w:w="65" w:type="dxa"/>
              <w:right w:w="65" w:type="dxa"/>
            </w:tcMar>
            <w:vAlign w:val="center"/>
          </w:tcPr>
          <w:p w14:paraId="5C8D8D47" w14:textId="77777777" w:rsidR="00195C0C" w:rsidRDefault="001E7A06">
            <w:pPr>
              <w:spacing w:before="40" w:after="40" w:line="252" w:lineRule="auto"/>
            </w:pPr>
            <w:r>
              <w:rPr>
                <w:sz w:val="21"/>
              </w:rPr>
              <w:t>0.4713 ± 0.0066</w:t>
            </w:r>
          </w:p>
        </w:tc>
        <w:tc>
          <w:tcPr>
            <w:tcW w:w="2048" w:type="dxa"/>
            <w:tcMar>
              <w:top w:w="65" w:type="dxa"/>
              <w:left w:w="65" w:type="dxa"/>
              <w:bottom w:w="65" w:type="dxa"/>
              <w:right w:w="65" w:type="dxa"/>
            </w:tcMar>
            <w:vAlign w:val="center"/>
          </w:tcPr>
          <w:p w14:paraId="3D71C1B9" w14:textId="77777777" w:rsidR="00195C0C" w:rsidRDefault="001E7A06">
            <w:pPr>
              <w:spacing w:before="40" w:after="40" w:line="252" w:lineRule="auto"/>
            </w:pPr>
            <w:r>
              <w:rPr>
                <w:sz w:val="21"/>
              </w:rPr>
              <w:t>0.5807 ± 0.0042</w:t>
            </w:r>
          </w:p>
        </w:tc>
        <w:tc>
          <w:tcPr>
            <w:tcW w:w="2027" w:type="dxa"/>
            <w:tcMar>
              <w:top w:w="65" w:type="dxa"/>
              <w:left w:w="65" w:type="dxa"/>
              <w:bottom w:w="65" w:type="dxa"/>
              <w:right w:w="65" w:type="dxa"/>
            </w:tcMar>
            <w:vAlign w:val="center"/>
          </w:tcPr>
          <w:p w14:paraId="5021A362" w14:textId="77777777" w:rsidR="00195C0C" w:rsidRDefault="001E7A06">
            <w:pPr>
              <w:spacing w:before="40" w:after="40" w:line="252" w:lineRule="auto"/>
            </w:pPr>
            <w:r>
              <w:rPr>
                <w:sz w:val="21"/>
              </w:rPr>
              <w:t>0.0322 ± 0.0005</w:t>
            </w:r>
          </w:p>
        </w:tc>
      </w:tr>
      <w:tr w:rsidR="00195C0C" w14:paraId="36AE2A63" w14:textId="77777777">
        <w:trPr>
          <w:cantSplit/>
          <w:jc w:val="center"/>
        </w:trPr>
        <w:tc>
          <w:tcPr>
            <w:tcW w:w="2088" w:type="dxa"/>
            <w:tcMar>
              <w:top w:w="65" w:type="dxa"/>
              <w:left w:w="65" w:type="dxa"/>
              <w:bottom w:w="65" w:type="dxa"/>
              <w:right w:w="65" w:type="dxa"/>
            </w:tcMar>
            <w:vAlign w:val="center"/>
          </w:tcPr>
          <w:p w14:paraId="67B8BAC6" w14:textId="77777777" w:rsidR="00195C0C" w:rsidRDefault="001E7A06">
            <w:pPr>
              <w:spacing w:before="40" w:after="40" w:line="252" w:lineRule="auto"/>
            </w:pPr>
            <w:r>
              <w:rPr>
                <w:sz w:val="21"/>
              </w:rPr>
              <w:lastRenderedPageBreak/>
              <w:t>C2 RoBERTa-base</w:t>
            </w:r>
          </w:p>
        </w:tc>
        <w:tc>
          <w:tcPr>
            <w:tcW w:w="1479" w:type="dxa"/>
            <w:tcMar>
              <w:top w:w="65" w:type="dxa"/>
              <w:left w:w="65" w:type="dxa"/>
              <w:bottom w:w="65" w:type="dxa"/>
              <w:right w:w="65" w:type="dxa"/>
            </w:tcMar>
            <w:vAlign w:val="center"/>
          </w:tcPr>
          <w:p w14:paraId="34E21991" w14:textId="77777777" w:rsidR="00195C0C" w:rsidRDefault="001E7A06">
            <w:pPr>
              <w:spacing w:before="40" w:after="40" w:line="252" w:lineRule="auto"/>
            </w:pPr>
            <w:r>
              <w:rPr>
                <w:sz w:val="21"/>
              </w:rPr>
              <w:t>3</w:t>
            </w:r>
          </w:p>
        </w:tc>
        <w:tc>
          <w:tcPr>
            <w:tcW w:w="2048" w:type="dxa"/>
            <w:tcMar>
              <w:top w:w="65" w:type="dxa"/>
              <w:left w:w="65" w:type="dxa"/>
              <w:bottom w:w="65" w:type="dxa"/>
              <w:right w:w="65" w:type="dxa"/>
            </w:tcMar>
            <w:vAlign w:val="center"/>
          </w:tcPr>
          <w:p w14:paraId="60FBAF22" w14:textId="77777777" w:rsidR="00195C0C" w:rsidRDefault="001E7A06">
            <w:pPr>
              <w:spacing w:before="40" w:after="40" w:line="252" w:lineRule="auto"/>
            </w:pPr>
            <w:r>
              <w:rPr>
                <w:sz w:val="21"/>
              </w:rPr>
              <w:t>0.4234 ± 0.0108</w:t>
            </w:r>
          </w:p>
        </w:tc>
        <w:tc>
          <w:tcPr>
            <w:tcW w:w="2048" w:type="dxa"/>
            <w:tcMar>
              <w:top w:w="65" w:type="dxa"/>
              <w:left w:w="65" w:type="dxa"/>
              <w:bottom w:w="65" w:type="dxa"/>
              <w:right w:w="65" w:type="dxa"/>
            </w:tcMar>
            <w:vAlign w:val="center"/>
          </w:tcPr>
          <w:p w14:paraId="327A94ED" w14:textId="77777777" w:rsidR="00195C0C" w:rsidRDefault="001E7A06">
            <w:pPr>
              <w:spacing w:before="40" w:after="40" w:line="252" w:lineRule="auto"/>
            </w:pPr>
            <w:r>
              <w:rPr>
                <w:sz w:val="21"/>
              </w:rPr>
              <w:t>0.5767 ± 0.0033</w:t>
            </w:r>
          </w:p>
        </w:tc>
        <w:tc>
          <w:tcPr>
            <w:tcW w:w="2027" w:type="dxa"/>
            <w:tcMar>
              <w:top w:w="65" w:type="dxa"/>
              <w:left w:w="65" w:type="dxa"/>
              <w:bottom w:w="65" w:type="dxa"/>
              <w:right w:w="65" w:type="dxa"/>
            </w:tcMar>
            <w:vAlign w:val="center"/>
          </w:tcPr>
          <w:p w14:paraId="23B01F51" w14:textId="77777777" w:rsidR="00195C0C" w:rsidRDefault="001E7A06">
            <w:pPr>
              <w:spacing w:before="40" w:after="40" w:line="252" w:lineRule="auto"/>
            </w:pPr>
            <w:r>
              <w:rPr>
                <w:sz w:val="21"/>
              </w:rPr>
              <w:t>0.0300 ± 0.0000</w:t>
            </w:r>
          </w:p>
        </w:tc>
      </w:tr>
      <w:tr w:rsidR="00195C0C" w14:paraId="46BA41A8" w14:textId="77777777">
        <w:trPr>
          <w:cantSplit/>
          <w:jc w:val="center"/>
        </w:trPr>
        <w:tc>
          <w:tcPr>
            <w:tcW w:w="2088" w:type="dxa"/>
            <w:tcMar>
              <w:top w:w="65" w:type="dxa"/>
              <w:left w:w="65" w:type="dxa"/>
              <w:bottom w:w="65" w:type="dxa"/>
              <w:right w:w="65" w:type="dxa"/>
            </w:tcMar>
            <w:vAlign w:val="center"/>
          </w:tcPr>
          <w:p w14:paraId="529CE823" w14:textId="77777777" w:rsidR="00195C0C" w:rsidRDefault="001E7A06">
            <w:pPr>
              <w:spacing w:before="40" w:after="40" w:line="252" w:lineRule="auto"/>
            </w:pPr>
            <w:r>
              <w:rPr>
                <w:sz w:val="21"/>
              </w:rPr>
              <w:t>C3 DistilBERT-base-uncased</w:t>
            </w:r>
          </w:p>
        </w:tc>
        <w:tc>
          <w:tcPr>
            <w:tcW w:w="1479" w:type="dxa"/>
            <w:tcMar>
              <w:top w:w="65" w:type="dxa"/>
              <w:left w:w="65" w:type="dxa"/>
              <w:bottom w:w="65" w:type="dxa"/>
              <w:right w:w="65" w:type="dxa"/>
            </w:tcMar>
            <w:vAlign w:val="center"/>
          </w:tcPr>
          <w:p w14:paraId="68826E30" w14:textId="77777777" w:rsidR="00195C0C" w:rsidRDefault="001E7A06">
            <w:pPr>
              <w:spacing w:before="40" w:after="40" w:line="252" w:lineRule="auto"/>
            </w:pPr>
            <w:r>
              <w:rPr>
                <w:sz w:val="21"/>
              </w:rPr>
              <w:t>3</w:t>
            </w:r>
          </w:p>
        </w:tc>
        <w:tc>
          <w:tcPr>
            <w:tcW w:w="2048" w:type="dxa"/>
            <w:tcMar>
              <w:top w:w="65" w:type="dxa"/>
              <w:left w:w="65" w:type="dxa"/>
              <w:bottom w:w="65" w:type="dxa"/>
              <w:right w:w="65" w:type="dxa"/>
            </w:tcMar>
            <w:vAlign w:val="center"/>
          </w:tcPr>
          <w:p w14:paraId="6ECA21B8" w14:textId="77777777" w:rsidR="00195C0C" w:rsidRDefault="001E7A06">
            <w:pPr>
              <w:spacing w:before="40" w:after="40" w:line="252" w:lineRule="auto"/>
            </w:pPr>
            <w:r>
              <w:rPr>
                <w:sz w:val="21"/>
              </w:rPr>
              <w:t>0.4064 ± 0.0060</w:t>
            </w:r>
          </w:p>
        </w:tc>
        <w:tc>
          <w:tcPr>
            <w:tcW w:w="2048" w:type="dxa"/>
            <w:tcMar>
              <w:top w:w="65" w:type="dxa"/>
              <w:left w:w="65" w:type="dxa"/>
              <w:bottom w:w="65" w:type="dxa"/>
              <w:right w:w="65" w:type="dxa"/>
            </w:tcMar>
            <w:vAlign w:val="center"/>
          </w:tcPr>
          <w:p w14:paraId="5B7C7A77" w14:textId="77777777" w:rsidR="00195C0C" w:rsidRDefault="001E7A06">
            <w:pPr>
              <w:spacing w:before="40" w:after="40" w:line="252" w:lineRule="auto"/>
            </w:pPr>
            <w:r>
              <w:rPr>
                <w:sz w:val="21"/>
              </w:rPr>
              <w:t>0.5712 ± 0.0038</w:t>
            </w:r>
          </w:p>
        </w:tc>
        <w:tc>
          <w:tcPr>
            <w:tcW w:w="2027" w:type="dxa"/>
            <w:tcMar>
              <w:top w:w="65" w:type="dxa"/>
              <w:left w:w="65" w:type="dxa"/>
              <w:bottom w:w="65" w:type="dxa"/>
              <w:right w:w="65" w:type="dxa"/>
            </w:tcMar>
            <w:vAlign w:val="center"/>
          </w:tcPr>
          <w:p w14:paraId="5173135A" w14:textId="77777777" w:rsidR="00195C0C" w:rsidRDefault="001E7A06">
            <w:pPr>
              <w:spacing w:before="40" w:after="40" w:line="252" w:lineRule="auto"/>
            </w:pPr>
            <w:r>
              <w:rPr>
                <w:sz w:val="21"/>
              </w:rPr>
              <w:t>0.0302 ± 0.0003</w:t>
            </w:r>
          </w:p>
        </w:tc>
      </w:tr>
    </w:tbl>
    <w:p w14:paraId="72759B53" w14:textId="77777777" w:rsidR="00195C0C" w:rsidRDefault="00195C0C">
      <w:pPr>
        <w:spacing w:after="40"/>
      </w:pPr>
    </w:p>
    <w:p w14:paraId="24D4C26E" w14:textId="77777777" w:rsidR="00195C0C" w:rsidRDefault="001E7A06">
      <w:pPr>
        <w:jc w:val="both"/>
      </w:pPr>
      <w:r>
        <w:t>Sample std dùng mẫu số K−1. Một seed không cho sample std; chưa đủ ba seed thì chưa xếp hạng kiến trúc. Bảng từng seed và bảng tổng hợp phải được giữ cùng nhau; điểm checkpoint demo khác trung bình kiến trúc.</w:t>
      </w:r>
    </w:p>
    <w:p w14:paraId="1133B26E" w14:textId="77777777" w:rsidR="00195C0C" w:rsidRDefault="001E7A06">
      <w:pPr>
        <w:jc w:val="both"/>
      </w:pPr>
      <w:r>
        <w:t>Ngưỡng riêng được chọn bằng validation của đúng model; không dùng test để tìm ngưỡng [4].</w:t>
      </w:r>
    </w:p>
    <w:p w14:paraId="0750EFD8" w14:textId="77777777" w:rsidR="00195C0C" w:rsidRDefault="001E7A06">
      <w:pPr>
        <w:pStyle w:val="Heading2"/>
      </w:pPr>
      <w:r>
        <w:t>3. Phân tích lỗi có hệ thống</w:t>
      </w:r>
    </w:p>
    <w:p w14:paraId="470DE8B1" w14:textId="77777777" w:rsidR="00195C0C" w:rsidRDefault="001E7A06">
      <w:pPr>
        <w:jc w:val="both"/>
      </w:pPr>
      <w:r>
        <w:t>Đếm trên cùng ID. Seed đại diện chọn bằng validation @0,5; đây là phân tích checkpoint đại diện, không phải trung bình lỗi qua ba seed.</w:t>
      </w:r>
    </w:p>
    <w:tbl>
      <w:tblPr>
        <w:tblStyle w:val="TableGrid"/>
        <w:tblW w:w="0" w:type="auto"/>
        <w:jc w:val="center"/>
        <w:tblLayout w:type="fixed"/>
        <w:tblLook w:val="04A0" w:firstRow="1" w:lastRow="0" w:firstColumn="1" w:lastColumn="0" w:noHBand="0" w:noVBand="1"/>
      </w:tblPr>
      <w:tblGrid>
        <w:gridCol w:w="1507"/>
        <w:gridCol w:w="1507"/>
        <w:gridCol w:w="2152"/>
        <w:gridCol w:w="1507"/>
        <w:gridCol w:w="1507"/>
        <w:gridCol w:w="1507"/>
      </w:tblGrid>
      <w:tr w:rsidR="00195C0C" w14:paraId="65B7910F" w14:textId="77777777">
        <w:trPr>
          <w:cantSplit/>
          <w:tblHeader/>
          <w:jc w:val="center"/>
        </w:trPr>
        <w:tc>
          <w:tcPr>
            <w:tcW w:w="1507" w:type="dxa"/>
            <w:shd w:val="clear" w:color="auto" w:fill="E6EDF3"/>
            <w:tcMar>
              <w:top w:w="65" w:type="dxa"/>
              <w:left w:w="65" w:type="dxa"/>
              <w:bottom w:w="65" w:type="dxa"/>
              <w:right w:w="65" w:type="dxa"/>
            </w:tcMar>
            <w:vAlign w:val="center"/>
          </w:tcPr>
          <w:p w14:paraId="7BA4A31E" w14:textId="77777777" w:rsidR="00195C0C" w:rsidRDefault="001E7A06">
            <w:pPr>
              <w:keepNext/>
              <w:spacing w:before="40" w:after="40" w:line="252" w:lineRule="auto"/>
            </w:pPr>
            <w:r>
              <w:rPr>
                <w:b/>
                <w:sz w:val="21"/>
              </w:rPr>
              <w:t>Kiến trúc</w:t>
            </w:r>
          </w:p>
        </w:tc>
        <w:tc>
          <w:tcPr>
            <w:tcW w:w="1507" w:type="dxa"/>
            <w:shd w:val="clear" w:color="auto" w:fill="E6EDF3"/>
            <w:tcMar>
              <w:top w:w="65" w:type="dxa"/>
              <w:left w:w="65" w:type="dxa"/>
              <w:bottom w:w="65" w:type="dxa"/>
              <w:right w:w="65" w:type="dxa"/>
            </w:tcMar>
            <w:vAlign w:val="center"/>
          </w:tcPr>
          <w:p w14:paraId="7612A769" w14:textId="77777777" w:rsidR="00195C0C" w:rsidRDefault="001E7A06">
            <w:pPr>
              <w:keepNext/>
              <w:spacing w:before="40" w:after="40" w:line="252" w:lineRule="auto"/>
            </w:pPr>
            <w:r>
              <w:rPr>
                <w:b/>
                <w:sz w:val="21"/>
              </w:rPr>
              <w:t>Seed</w:t>
            </w:r>
          </w:p>
        </w:tc>
        <w:tc>
          <w:tcPr>
            <w:tcW w:w="2152" w:type="dxa"/>
            <w:shd w:val="clear" w:color="auto" w:fill="E6EDF3"/>
            <w:tcMar>
              <w:top w:w="65" w:type="dxa"/>
              <w:left w:w="65" w:type="dxa"/>
              <w:bottom w:w="65" w:type="dxa"/>
              <w:right w:w="65" w:type="dxa"/>
            </w:tcMar>
            <w:vAlign w:val="center"/>
          </w:tcPr>
          <w:p w14:paraId="44AD6E8A" w14:textId="77777777" w:rsidR="00195C0C" w:rsidRDefault="001E7A06">
            <w:pPr>
              <w:keepNext/>
              <w:spacing w:before="40" w:after="40" w:line="252" w:lineRule="auto"/>
            </w:pPr>
            <w:r>
              <w:rPr>
                <w:b/>
                <w:sz w:val="21"/>
              </w:rPr>
              <w:t>Nhóm lỗi</w:t>
            </w:r>
          </w:p>
        </w:tc>
        <w:tc>
          <w:tcPr>
            <w:tcW w:w="1507" w:type="dxa"/>
            <w:shd w:val="clear" w:color="auto" w:fill="E6EDF3"/>
            <w:tcMar>
              <w:top w:w="65" w:type="dxa"/>
              <w:left w:w="65" w:type="dxa"/>
              <w:bottom w:w="65" w:type="dxa"/>
              <w:right w:w="65" w:type="dxa"/>
            </w:tcMar>
            <w:vAlign w:val="center"/>
          </w:tcPr>
          <w:p w14:paraId="4C7686AA" w14:textId="77777777" w:rsidR="00195C0C" w:rsidRDefault="001E7A06">
            <w:pPr>
              <w:keepNext/>
              <w:spacing w:before="40" w:after="40" w:line="252" w:lineRule="auto"/>
            </w:pPr>
            <w:r>
              <w:rPr>
                <w:b/>
                <w:sz w:val="21"/>
              </w:rPr>
              <w:t>Số câu</w:t>
            </w:r>
          </w:p>
        </w:tc>
        <w:tc>
          <w:tcPr>
            <w:tcW w:w="1507" w:type="dxa"/>
            <w:shd w:val="clear" w:color="auto" w:fill="E6EDF3"/>
            <w:tcMar>
              <w:top w:w="65" w:type="dxa"/>
              <w:left w:w="65" w:type="dxa"/>
              <w:bottom w:w="65" w:type="dxa"/>
              <w:right w:w="65" w:type="dxa"/>
            </w:tcMar>
            <w:vAlign w:val="center"/>
          </w:tcPr>
          <w:p w14:paraId="7A18FC20" w14:textId="77777777" w:rsidR="00195C0C" w:rsidRDefault="001E7A06">
            <w:pPr>
              <w:keepNext/>
              <w:spacing w:before="40" w:after="40" w:line="252" w:lineRule="auto"/>
            </w:pPr>
            <w:r>
              <w:rPr>
                <w:b/>
                <w:sz w:val="21"/>
              </w:rPr>
              <w:t>Mẫu phù hợp định nghĩa</w:t>
            </w:r>
          </w:p>
        </w:tc>
        <w:tc>
          <w:tcPr>
            <w:tcW w:w="1507" w:type="dxa"/>
            <w:shd w:val="clear" w:color="auto" w:fill="E6EDF3"/>
            <w:tcMar>
              <w:top w:w="65" w:type="dxa"/>
              <w:left w:w="65" w:type="dxa"/>
              <w:bottom w:w="65" w:type="dxa"/>
              <w:right w:w="65" w:type="dxa"/>
            </w:tcMar>
            <w:vAlign w:val="center"/>
          </w:tcPr>
          <w:p w14:paraId="2B8D45B2" w14:textId="77777777" w:rsidR="00195C0C" w:rsidRDefault="001E7A06">
            <w:pPr>
              <w:keepNext/>
              <w:spacing w:before="40" w:after="40" w:line="252" w:lineRule="auto"/>
            </w:pPr>
            <w:r>
              <w:rPr>
                <w:b/>
                <w:sz w:val="21"/>
              </w:rPr>
              <w:t>Tỷ lệ trong mẫu phù hợp</w:t>
            </w:r>
          </w:p>
        </w:tc>
      </w:tr>
      <w:tr w:rsidR="00195C0C" w14:paraId="0BFC529B" w14:textId="77777777">
        <w:trPr>
          <w:cantSplit/>
          <w:jc w:val="center"/>
        </w:trPr>
        <w:tc>
          <w:tcPr>
            <w:tcW w:w="1507" w:type="dxa"/>
            <w:tcMar>
              <w:top w:w="65" w:type="dxa"/>
              <w:left w:w="65" w:type="dxa"/>
              <w:bottom w:w="65" w:type="dxa"/>
              <w:right w:w="65" w:type="dxa"/>
            </w:tcMar>
            <w:vAlign w:val="center"/>
          </w:tcPr>
          <w:p w14:paraId="4E44CCA8" w14:textId="77777777" w:rsidR="00195C0C" w:rsidRDefault="001E7A06">
            <w:pPr>
              <w:spacing w:before="40" w:after="40" w:line="252" w:lineRule="auto"/>
            </w:pPr>
            <w:r>
              <w:rPr>
                <w:sz w:val="21"/>
              </w:rPr>
              <w:t>bert</w:t>
            </w:r>
          </w:p>
        </w:tc>
        <w:tc>
          <w:tcPr>
            <w:tcW w:w="1507" w:type="dxa"/>
            <w:tcMar>
              <w:top w:w="65" w:type="dxa"/>
              <w:left w:w="65" w:type="dxa"/>
              <w:bottom w:w="65" w:type="dxa"/>
              <w:right w:w="65" w:type="dxa"/>
            </w:tcMar>
            <w:vAlign w:val="center"/>
          </w:tcPr>
          <w:p w14:paraId="406C2B90" w14:textId="77777777" w:rsidR="00195C0C" w:rsidRDefault="001E7A06">
            <w:pPr>
              <w:spacing w:before="40" w:after="40" w:line="252" w:lineRule="auto"/>
            </w:pPr>
            <w:r>
              <w:rPr>
                <w:sz w:val="21"/>
              </w:rPr>
              <w:t>123</w:t>
            </w:r>
          </w:p>
        </w:tc>
        <w:tc>
          <w:tcPr>
            <w:tcW w:w="2152" w:type="dxa"/>
            <w:tcMar>
              <w:top w:w="65" w:type="dxa"/>
              <w:left w:w="65" w:type="dxa"/>
              <w:bottom w:w="65" w:type="dxa"/>
              <w:right w:w="65" w:type="dxa"/>
            </w:tcMar>
            <w:vAlign w:val="center"/>
          </w:tcPr>
          <w:p w14:paraId="10D007AF" w14:textId="77777777" w:rsidR="00195C0C" w:rsidRDefault="001E7A06">
            <w:pPr>
              <w:spacing w:before="40" w:after="40" w:line="252" w:lineRule="auto"/>
            </w:pPr>
            <w:r>
              <w:rPr>
                <w:sz w:val="21"/>
              </w:rPr>
              <w:t>partial_multi_label</w:t>
            </w:r>
          </w:p>
        </w:tc>
        <w:tc>
          <w:tcPr>
            <w:tcW w:w="1507" w:type="dxa"/>
            <w:tcMar>
              <w:top w:w="65" w:type="dxa"/>
              <w:left w:w="65" w:type="dxa"/>
              <w:bottom w:w="65" w:type="dxa"/>
              <w:right w:w="65" w:type="dxa"/>
            </w:tcMar>
            <w:vAlign w:val="center"/>
          </w:tcPr>
          <w:p w14:paraId="17C38C49" w14:textId="77777777" w:rsidR="00195C0C" w:rsidRDefault="001E7A06">
            <w:pPr>
              <w:spacing w:before="40" w:after="40" w:line="252" w:lineRule="auto"/>
            </w:pPr>
            <w:r>
              <w:rPr>
                <w:sz w:val="21"/>
              </w:rPr>
              <w:t>482</w:t>
            </w:r>
          </w:p>
        </w:tc>
        <w:tc>
          <w:tcPr>
            <w:tcW w:w="1507" w:type="dxa"/>
            <w:tcMar>
              <w:top w:w="65" w:type="dxa"/>
              <w:left w:w="65" w:type="dxa"/>
              <w:bottom w:w="65" w:type="dxa"/>
              <w:right w:w="65" w:type="dxa"/>
            </w:tcMar>
            <w:vAlign w:val="center"/>
          </w:tcPr>
          <w:p w14:paraId="43E9797A" w14:textId="77777777" w:rsidR="00195C0C" w:rsidRDefault="001E7A06">
            <w:pPr>
              <w:spacing w:before="40" w:after="40" w:line="252" w:lineRule="auto"/>
            </w:pPr>
            <w:r>
              <w:rPr>
                <w:sz w:val="21"/>
              </w:rPr>
              <w:t>837</w:t>
            </w:r>
          </w:p>
        </w:tc>
        <w:tc>
          <w:tcPr>
            <w:tcW w:w="1507" w:type="dxa"/>
            <w:tcMar>
              <w:top w:w="65" w:type="dxa"/>
              <w:left w:w="65" w:type="dxa"/>
              <w:bottom w:w="65" w:type="dxa"/>
              <w:right w:w="65" w:type="dxa"/>
            </w:tcMar>
            <w:vAlign w:val="center"/>
          </w:tcPr>
          <w:p w14:paraId="6EE6168F" w14:textId="77777777" w:rsidR="00195C0C" w:rsidRDefault="001E7A06">
            <w:pPr>
              <w:spacing w:before="40" w:after="40" w:line="252" w:lineRule="auto"/>
            </w:pPr>
            <w:r>
              <w:rPr>
                <w:sz w:val="21"/>
              </w:rPr>
              <w:t>57.59%</w:t>
            </w:r>
          </w:p>
        </w:tc>
      </w:tr>
      <w:tr w:rsidR="00195C0C" w14:paraId="07D01F03" w14:textId="77777777">
        <w:trPr>
          <w:cantSplit/>
          <w:jc w:val="center"/>
        </w:trPr>
        <w:tc>
          <w:tcPr>
            <w:tcW w:w="1507" w:type="dxa"/>
            <w:tcMar>
              <w:top w:w="65" w:type="dxa"/>
              <w:left w:w="65" w:type="dxa"/>
              <w:bottom w:w="65" w:type="dxa"/>
              <w:right w:w="65" w:type="dxa"/>
            </w:tcMar>
            <w:vAlign w:val="center"/>
          </w:tcPr>
          <w:p w14:paraId="69F9B216" w14:textId="77777777" w:rsidR="00195C0C" w:rsidRDefault="001E7A06">
            <w:pPr>
              <w:spacing w:before="40" w:after="40" w:line="252" w:lineRule="auto"/>
            </w:pPr>
            <w:r>
              <w:rPr>
                <w:sz w:val="21"/>
              </w:rPr>
              <w:t>bert</w:t>
            </w:r>
          </w:p>
        </w:tc>
        <w:tc>
          <w:tcPr>
            <w:tcW w:w="1507" w:type="dxa"/>
            <w:tcMar>
              <w:top w:w="65" w:type="dxa"/>
              <w:left w:w="65" w:type="dxa"/>
              <w:bottom w:w="65" w:type="dxa"/>
              <w:right w:w="65" w:type="dxa"/>
            </w:tcMar>
            <w:vAlign w:val="center"/>
          </w:tcPr>
          <w:p w14:paraId="2B31F586" w14:textId="77777777" w:rsidR="00195C0C" w:rsidRDefault="001E7A06">
            <w:pPr>
              <w:spacing w:before="40" w:after="40" w:line="252" w:lineRule="auto"/>
            </w:pPr>
            <w:r>
              <w:rPr>
                <w:sz w:val="21"/>
              </w:rPr>
              <w:t>123</w:t>
            </w:r>
          </w:p>
        </w:tc>
        <w:tc>
          <w:tcPr>
            <w:tcW w:w="2152" w:type="dxa"/>
            <w:tcMar>
              <w:top w:w="65" w:type="dxa"/>
              <w:left w:w="65" w:type="dxa"/>
              <w:bottom w:w="65" w:type="dxa"/>
              <w:right w:w="65" w:type="dxa"/>
            </w:tcMar>
            <w:vAlign w:val="center"/>
          </w:tcPr>
          <w:p w14:paraId="36A4CF00" w14:textId="77777777" w:rsidR="00195C0C" w:rsidRDefault="001E7A06">
            <w:pPr>
              <w:spacing w:before="40" w:after="40" w:line="252" w:lineRule="auto"/>
            </w:pPr>
            <w:r>
              <w:rPr>
                <w:sz w:val="21"/>
              </w:rPr>
              <w:t>rare_false_negative</w:t>
            </w:r>
          </w:p>
        </w:tc>
        <w:tc>
          <w:tcPr>
            <w:tcW w:w="1507" w:type="dxa"/>
            <w:tcMar>
              <w:top w:w="65" w:type="dxa"/>
              <w:left w:w="65" w:type="dxa"/>
              <w:bottom w:w="65" w:type="dxa"/>
              <w:right w:w="65" w:type="dxa"/>
            </w:tcMar>
            <w:vAlign w:val="center"/>
          </w:tcPr>
          <w:p w14:paraId="6BA60B1D" w14:textId="77777777" w:rsidR="00195C0C" w:rsidRDefault="001E7A06">
            <w:pPr>
              <w:spacing w:before="40" w:after="40" w:line="252" w:lineRule="auto"/>
            </w:pPr>
            <w:r>
              <w:rPr>
                <w:sz w:val="21"/>
              </w:rPr>
              <w:t>72</w:t>
            </w:r>
          </w:p>
        </w:tc>
        <w:tc>
          <w:tcPr>
            <w:tcW w:w="1507" w:type="dxa"/>
            <w:tcMar>
              <w:top w:w="65" w:type="dxa"/>
              <w:left w:w="65" w:type="dxa"/>
              <w:bottom w:w="65" w:type="dxa"/>
              <w:right w:w="65" w:type="dxa"/>
            </w:tcMar>
            <w:vAlign w:val="center"/>
          </w:tcPr>
          <w:p w14:paraId="5C0548C0" w14:textId="77777777" w:rsidR="00195C0C" w:rsidRDefault="001E7A06">
            <w:pPr>
              <w:spacing w:before="40" w:after="40" w:line="252" w:lineRule="auto"/>
            </w:pPr>
            <w:r>
              <w:rPr>
                <w:sz w:val="21"/>
              </w:rPr>
              <w:t>93</w:t>
            </w:r>
          </w:p>
        </w:tc>
        <w:tc>
          <w:tcPr>
            <w:tcW w:w="1507" w:type="dxa"/>
            <w:tcMar>
              <w:top w:w="65" w:type="dxa"/>
              <w:left w:w="65" w:type="dxa"/>
              <w:bottom w:w="65" w:type="dxa"/>
              <w:right w:w="65" w:type="dxa"/>
            </w:tcMar>
            <w:vAlign w:val="center"/>
          </w:tcPr>
          <w:p w14:paraId="51C4D945" w14:textId="77777777" w:rsidR="00195C0C" w:rsidRDefault="001E7A06">
            <w:pPr>
              <w:spacing w:before="40" w:after="40" w:line="252" w:lineRule="auto"/>
            </w:pPr>
            <w:r>
              <w:rPr>
                <w:sz w:val="21"/>
              </w:rPr>
              <w:t>77.42%</w:t>
            </w:r>
          </w:p>
        </w:tc>
      </w:tr>
      <w:tr w:rsidR="00195C0C" w14:paraId="05568AAE" w14:textId="77777777">
        <w:trPr>
          <w:cantSplit/>
          <w:jc w:val="center"/>
        </w:trPr>
        <w:tc>
          <w:tcPr>
            <w:tcW w:w="1507" w:type="dxa"/>
            <w:tcMar>
              <w:top w:w="65" w:type="dxa"/>
              <w:left w:w="65" w:type="dxa"/>
              <w:bottom w:w="65" w:type="dxa"/>
              <w:right w:w="65" w:type="dxa"/>
            </w:tcMar>
            <w:vAlign w:val="center"/>
          </w:tcPr>
          <w:p w14:paraId="56425BA1" w14:textId="77777777" w:rsidR="00195C0C" w:rsidRDefault="001E7A06">
            <w:pPr>
              <w:spacing w:before="40" w:after="40" w:line="252" w:lineRule="auto"/>
            </w:pPr>
            <w:r>
              <w:rPr>
                <w:sz w:val="21"/>
              </w:rPr>
              <w:t>bert</w:t>
            </w:r>
          </w:p>
        </w:tc>
        <w:tc>
          <w:tcPr>
            <w:tcW w:w="1507" w:type="dxa"/>
            <w:tcMar>
              <w:top w:w="65" w:type="dxa"/>
              <w:left w:w="65" w:type="dxa"/>
              <w:bottom w:w="65" w:type="dxa"/>
              <w:right w:w="65" w:type="dxa"/>
            </w:tcMar>
            <w:vAlign w:val="center"/>
          </w:tcPr>
          <w:p w14:paraId="4AC20967" w14:textId="77777777" w:rsidR="00195C0C" w:rsidRDefault="001E7A06">
            <w:pPr>
              <w:spacing w:before="40" w:after="40" w:line="252" w:lineRule="auto"/>
            </w:pPr>
            <w:r>
              <w:rPr>
                <w:sz w:val="21"/>
              </w:rPr>
              <w:t>123</w:t>
            </w:r>
          </w:p>
        </w:tc>
        <w:tc>
          <w:tcPr>
            <w:tcW w:w="2152" w:type="dxa"/>
            <w:tcMar>
              <w:top w:w="65" w:type="dxa"/>
              <w:left w:w="65" w:type="dxa"/>
              <w:bottom w:w="65" w:type="dxa"/>
              <w:right w:w="65" w:type="dxa"/>
            </w:tcMar>
            <w:vAlign w:val="center"/>
          </w:tcPr>
          <w:p w14:paraId="10EF8D10" w14:textId="77777777" w:rsidR="00195C0C" w:rsidRDefault="001E7A06">
            <w:pPr>
              <w:spacing w:before="40" w:after="40" w:line="252" w:lineRule="auto"/>
            </w:pPr>
            <w:r>
              <w:rPr>
                <w:sz w:val="21"/>
              </w:rPr>
              <w:t>missed_extra_pair</w:t>
            </w:r>
          </w:p>
        </w:tc>
        <w:tc>
          <w:tcPr>
            <w:tcW w:w="1507" w:type="dxa"/>
            <w:tcMar>
              <w:top w:w="65" w:type="dxa"/>
              <w:left w:w="65" w:type="dxa"/>
              <w:bottom w:w="65" w:type="dxa"/>
              <w:right w:w="65" w:type="dxa"/>
            </w:tcMar>
            <w:vAlign w:val="center"/>
          </w:tcPr>
          <w:p w14:paraId="51034DB8" w14:textId="77777777" w:rsidR="00195C0C" w:rsidRDefault="001E7A06">
            <w:pPr>
              <w:spacing w:before="40" w:after="40" w:line="252" w:lineRule="auto"/>
            </w:pPr>
            <w:r>
              <w:rPr>
                <w:sz w:val="21"/>
              </w:rPr>
              <w:t>1582</w:t>
            </w:r>
          </w:p>
        </w:tc>
        <w:tc>
          <w:tcPr>
            <w:tcW w:w="1507" w:type="dxa"/>
            <w:tcMar>
              <w:top w:w="65" w:type="dxa"/>
              <w:left w:w="65" w:type="dxa"/>
              <w:bottom w:w="65" w:type="dxa"/>
              <w:right w:w="65" w:type="dxa"/>
            </w:tcMar>
            <w:vAlign w:val="center"/>
          </w:tcPr>
          <w:p w14:paraId="06C95A73" w14:textId="77777777" w:rsidR="00195C0C" w:rsidRDefault="001E7A06">
            <w:pPr>
              <w:spacing w:before="40" w:after="40" w:line="252" w:lineRule="auto"/>
            </w:pPr>
            <w:r>
              <w:rPr>
                <w:sz w:val="21"/>
              </w:rPr>
              <w:t>5427</w:t>
            </w:r>
          </w:p>
        </w:tc>
        <w:tc>
          <w:tcPr>
            <w:tcW w:w="1507" w:type="dxa"/>
            <w:tcMar>
              <w:top w:w="65" w:type="dxa"/>
              <w:left w:w="65" w:type="dxa"/>
              <w:bottom w:w="65" w:type="dxa"/>
              <w:right w:w="65" w:type="dxa"/>
            </w:tcMar>
            <w:vAlign w:val="center"/>
          </w:tcPr>
          <w:p w14:paraId="759F8FA4" w14:textId="77777777" w:rsidR="00195C0C" w:rsidRDefault="001E7A06">
            <w:pPr>
              <w:spacing w:before="40" w:after="40" w:line="252" w:lineRule="auto"/>
            </w:pPr>
            <w:r>
              <w:rPr>
                <w:sz w:val="21"/>
              </w:rPr>
              <w:t>29.15%</w:t>
            </w:r>
          </w:p>
        </w:tc>
      </w:tr>
      <w:tr w:rsidR="00195C0C" w14:paraId="23E4D41F" w14:textId="77777777">
        <w:trPr>
          <w:cantSplit/>
          <w:jc w:val="center"/>
        </w:trPr>
        <w:tc>
          <w:tcPr>
            <w:tcW w:w="1507" w:type="dxa"/>
            <w:tcMar>
              <w:top w:w="65" w:type="dxa"/>
              <w:left w:w="65" w:type="dxa"/>
              <w:bottom w:w="65" w:type="dxa"/>
              <w:right w:w="65" w:type="dxa"/>
            </w:tcMar>
            <w:vAlign w:val="center"/>
          </w:tcPr>
          <w:p w14:paraId="6412F1AD" w14:textId="77777777" w:rsidR="00195C0C" w:rsidRDefault="001E7A06">
            <w:pPr>
              <w:spacing w:before="40" w:after="40" w:line="252" w:lineRule="auto"/>
            </w:pPr>
            <w:r>
              <w:rPr>
                <w:sz w:val="21"/>
              </w:rPr>
              <w:t>roberta</w:t>
            </w:r>
          </w:p>
        </w:tc>
        <w:tc>
          <w:tcPr>
            <w:tcW w:w="1507" w:type="dxa"/>
            <w:tcMar>
              <w:top w:w="65" w:type="dxa"/>
              <w:left w:w="65" w:type="dxa"/>
              <w:bottom w:w="65" w:type="dxa"/>
              <w:right w:w="65" w:type="dxa"/>
            </w:tcMar>
            <w:vAlign w:val="center"/>
          </w:tcPr>
          <w:p w14:paraId="45CE6A17" w14:textId="77777777" w:rsidR="00195C0C" w:rsidRDefault="001E7A06">
            <w:pPr>
              <w:spacing w:before="40" w:after="40" w:line="252" w:lineRule="auto"/>
            </w:pPr>
            <w:r>
              <w:rPr>
                <w:sz w:val="21"/>
              </w:rPr>
              <w:t>2026</w:t>
            </w:r>
          </w:p>
        </w:tc>
        <w:tc>
          <w:tcPr>
            <w:tcW w:w="2152" w:type="dxa"/>
            <w:tcMar>
              <w:top w:w="65" w:type="dxa"/>
              <w:left w:w="65" w:type="dxa"/>
              <w:bottom w:w="65" w:type="dxa"/>
              <w:right w:w="65" w:type="dxa"/>
            </w:tcMar>
            <w:vAlign w:val="center"/>
          </w:tcPr>
          <w:p w14:paraId="1AC8D1F2" w14:textId="77777777" w:rsidR="00195C0C" w:rsidRDefault="001E7A06">
            <w:pPr>
              <w:spacing w:before="40" w:after="40" w:line="252" w:lineRule="auto"/>
            </w:pPr>
            <w:r>
              <w:rPr>
                <w:sz w:val="21"/>
              </w:rPr>
              <w:t>partial_multi_label</w:t>
            </w:r>
          </w:p>
        </w:tc>
        <w:tc>
          <w:tcPr>
            <w:tcW w:w="1507" w:type="dxa"/>
            <w:tcMar>
              <w:top w:w="65" w:type="dxa"/>
              <w:left w:w="65" w:type="dxa"/>
              <w:bottom w:w="65" w:type="dxa"/>
              <w:right w:w="65" w:type="dxa"/>
            </w:tcMar>
            <w:vAlign w:val="center"/>
          </w:tcPr>
          <w:p w14:paraId="252ADF5F" w14:textId="77777777" w:rsidR="00195C0C" w:rsidRDefault="001E7A06">
            <w:pPr>
              <w:spacing w:before="40" w:after="40" w:line="252" w:lineRule="auto"/>
            </w:pPr>
            <w:r>
              <w:rPr>
                <w:sz w:val="21"/>
              </w:rPr>
              <w:t>473</w:t>
            </w:r>
          </w:p>
        </w:tc>
        <w:tc>
          <w:tcPr>
            <w:tcW w:w="1507" w:type="dxa"/>
            <w:tcMar>
              <w:top w:w="65" w:type="dxa"/>
              <w:left w:w="65" w:type="dxa"/>
              <w:bottom w:w="65" w:type="dxa"/>
              <w:right w:w="65" w:type="dxa"/>
            </w:tcMar>
            <w:vAlign w:val="center"/>
          </w:tcPr>
          <w:p w14:paraId="78C80AA9" w14:textId="77777777" w:rsidR="00195C0C" w:rsidRDefault="001E7A06">
            <w:pPr>
              <w:spacing w:before="40" w:after="40" w:line="252" w:lineRule="auto"/>
            </w:pPr>
            <w:r>
              <w:rPr>
                <w:sz w:val="21"/>
              </w:rPr>
              <w:t>837</w:t>
            </w:r>
          </w:p>
        </w:tc>
        <w:tc>
          <w:tcPr>
            <w:tcW w:w="1507" w:type="dxa"/>
            <w:tcMar>
              <w:top w:w="65" w:type="dxa"/>
              <w:left w:w="65" w:type="dxa"/>
              <w:bottom w:w="65" w:type="dxa"/>
              <w:right w:w="65" w:type="dxa"/>
            </w:tcMar>
            <w:vAlign w:val="center"/>
          </w:tcPr>
          <w:p w14:paraId="2D4DFCB7" w14:textId="77777777" w:rsidR="00195C0C" w:rsidRDefault="001E7A06">
            <w:pPr>
              <w:spacing w:before="40" w:after="40" w:line="252" w:lineRule="auto"/>
            </w:pPr>
            <w:r>
              <w:rPr>
                <w:sz w:val="21"/>
              </w:rPr>
              <w:t>56.51%</w:t>
            </w:r>
          </w:p>
        </w:tc>
      </w:tr>
      <w:tr w:rsidR="00195C0C" w14:paraId="3D14F24A" w14:textId="77777777">
        <w:trPr>
          <w:cantSplit/>
          <w:jc w:val="center"/>
        </w:trPr>
        <w:tc>
          <w:tcPr>
            <w:tcW w:w="1507" w:type="dxa"/>
            <w:tcMar>
              <w:top w:w="65" w:type="dxa"/>
              <w:left w:w="65" w:type="dxa"/>
              <w:bottom w:w="65" w:type="dxa"/>
              <w:right w:w="65" w:type="dxa"/>
            </w:tcMar>
            <w:vAlign w:val="center"/>
          </w:tcPr>
          <w:p w14:paraId="1CAA625C" w14:textId="77777777" w:rsidR="00195C0C" w:rsidRDefault="001E7A06">
            <w:pPr>
              <w:spacing w:before="40" w:after="40" w:line="252" w:lineRule="auto"/>
            </w:pPr>
            <w:r>
              <w:rPr>
                <w:sz w:val="21"/>
              </w:rPr>
              <w:t>roberta</w:t>
            </w:r>
          </w:p>
        </w:tc>
        <w:tc>
          <w:tcPr>
            <w:tcW w:w="1507" w:type="dxa"/>
            <w:tcMar>
              <w:top w:w="65" w:type="dxa"/>
              <w:left w:w="65" w:type="dxa"/>
              <w:bottom w:w="65" w:type="dxa"/>
              <w:right w:w="65" w:type="dxa"/>
            </w:tcMar>
            <w:vAlign w:val="center"/>
          </w:tcPr>
          <w:p w14:paraId="4F8C26A2" w14:textId="77777777" w:rsidR="00195C0C" w:rsidRDefault="001E7A06">
            <w:pPr>
              <w:spacing w:before="40" w:after="40" w:line="252" w:lineRule="auto"/>
            </w:pPr>
            <w:r>
              <w:rPr>
                <w:sz w:val="21"/>
              </w:rPr>
              <w:t>2026</w:t>
            </w:r>
          </w:p>
        </w:tc>
        <w:tc>
          <w:tcPr>
            <w:tcW w:w="2152" w:type="dxa"/>
            <w:tcMar>
              <w:top w:w="65" w:type="dxa"/>
              <w:left w:w="65" w:type="dxa"/>
              <w:bottom w:w="65" w:type="dxa"/>
              <w:right w:w="65" w:type="dxa"/>
            </w:tcMar>
            <w:vAlign w:val="center"/>
          </w:tcPr>
          <w:p w14:paraId="4EB2EC11" w14:textId="77777777" w:rsidR="00195C0C" w:rsidRDefault="001E7A06">
            <w:pPr>
              <w:spacing w:before="40" w:after="40" w:line="252" w:lineRule="auto"/>
            </w:pPr>
            <w:r>
              <w:rPr>
                <w:sz w:val="21"/>
              </w:rPr>
              <w:t>rare_false_negative</w:t>
            </w:r>
          </w:p>
        </w:tc>
        <w:tc>
          <w:tcPr>
            <w:tcW w:w="1507" w:type="dxa"/>
            <w:tcMar>
              <w:top w:w="65" w:type="dxa"/>
              <w:left w:w="65" w:type="dxa"/>
              <w:bottom w:w="65" w:type="dxa"/>
              <w:right w:w="65" w:type="dxa"/>
            </w:tcMar>
            <w:vAlign w:val="center"/>
          </w:tcPr>
          <w:p w14:paraId="41173280" w14:textId="77777777" w:rsidR="00195C0C" w:rsidRDefault="001E7A06">
            <w:pPr>
              <w:spacing w:before="40" w:after="40" w:line="252" w:lineRule="auto"/>
            </w:pPr>
            <w:r>
              <w:rPr>
                <w:sz w:val="21"/>
              </w:rPr>
              <w:t>87</w:t>
            </w:r>
          </w:p>
        </w:tc>
        <w:tc>
          <w:tcPr>
            <w:tcW w:w="1507" w:type="dxa"/>
            <w:tcMar>
              <w:top w:w="65" w:type="dxa"/>
              <w:left w:w="65" w:type="dxa"/>
              <w:bottom w:w="65" w:type="dxa"/>
              <w:right w:w="65" w:type="dxa"/>
            </w:tcMar>
            <w:vAlign w:val="center"/>
          </w:tcPr>
          <w:p w14:paraId="31F928AD" w14:textId="77777777" w:rsidR="00195C0C" w:rsidRDefault="001E7A06">
            <w:pPr>
              <w:spacing w:before="40" w:after="40" w:line="252" w:lineRule="auto"/>
            </w:pPr>
            <w:r>
              <w:rPr>
                <w:sz w:val="21"/>
              </w:rPr>
              <w:t>93</w:t>
            </w:r>
          </w:p>
        </w:tc>
        <w:tc>
          <w:tcPr>
            <w:tcW w:w="1507" w:type="dxa"/>
            <w:tcMar>
              <w:top w:w="65" w:type="dxa"/>
              <w:left w:w="65" w:type="dxa"/>
              <w:bottom w:w="65" w:type="dxa"/>
              <w:right w:w="65" w:type="dxa"/>
            </w:tcMar>
            <w:vAlign w:val="center"/>
          </w:tcPr>
          <w:p w14:paraId="3E9A35F6" w14:textId="77777777" w:rsidR="00195C0C" w:rsidRDefault="001E7A06">
            <w:pPr>
              <w:spacing w:before="40" w:after="40" w:line="252" w:lineRule="auto"/>
            </w:pPr>
            <w:r>
              <w:rPr>
                <w:sz w:val="21"/>
              </w:rPr>
              <w:t>93.55%</w:t>
            </w:r>
          </w:p>
        </w:tc>
      </w:tr>
      <w:tr w:rsidR="00195C0C" w14:paraId="348021CB" w14:textId="77777777">
        <w:trPr>
          <w:cantSplit/>
          <w:jc w:val="center"/>
        </w:trPr>
        <w:tc>
          <w:tcPr>
            <w:tcW w:w="1507" w:type="dxa"/>
            <w:tcMar>
              <w:top w:w="65" w:type="dxa"/>
              <w:left w:w="65" w:type="dxa"/>
              <w:bottom w:w="65" w:type="dxa"/>
              <w:right w:w="65" w:type="dxa"/>
            </w:tcMar>
            <w:vAlign w:val="center"/>
          </w:tcPr>
          <w:p w14:paraId="679FC524" w14:textId="77777777" w:rsidR="00195C0C" w:rsidRDefault="001E7A06">
            <w:pPr>
              <w:spacing w:before="40" w:after="40" w:line="252" w:lineRule="auto"/>
            </w:pPr>
            <w:r>
              <w:rPr>
                <w:sz w:val="21"/>
              </w:rPr>
              <w:t>roberta</w:t>
            </w:r>
          </w:p>
        </w:tc>
        <w:tc>
          <w:tcPr>
            <w:tcW w:w="1507" w:type="dxa"/>
            <w:tcMar>
              <w:top w:w="65" w:type="dxa"/>
              <w:left w:w="65" w:type="dxa"/>
              <w:bottom w:w="65" w:type="dxa"/>
              <w:right w:w="65" w:type="dxa"/>
            </w:tcMar>
            <w:vAlign w:val="center"/>
          </w:tcPr>
          <w:p w14:paraId="775AE21F" w14:textId="77777777" w:rsidR="00195C0C" w:rsidRDefault="001E7A06">
            <w:pPr>
              <w:spacing w:before="40" w:after="40" w:line="252" w:lineRule="auto"/>
            </w:pPr>
            <w:r>
              <w:rPr>
                <w:sz w:val="21"/>
              </w:rPr>
              <w:t>2026</w:t>
            </w:r>
          </w:p>
        </w:tc>
        <w:tc>
          <w:tcPr>
            <w:tcW w:w="2152" w:type="dxa"/>
            <w:tcMar>
              <w:top w:w="65" w:type="dxa"/>
              <w:left w:w="65" w:type="dxa"/>
              <w:bottom w:w="65" w:type="dxa"/>
              <w:right w:w="65" w:type="dxa"/>
            </w:tcMar>
            <w:vAlign w:val="center"/>
          </w:tcPr>
          <w:p w14:paraId="74A1BC9D" w14:textId="77777777" w:rsidR="00195C0C" w:rsidRDefault="001E7A06">
            <w:pPr>
              <w:spacing w:before="40" w:after="40" w:line="252" w:lineRule="auto"/>
            </w:pPr>
            <w:r>
              <w:rPr>
                <w:sz w:val="21"/>
              </w:rPr>
              <w:t>missed_extra_pair</w:t>
            </w:r>
          </w:p>
        </w:tc>
        <w:tc>
          <w:tcPr>
            <w:tcW w:w="1507" w:type="dxa"/>
            <w:tcMar>
              <w:top w:w="65" w:type="dxa"/>
              <w:left w:w="65" w:type="dxa"/>
              <w:bottom w:w="65" w:type="dxa"/>
              <w:right w:w="65" w:type="dxa"/>
            </w:tcMar>
            <w:vAlign w:val="center"/>
          </w:tcPr>
          <w:p w14:paraId="7BCDCEE3" w14:textId="77777777" w:rsidR="00195C0C" w:rsidRDefault="001E7A06">
            <w:pPr>
              <w:spacing w:before="40" w:after="40" w:line="252" w:lineRule="auto"/>
            </w:pPr>
            <w:r>
              <w:rPr>
                <w:sz w:val="21"/>
              </w:rPr>
              <w:t>1216</w:t>
            </w:r>
          </w:p>
        </w:tc>
        <w:tc>
          <w:tcPr>
            <w:tcW w:w="1507" w:type="dxa"/>
            <w:tcMar>
              <w:top w:w="65" w:type="dxa"/>
              <w:left w:w="65" w:type="dxa"/>
              <w:bottom w:w="65" w:type="dxa"/>
              <w:right w:w="65" w:type="dxa"/>
            </w:tcMar>
            <w:vAlign w:val="center"/>
          </w:tcPr>
          <w:p w14:paraId="2186E469" w14:textId="77777777" w:rsidR="00195C0C" w:rsidRDefault="001E7A06">
            <w:pPr>
              <w:spacing w:before="40" w:after="40" w:line="252" w:lineRule="auto"/>
            </w:pPr>
            <w:r>
              <w:rPr>
                <w:sz w:val="21"/>
              </w:rPr>
              <w:t>5427</w:t>
            </w:r>
          </w:p>
        </w:tc>
        <w:tc>
          <w:tcPr>
            <w:tcW w:w="1507" w:type="dxa"/>
            <w:tcMar>
              <w:top w:w="65" w:type="dxa"/>
              <w:left w:w="65" w:type="dxa"/>
              <w:bottom w:w="65" w:type="dxa"/>
              <w:right w:w="65" w:type="dxa"/>
            </w:tcMar>
            <w:vAlign w:val="center"/>
          </w:tcPr>
          <w:p w14:paraId="4EF5530E" w14:textId="77777777" w:rsidR="00195C0C" w:rsidRDefault="001E7A06">
            <w:pPr>
              <w:spacing w:before="40" w:after="40" w:line="252" w:lineRule="auto"/>
            </w:pPr>
            <w:r>
              <w:rPr>
                <w:sz w:val="21"/>
              </w:rPr>
              <w:t>22.41%</w:t>
            </w:r>
          </w:p>
        </w:tc>
      </w:tr>
      <w:tr w:rsidR="00195C0C" w14:paraId="65605DC5" w14:textId="77777777">
        <w:trPr>
          <w:cantSplit/>
          <w:jc w:val="center"/>
        </w:trPr>
        <w:tc>
          <w:tcPr>
            <w:tcW w:w="1507" w:type="dxa"/>
            <w:tcMar>
              <w:top w:w="65" w:type="dxa"/>
              <w:left w:w="65" w:type="dxa"/>
              <w:bottom w:w="65" w:type="dxa"/>
              <w:right w:w="65" w:type="dxa"/>
            </w:tcMar>
            <w:vAlign w:val="center"/>
          </w:tcPr>
          <w:p w14:paraId="329D3D31" w14:textId="77777777" w:rsidR="00195C0C" w:rsidRDefault="001E7A06">
            <w:pPr>
              <w:spacing w:before="40" w:after="40" w:line="252" w:lineRule="auto"/>
            </w:pPr>
            <w:r>
              <w:rPr>
                <w:sz w:val="21"/>
              </w:rPr>
              <w:t>distilbert</w:t>
            </w:r>
          </w:p>
        </w:tc>
        <w:tc>
          <w:tcPr>
            <w:tcW w:w="1507" w:type="dxa"/>
            <w:tcMar>
              <w:top w:w="65" w:type="dxa"/>
              <w:left w:w="65" w:type="dxa"/>
              <w:bottom w:w="65" w:type="dxa"/>
              <w:right w:w="65" w:type="dxa"/>
            </w:tcMar>
            <w:vAlign w:val="center"/>
          </w:tcPr>
          <w:p w14:paraId="55414F79" w14:textId="77777777" w:rsidR="00195C0C" w:rsidRDefault="001E7A06">
            <w:pPr>
              <w:spacing w:before="40" w:after="40" w:line="252" w:lineRule="auto"/>
            </w:pPr>
            <w:r>
              <w:rPr>
                <w:sz w:val="21"/>
              </w:rPr>
              <w:t>123</w:t>
            </w:r>
          </w:p>
        </w:tc>
        <w:tc>
          <w:tcPr>
            <w:tcW w:w="2152" w:type="dxa"/>
            <w:tcMar>
              <w:top w:w="65" w:type="dxa"/>
              <w:left w:w="65" w:type="dxa"/>
              <w:bottom w:w="65" w:type="dxa"/>
              <w:right w:w="65" w:type="dxa"/>
            </w:tcMar>
            <w:vAlign w:val="center"/>
          </w:tcPr>
          <w:p w14:paraId="4592CA85" w14:textId="77777777" w:rsidR="00195C0C" w:rsidRDefault="001E7A06">
            <w:pPr>
              <w:spacing w:before="40" w:after="40" w:line="252" w:lineRule="auto"/>
            </w:pPr>
            <w:r>
              <w:rPr>
                <w:sz w:val="21"/>
              </w:rPr>
              <w:t>partial_multi_label</w:t>
            </w:r>
          </w:p>
        </w:tc>
        <w:tc>
          <w:tcPr>
            <w:tcW w:w="1507" w:type="dxa"/>
            <w:tcMar>
              <w:top w:w="65" w:type="dxa"/>
              <w:left w:w="65" w:type="dxa"/>
              <w:bottom w:w="65" w:type="dxa"/>
              <w:right w:w="65" w:type="dxa"/>
            </w:tcMar>
            <w:vAlign w:val="center"/>
          </w:tcPr>
          <w:p w14:paraId="2B7029EF" w14:textId="77777777" w:rsidR="00195C0C" w:rsidRDefault="001E7A06">
            <w:pPr>
              <w:spacing w:before="40" w:after="40" w:line="252" w:lineRule="auto"/>
            </w:pPr>
            <w:r>
              <w:rPr>
                <w:sz w:val="21"/>
              </w:rPr>
              <w:t>449</w:t>
            </w:r>
          </w:p>
        </w:tc>
        <w:tc>
          <w:tcPr>
            <w:tcW w:w="1507" w:type="dxa"/>
            <w:tcMar>
              <w:top w:w="65" w:type="dxa"/>
              <w:left w:w="65" w:type="dxa"/>
              <w:bottom w:w="65" w:type="dxa"/>
              <w:right w:w="65" w:type="dxa"/>
            </w:tcMar>
            <w:vAlign w:val="center"/>
          </w:tcPr>
          <w:p w14:paraId="09057298" w14:textId="77777777" w:rsidR="00195C0C" w:rsidRDefault="001E7A06">
            <w:pPr>
              <w:spacing w:before="40" w:after="40" w:line="252" w:lineRule="auto"/>
            </w:pPr>
            <w:r>
              <w:rPr>
                <w:sz w:val="21"/>
              </w:rPr>
              <w:t>837</w:t>
            </w:r>
          </w:p>
        </w:tc>
        <w:tc>
          <w:tcPr>
            <w:tcW w:w="1507" w:type="dxa"/>
            <w:tcMar>
              <w:top w:w="65" w:type="dxa"/>
              <w:left w:w="65" w:type="dxa"/>
              <w:bottom w:w="65" w:type="dxa"/>
              <w:right w:w="65" w:type="dxa"/>
            </w:tcMar>
            <w:vAlign w:val="center"/>
          </w:tcPr>
          <w:p w14:paraId="3109F09C" w14:textId="77777777" w:rsidR="00195C0C" w:rsidRDefault="001E7A06">
            <w:pPr>
              <w:spacing w:before="40" w:after="40" w:line="252" w:lineRule="auto"/>
            </w:pPr>
            <w:r>
              <w:rPr>
                <w:sz w:val="21"/>
              </w:rPr>
              <w:t>53.64%</w:t>
            </w:r>
          </w:p>
        </w:tc>
      </w:tr>
      <w:tr w:rsidR="00195C0C" w14:paraId="4FCE8239" w14:textId="77777777">
        <w:trPr>
          <w:cantSplit/>
          <w:jc w:val="center"/>
        </w:trPr>
        <w:tc>
          <w:tcPr>
            <w:tcW w:w="1507" w:type="dxa"/>
            <w:tcMar>
              <w:top w:w="65" w:type="dxa"/>
              <w:left w:w="65" w:type="dxa"/>
              <w:bottom w:w="65" w:type="dxa"/>
              <w:right w:w="65" w:type="dxa"/>
            </w:tcMar>
            <w:vAlign w:val="center"/>
          </w:tcPr>
          <w:p w14:paraId="3CFA4B3F" w14:textId="77777777" w:rsidR="00195C0C" w:rsidRDefault="001E7A06">
            <w:pPr>
              <w:spacing w:before="40" w:after="40" w:line="252" w:lineRule="auto"/>
            </w:pPr>
            <w:r>
              <w:rPr>
                <w:sz w:val="21"/>
              </w:rPr>
              <w:t>distilbert</w:t>
            </w:r>
          </w:p>
        </w:tc>
        <w:tc>
          <w:tcPr>
            <w:tcW w:w="1507" w:type="dxa"/>
            <w:tcMar>
              <w:top w:w="65" w:type="dxa"/>
              <w:left w:w="65" w:type="dxa"/>
              <w:bottom w:w="65" w:type="dxa"/>
              <w:right w:w="65" w:type="dxa"/>
            </w:tcMar>
            <w:vAlign w:val="center"/>
          </w:tcPr>
          <w:p w14:paraId="69259350" w14:textId="77777777" w:rsidR="00195C0C" w:rsidRDefault="001E7A06">
            <w:pPr>
              <w:spacing w:before="40" w:after="40" w:line="252" w:lineRule="auto"/>
            </w:pPr>
            <w:r>
              <w:rPr>
                <w:sz w:val="21"/>
              </w:rPr>
              <w:t>123</w:t>
            </w:r>
          </w:p>
        </w:tc>
        <w:tc>
          <w:tcPr>
            <w:tcW w:w="2152" w:type="dxa"/>
            <w:tcMar>
              <w:top w:w="65" w:type="dxa"/>
              <w:left w:w="65" w:type="dxa"/>
              <w:bottom w:w="65" w:type="dxa"/>
              <w:right w:w="65" w:type="dxa"/>
            </w:tcMar>
            <w:vAlign w:val="center"/>
          </w:tcPr>
          <w:p w14:paraId="619165B0" w14:textId="77777777" w:rsidR="00195C0C" w:rsidRDefault="001E7A06">
            <w:pPr>
              <w:spacing w:before="40" w:after="40" w:line="252" w:lineRule="auto"/>
            </w:pPr>
            <w:r>
              <w:rPr>
                <w:sz w:val="21"/>
              </w:rPr>
              <w:t>rare_false_negative</w:t>
            </w:r>
          </w:p>
        </w:tc>
        <w:tc>
          <w:tcPr>
            <w:tcW w:w="1507" w:type="dxa"/>
            <w:tcMar>
              <w:top w:w="65" w:type="dxa"/>
              <w:left w:w="65" w:type="dxa"/>
              <w:bottom w:w="65" w:type="dxa"/>
              <w:right w:w="65" w:type="dxa"/>
            </w:tcMar>
            <w:vAlign w:val="center"/>
          </w:tcPr>
          <w:p w14:paraId="21F6F3EC" w14:textId="77777777" w:rsidR="00195C0C" w:rsidRDefault="001E7A06">
            <w:pPr>
              <w:spacing w:before="40" w:after="40" w:line="252" w:lineRule="auto"/>
            </w:pPr>
            <w:r>
              <w:rPr>
                <w:sz w:val="21"/>
              </w:rPr>
              <w:t>90</w:t>
            </w:r>
          </w:p>
        </w:tc>
        <w:tc>
          <w:tcPr>
            <w:tcW w:w="1507" w:type="dxa"/>
            <w:tcMar>
              <w:top w:w="65" w:type="dxa"/>
              <w:left w:w="65" w:type="dxa"/>
              <w:bottom w:w="65" w:type="dxa"/>
              <w:right w:w="65" w:type="dxa"/>
            </w:tcMar>
            <w:vAlign w:val="center"/>
          </w:tcPr>
          <w:p w14:paraId="19F85631" w14:textId="77777777" w:rsidR="00195C0C" w:rsidRDefault="001E7A06">
            <w:pPr>
              <w:spacing w:before="40" w:after="40" w:line="252" w:lineRule="auto"/>
            </w:pPr>
            <w:r>
              <w:rPr>
                <w:sz w:val="21"/>
              </w:rPr>
              <w:t>93</w:t>
            </w:r>
          </w:p>
        </w:tc>
        <w:tc>
          <w:tcPr>
            <w:tcW w:w="1507" w:type="dxa"/>
            <w:tcMar>
              <w:top w:w="65" w:type="dxa"/>
              <w:left w:w="65" w:type="dxa"/>
              <w:bottom w:w="65" w:type="dxa"/>
              <w:right w:w="65" w:type="dxa"/>
            </w:tcMar>
            <w:vAlign w:val="center"/>
          </w:tcPr>
          <w:p w14:paraId="670F44C7" w14:textId="77777777" w:rsidR="00195C0C" w:rsidRDefault="001E7A06">
            <w:pPr>
              <w:spacing w:before="40" w:after="40" w:line="252" w:lineRule="auto"/>
            </w:pPr>
            <w:r>
              <w:rPr>
                <w:sz w:val="21"/>
              </w:rPr>
              <w:t>96.77%</w:t>
            </w:r>
          </w:p>
        </w:tc>
      </w:tr>
      <w:tr w:rsidR="00195C0C" w14:paraId="0164E636" w14:textId="77777777">
        <w:trPr>
          <w:cantSplit/>
          <w:jc w:val="center"/>
        </w:trPr>
        <w:tc>
          <w:tcPr>
            <w:tcW w:w="1507" w:type="dxa"/>
            <w:tcMar>
              <w:top w:w="65" w:type="dxa"/>
              <w:left w:w="65" w:type="dxa"/>
              <w:bottom w:w="65" w:type="dxa"/>
              <w:right w:w="65" w:type="dxa"/>
            </w:tcMar>
            <w:vAlign w:val="center"/>
          </w:tcPr>
          <w:p w14:paraId="4066AF2E" w14:textId="77777777" w:rsidR="00195C0C" w:rsidRDefault="001E7A06">
            <w:pPr>
              <w:spacing w:before="40" w:after="40" w:line="252" w:lineRule="auto"/>
            </w:pPr>
            <w:r>
              <w:rPr>
                <w:sz w:val="21"/>
              </w:rPr>
              <w:t>distilbert</w:t>
            </w:r>
          </w:p>
        </w:tc>
        <w:tc>
          <w:tcPr>
            <w:tcW w:w="1507" w:type="dxa"/>
            <w:tcMar>
              <w:top w:w="65" w:type="dxa"/>
              <w:left w:w="65" w:type="dxa"/>
              <w:bottom w:w="65" w:type="dxa"/>
              <w:right w:w="65" w:type="dxa"/>
            </w:tcMar>
            <w:vAlign w:val="center"/>
          </w:tcPr>
          <w:p w14:paraId="3E5B55D2" w14:textId="77777777" w:rsidR="00195C0C" w:rsidRDefault="001E7A06">
            <w:pPr>
              <w:spacing w:before="40" w:after="40" w:line="252" w:lineRule="auto"/>
            </w:pPr>
            <w:r>
              <w:rPr>
                <w:sz w:val="21"/>
              </w:rPr>
              <w:t>123</w:t>
            </w:r>
          </w:p>
        </w:tc>
        <w:tc>
          <w:tcPr>
            <w:tcW w:w="2152" w:type="dxa"/>
            <w:tcMar>
              <w:top w:w="65" w:type="dxa"/>
              <w:left w:w="65" w:type="dxa"/>
              <w:bottom w:w="65" w:type="dxa"/>
              <w:right w:w="65" w:type="dxa"/>
            </w:tcMar>
            <w:vAlign w:val="center"/>
          </w:tcPr>
          <w:p w14:paraId="50F83886" w14:textId="77777777" w:rsidR="00195C0C" w:rsidRDefault="001E7A06">
            <w:pPr>
              <w:spacing w:before="40" w:after="40" w:line="252" w:lineRule="auto"/>
            </w:pPr>
            <w:r>
              <w:rPr>
                <w:sz w:val="21"/>
              </w:rPr>
              <w:t>missed_extra_pair</w:t>
            </w:r>
          </w:p>
        </w:tc>
        <w:tc>
          <w:tcPr>
            <w:tcW w:w="1507" w:type="dxa"/>
            <w:tcMar>
              <w:top w:w="65" w:type="dxa"/>
              <w:left w:w="65" w:type="dxa"/>
              <w:bottom w:w="65" w:type="dxa"/>
              <w:right w:w="65" w:type="dxa"/>
            </w:tcMar>
            <w:vAlign w:val="center"/>
          </w:tcPr>
          <w:p w14:paraId="5D9D4159" w14:textId="77777777" w:rsidR="00195C0C" w:rsidRDefault="001E7A06">
            <w:pPr>
              <w:spacing w:before="40" w:after="40" w:line="252" w:lineRule="auto"/>
            </w:pPr>
            <w:r>
              <w:rPr>
                <w:sz w:val="21"/>
              </w:rPr>
              <w:t>1140</w:t>
            </w:r>
          </w:p>
        </w:tc>
        <w:tc>
          <w:tcPr>
            <w:tcW w:w="1507" w:type="dxa"/>
            <w:tcMar>
              <w:top w:w="65" w:type="dxa"/>
              <w:left w:w="65" w:type="dxa"/>
              <w:bottom w:w="65" w:type="dxa"/>
              <w:right w:w="65" w:type="dxa"/>
            </w:tcMar>
            <w:vAlign w:val="center"/>
          </w:tcPr>
          <w:p w14:paraId="74E0D6E9" w14:textId="77777777" w:rsidR="00195C0C" w:rsidRDefault="001E7A06">
            <w:pPr>
              <w:spacing w:before="40" w:after="40" w:line="252" w:lineRule="auto"/>
            </w:pPr>
            <w:r>
              <w:rPr>
                <w:sz w:val="21"/>
              </w:rPr>
              <w:t>5427</w:t>
            </w:r>
          </w:p>
        </w:tc>
        <w:tc>
          <w:tcPr>
            <w:tcW w:w="1507" w:type="dxa"/>
            <w:tcMar>
              <w:top w:w="65" w:type="dxa"/>
              <w:left w:w="65" w:type="dxa"/>
              <w:bottom w:w="65" w:type="dxa"/>
              <w:right w:w="65" w:type="dxa"/>
            </w:tcMar>
            <w:vAlign w:val="center"/>
          </w:tcPr>
          <w:p w14:paraId="70A191D7" w14:textId="77777777" w:rsidR="00195C0C" w:rsidRDefault="001E7A06">
            <w:pPr>
              <w:spacing w:before="40" w:after="40" w:line="252" w:lineRule="auto"/>
            </w:pPr>
            <w:r>
              <w:rPr>
                <w:sz w:val="21"/>
              </w:rPr>
              <w:t>21.01%</w:t>
            </w:r>
          </w:p>
        </w:tc>
      </w:tr>
    </w:tbl>
    <w:p w14:paraId="16E057E6" w14:textId="77777777" w:rsidR="00195C0C" w:rsidRDefault="00195C0C">
      <w:pPr>
        <w:spacing w:after="40"/>
      </w:pPr>
    </w:p>
    <w:p w14:paraId="3798C176" w14:textId="77777777" w:rsidR="00195C0C" w:rsidRDefault="001E7A06">
      <w:pPr>
        <w:jc w:val="both"/>
      </w:pPr>
      <w:r>
        <w:t xml:space="preserve">Ba nhóm có thể chồng lấp; không cộng tỷ lệ thành 100%. </w:t>
      </w:r>
      <w:r>
        <w:rPr>
          <w:rFonts w:ascii="Consolas" w:eastAsia="Consolas" w:hAnsi="Consolas" w:cs="Consolas"/>
        </w:rPr>
        <w:t>pairs.csv</w:t>
      </w:r>
      <w:r>
        <w:t xml:space="preserve"> đếm FN(A)+FP(B) đồng thời, khác với nhãn thật đồng xuất hiện. Một câu có thể đóng góp nhiều cặp.</w:t>
      </w:r>
    </w:p>
    <w:p w14:paraId="7A42A5F7" w14:textId="77777777" w:rsidR="00195C0C" w:rsidRDefault="001E7A06">
      <w:pPr>
        <w:jc w:val="both"/>
      </w:pPr>
      <w:r>
        <w:rPr>
          <w:rFonts w:ascii="Consolas" w:eastAsia="Consolas" w:hAnsi="Consolas" w:cs="Consolas"/>
        </w:rPr>
        <w:t>examples.csv</w:t>
      </w:r>
      <w:r>
        <w:t xml:space="preserve"> lấy cùng tập ID cho ba mô hình; </w:t>
      </w:r>
      <w:r>
        <w:rPr>
          <w:rFonts w:ascii="Consolas" w:eastAsia="Consolas" w:hAnsi="Consolas" w:cs="Consolas"/>
        </w:rPr>
        <w:t>error_present=false</w:t>
      </w:r>
      <w:r>
        <w:t xml:space="preserve"> nghĩa là mô hình đó không gặp nhóm lỗi đang xét tại ID này. Đọc text, nhãn, điểm rồi điền </w:t>
      </w:r>
      <w:r>
        <w:rPr>
          <w:rFonts w:ascii="Consolas" w:eastAsia="Consolas" w:hAnsi="Consolas" w:cs="Consolas"/>
        </w:rPr>
        <w:t>manual_linguistic_notes</w:t>
      </w:r>
      <w:r>
        <w:t>; không tự quy kết mỉa mai/phủ định hoặc nguyên nhân.</w:t>
      </w:r>
    </w:p>
    <w:p w14:paraId="69E5F202" w14:textId="77777777" w:rsidR="00195C0C" w:rsidRDefault="001E7A06">
      <w:pPr>
        <w:jc w:val="both"/>
      </w:pPr>
      <w:r>
        <w:t xml:space="preserve">Định nghĩa và quy trình: </w:t>
      </w:r>
      <w:r>
        <w:rPr>
          <w:rFonts w:ascii="Consolas" w:eastAsia="Consolas" w:hAnsi="Consolas" w:cs="Consolas"/>
        </w:rPr>
        <w:t>docs/ERROR_ANALYSIS.md</w:t>
      </w:r>
      <w:r>
        <w:t>. Manifest lưu nguồn/hashes.</w:t>
      </w:r>
    </w:p>
    <w:p w14:paraId="35822B8A" w14:textId="77777777" w:rsidR="00195C0C" w:rsidRDefault="001E7A06">
      <w:pPr>
        <w:jc w:val="both"/>
      </w:pPr>
      <w:r>
        <w:lastRenderedPageBreak/>
        <w:t>Dự đoán đã có trước khi đọc lỗi; dùng ngưỡng cố định 0.5. Checkpoint đại diện của mỗi kiến trúc được chọn bằng validation, không chọn lại theo các câu test này. Đây là ba ví dụ minh họa của các nhóm lỗi có thể chồng lấp; không đại diện toàn bộ phân bố lỗi.</w:t>
      </w:r>
    </w:p>
    <w:p w14:paraId="5DCD2DCA" w14:textId="77777777" w:rsidR="00195C0C" w:rsidRDefault="001E7A06">
      <w:pPr>
        <w:jc w:val="both"/>
      </w:pPr>
      <w:r>
        <w:t xml:space="preserve">Nhận xét </w:t>
      </w:r>
      <w:r>
        <w:t>do trợ lý ghi sau khi đọc văn bản, nhãn thật và 28 scores đã lưu. Nhóm cần tự xác nhận cách diễn giải trước khi nộp/bảo vệ. Không thay nhãn thật, scores, ngưỡng hay cấu hình sau khi xem test.</w:t>
      </w:r>
    </w:p>
    <w:p w14:paraId="2362845D" w14:textId="77777777" w:rsidR="00195C0C" w:rsidRDefault="001E7A06">
      <w:pPr>
        <w:pStyle w:val="Heading3"/>
      </w:pPr>
      <w:r>
        <w:t>Case 1: partial_multi_label — ID eczj48j</w:t>
      </w:r>
    </w:p>
    <w:p w14:paraId="157C9F6E" w14:textId="77777777" w:rsidR="00195C0C" w:rsidRDefault="001E7A06">
      <w:pPr>
        <w:jc w:val="both"/>
      </w:pPr>
      <w:r>
        <w:t>Văn b</w:t>
      </w:r>
      <w:r>
        <w:t>ả</w:t>
      </w:r>
      <w:r>
        <w:t xml:space="preserve">n: “This!!! </w:t>
      </w:r>
      <w:r>
        <w:t>🐃</w:t>
      </w:r>
      <w:r>
        <w:t xml:space="preserve"> and </w:t>
      </w:r>
      <w:r>
        <w:t>💍</w:t>
      </w:r>
      <w:r>
        <w:t xml:space="preserve"> for your hard work!”.</w:t>
      </w:r>
    </w:p>
    <w:p w14:paraId="68FD08EA" w14:textId="77777777" w:rsidR="00195C0C" w:rsidRDefault="001E7A06">
      <w:pPr>
        <w:jc w:val="both"/>
      </w:pPr>
      <w:r>
        <w:t>Nhãn thật: admiration, excitement, neutral.</w:t>
      </w:r>
    </w:p>
    <w:p w14:paraId="4E4BDD90" w14:textId="77777777" w:rsidR="00195C0C" w:rsidRDefault="001E7A06">
      <w:pPr>
        <w:jc w:val="both"/>
      </w:pPr>
      <w:r>
        <w:rPr>
          <w:b/>
        </w:rPr>
        <w:t>Bảng 5-2g. Ba C trên cùng ID eczj48j.</w:t>
      </w:r>
    </w:p>
    <w:tbl>
      <w:tblPr>
        <w:tblStyle w:val="TableGrid"/>
        <w:tblW w:w="0" w:type="auto"/>
        <w:jc w:val="center"/>
        <w:tblLayout w:type="fixed"/>
        <w:tblLook w:val="04A0" w:firstRow="1" w:lastRow="0" w:firstColumn="1" w:lastColumn="0" w:noHBand="0" w:noVBand="1"/>
      </w:tblPr>
      <w:tblGrid>
        <w:gridCol w:w="1054"/>
        <w:gridCol w:w="1054"/>
        <w:gridCol w:w="1054"/>
        <w:gridCol w:w="1655"/>
        <w:gridCol w:w="1054"/>
        <w:gridCol w:w="2762"/>
        <w:gridCol w:w="1054"/>
      </w:tblGrid>
      <w:tr w:rsidR="00195C0C" w14:paraId="5C97AB5B" w14:textId="77777777">
        <w:trPr>
          <w:cantSplit/>
          <w:tblHeader/>
          <w:jc w:val="center"/>
        </w:trPr>
        <w:tc>
          <w:tcPr>
            <w:tcW w:w="1054" w:type="dxa"/>
            <w:shd w:val="clear" w:color="auto" w:fill="E6EDF3"/>
            <w:tcMar>
              <w:top w:w="65" w:type="dxa"/>
              <w:left w:w="65" w:type="dxa"/>
              <w:bottom w:w="65" w:type="dxa"/>
              <w:right w:w="65" w:type="dxa"/>
            </w:tcMar>
            <w:vAlign w:val="center"/>
          </w:tcPr>
          <w:p w14:paraId="4F7FAE02" w14:textId="77777777" w:rsidR="00195C0C" w:rsidRDefault="001E7A06">
            <w:pPr>
              <w:keepNext/>
              <w:spacing w:before="40" w:after="40" w:line="252" w:lineRule="auto"/>
            </w:pPr>
            <w:r>
              <w:rPr>
                <w:b/>
                <w:sz w:val="18"/>
              </w:rPr>
              <w:t>C</w:t>
            </w:r>
          </w:p>
        </w:tc>
        <w:tc>
          <w:tcPr>
            <w:tcW w:w="1054" w:type="dxa"/>
            <w:shd w:val="clear" w:color="auto" w:fill="E6EDF3"/>
            <w:tcMar>
              <w:top w:w="65" w:type="dxa"/>
              <w:left w:w="65" w:type="dxa"/>
              <w:bottom w:w="65" w:type="dxa"/>
              <w:right w:w="65" w:type="dxa"/>
            </w:tcMar>
            <w:vAlign w:val="center"/>
          </w:tcPr>
          <w:p w14:paraId="7043749D" w14:textId="77777777" w:rsidR="00195C0C" w:rsidRDefault="001E7A06">
            <w:pPr>
              <w:keepNext/>
              <w:spacing w:before="40" w:after="40" w:line="252" w:lineRule="auto"/>
            </w:pPr>
            <w:r>
              <w:rPr>
                <w:b/>
                <w:sz w:val="18"/>
              </w:rPr>
              <w:t>Seed</w:t>
            </w:r>
          </w:p>
        </w:tc>
        <w:tc>
          <w:tcPr>
            <w:tcW w:w="1054" w:type="dxa"/>
            <w:shd w:val="clear" w:color="auto" w:fill="E6EDF3"/>
            <w:tcMar>
              <w:top w:w="65" w:type="dxa"/>
              <w:left w:w="65" w:type="dxa"/>
              <w:bottom w:w="65" w:type="dxa"/>
              <w:right w:w="65" w:type="dxa"/>
            </w:tcMar>
            <w:vAlign w:val="center"/>
          </w:tcPr>
          <w:p w14:paraId="66DDAED5" w14:textId="77777777" w:rsidR="00195C0C" w:rsidRDefault="001E7A06">
            <w:pPr>
              <w:keepNext/>
              <w:spacing w:before="40" w:after="40" w:line="252" w:lineRule="auto"/>
            </w:pPr>
            <w:r>
              <w:rPr>
                <w:b/>
                <w:sz w:val="18"/>
              </w:rPr>
              <w:t>Dự đoán</w:t>
            </w:r>
          </w:p>
        </w:tc>
        <w:tc>
          <w:tcPr>
            <w:tcW w:w="1655" w:type="dxa"/>
            <w:shd w:val="clear" w:color="auto" w:fill="E6EDF3"/>
            <w:tcMar>
              <w:top w:w="65" w:type="dxa"/>
              <w:left w:w="65" w:type="dxa"/>
              <w:bottom w:w="65" w:type="dxa"/>
              <w:right w:w="65" w:type="dxa"/>
            </w:tcMar>
            <w:vAlign w:val="center"/>
          </w:tcPr>
          <w:p w14:paraId="61890EB3" w14:textId="77777777" w:rsidR="00195C0C" w:rsidRDefault="001E7A06">
            <w:pPr>
              <w:keepNext/>
              <w:spacing w:before="40" w:after="40" w:line="252" w:lineRule="auto"/>
            </w:pPr>
            <w:r>
              <w:rPr>
                <w:b/>
                <w:sz w:val="18"/>
              </w:rPr>
              <w:t>Bỏ sót (FN)</w:t>
            </w:r>
          </w:p>
        </w:tc>
        <w:tc>
          <w:tcPr>
            <w:tcW w:w="1054" w:type="dxa"/>
            <w:shd w:val="clear" w:color="auto" w:fill="E6EDF3"/>
            <w:tcMar>
              <w:top w:w="65" w:type="dxa"/>
              <w:left w:w="65" w:type="dxa"/>
              <w:bottom w:w="65" w:type="dxa"/>
              <w:right w:w="65" w:type="dxa"/>
            </w:tcMar>
            <w:vAlign w:val="center"/>
          </w:tcPr>
          <w:p w14:paraId="6205C364" w14:textId="77777777" w:rsidR="00195C0C" w:rsidRDefault="001E7A06">
            <w:pPr>
              <w:keepNext/>
              <w:spacing w:before="40" w:after="40" w:line="252" w:lineRule="auto"/>
            </w:pPr>
            <w:r>
              <w:rPr>
                <w:b/>
                <w:sz w:val="18"/>
              </w:rPr>
              <w:t>Nhãn thừa (FP)</w:t>
            </w:r>
          </w:p>
        </w:tc>
        <w:tc>
          <w:tcPr>
            <w:tcW w:w="2762" w:type="dxa"/>
            <w:shd w:val="clear" w:color="auto" w:fill="E6EDF3"/>
            <w:tcMar>
              <w:top w:w="65" w:type="dxa"/>
              <w:left w:w="65" w:type="dxa"/>
              <w:bottom w:w="65" w:type="dxa"/>
              <w:right w:w="65" w:type="dxa"/>
            </w:tcMar>
            <w:vAlign w:val="center"/>
          </w:tcPr>
          <w:p w14:paraId="1225AF6B" w14:textId="77777777" w:rsidR="00195C0C" w:rsidRDefault="001E7A06">
            <w:pPr>
              <w:keepNext/>
              <w:spacing w:before="40" w:after="40" w:line="252" w:lineRule="auto"/>
            </w:pPr>
            <w:r>
              <w:rPr>
                <w:b/>
                <w:sz w:val="18"/>
              </w:rPr>
              <w:t>Scores liên quan</w:t>
            </w:r>
          </w:p>
        </w:tc>
        <w:tc>
          <w:tcPr>
            <w:tcW w:w="1054" w:type="dxa"/>
            <w:shd w:val="clear" w:color="auto" w:fill="E6EDF3"/>
            <w:tcMar>
              <w:top w:w="65" w:type="dxa"/>
              <w:left w:w="65" w:type="dxa"/>
              <w:bottom w:w="65" w:type="dxa"/>
              <w:right w:w="65" w:type="dxa"/>
            </w:tcMar>
            <w:vAlign w:val="center"/>
          </w:tcPr>
          <w:p w14:paraId="4AC7586A" w14:textId="77777777" w:rsidR="00195C0C" w:rsidRDefault="001E7A06">
            <w:pPr>
              <w:keepNext/>
              <w:spacing w:before="40" w:after="40" w:line="252" w:lineRule="auto"/>
            </w:pPr>
            <w:r>
              <w:rPr>
                <w:b/>
                <w:sz w:val="18"/>
              </w:rPr>
              <w:t>Cờ nhóm lỗi</w:t>
            </w:r>
          </w:p>
        </w:tc>
      </w:tr>
      <w:tr w:rsidR="00195C0C" w14:paraId="3B4FE0DC" w14:textId="77777777">
        <w:trPr>
          <w:cantSplit/>
          <w:jc w:val="center"/>
        </w:trPr>
        <w:tc>
          <w:tcPr>
            <w:tcW w:w="1054" w:type="dxa"/>
            <w:tcMar>
              <w:top w:w="65" w:type="dxa"/>
              <w:left w:w="65" w:type="dxa"/>
              <w:bottom w:w="65" w:type="dxa"/>
              <w:right w:w="65" w:type="dxa"/>
            </w:tcMar>
            <w:vAlign w:val="center"/>
          </w:tcPr>
          <w:p w14:paraId="41959B86" w14:textId="77777777" w:rsidR="00195C0C" w:rsidRDefault="001E7A06">
            <w:pPr>
              <w:spacing w:before="40" w:after="40" w:line="252" w:lineRule="auto"/>
            </w:pPr>
            <w:r>
              <w:rPr>
                <w:sz w:val="18"/>
              </w:rPr>
              <w:t>C1 BERT</w:t>
            </w:r>
          </w:p>
        </w:tc>
        <w:tc>
          <w:tcPr>
            <w:tcW w:w="1054" w:type="dxa"/>
            <w:tcMar>
              <w:top w:w="65" w:type="dxa"/>
              <w:left w:w="65" w:type="dxa"/>
              <w:bottom w:w="65" w:type="dxa"/>
              <w:right w:w="65" w:type="dxa"/>
            </w:tcMar>
            <w:vAlign w:val="center"/>
          </w:tcPr>
          <w:p w14:paraId="237C38E0" w14:textId="77777777" w:rsidR="00195C0C" w:rsidRDefault="001E7A06">
            <w:pPr>
              <w:spacing w:before="40" w:after="40" w:line="252" w:lineRule="auto"/>
            </w:pPr>
            <w:r>
              <w:rPr>
                <w:sz w:val="18"/>
              </w:rPr>
              <w:t>123</w:t>
            </w:r>
          </w:p>
        </w:tc>
        <w:tc>
          <w:tcPr>
            <w:tcW w:w="1054" w:type="dxa"/>
            <w:tcMar>
              <w:top w:w="65" w:type="dxa"/>
              <w:left w:w="65" w:type="dxa"/>
              <w:bottom w:w="65" w:type="dxa"/>
              <w:right w:w="65" w:type="dxa"/>
            </w:tcMar>
            <w:vAlign w:val="center"/>
          </w:tcPr>
          <w:p w14:paraId="6F9EB101" w14:textId="77777777" w:rsidR="00195C0C" w:rsidRDefault="001E7A06">
            <w:pPr>
              <w:spacing w:before="40" w:after="40" w:line="252" w:lineRule="auto"/>
            </w:pPr>
            <w:r>
              <w:rPr>
                <w:sz w:val="18"/>
              </w:rPr>
              <w:t>caring</w:t>
            </w:r>
          </w:p>
        </w:tc>
        <w:tc>
          <w:tcPr>
            <w:tcW w:w="1655" w:type="dxa"/>
            <w:tcMar>
              <w:top w:w="65" w:type="dxa"/>
              <w:left w:w="65" w:type="dxa"/>
              <w:bottom w:w="65" w:type="dxa"/>
              <w:right w:w="65" w:type="dxa"/>
            </w:tcMar>
            <w:vAlign w:val="center"/>
          </w:tcPr>
          <w:p w14:paraId="35F96614" w14:textId="77777777" w:rsidR="00195C0C" w:rsidRDefault="001E7A06">
            <w:pPr>
              <w:spacing w:before="40" w:after="40" w:line="252" w:lineRule="auto"/>
            </w:pPr>
            <w:r>
              <w:rPr>
                <w:sz w:val="18"/>
              </w:rPr>
              <w:t>admiration, excitement, neutral</w:t>
            </w:r>
          </w:p>
        </w:tc>
        <w:tc>
          <w:tcPr>
            <w:tcW w:w="1054" w:type="dxa"/>
            <w:tcMar>
              <w:top w:w="65" w:type="dxa"/>
              <w:left w:w="65" w:type="dxa"/>
              <w:bottom w:w="65" w:type="dxa"/>
              <w:right w:w="65" w:type="dxa"/>
            </w:tcMar>
            <w:vAlign w:val="center"/>
          </w:tcPr>
          <w:p w14:paraId="3BCDEAB4" w14:textId="77777777" w:rsidR="00195C0C" w:rsidRDefault="001E7A06">
            <w:pPr>
              <w:spacing w:before="40" w:after="40" w:line="252" w:lineRule="auto"/>
            </w:pPr>
            <w:r>
              <w:rPr>
                <w:sz w:val="18"/>
              </w:rPr>
              <w:t>caring</w:t>
            </w:r>
          </w:p>
        </w:tc>
        <w:tc>
          <w:tcPr>
            <w:tcW w:w="2762" w:type="dxa"/>
            <w:tcMar>
              <w:top w:w="65" w:type="dxa"/>
              <w:left w:w="65" w:type="dxa"/>
              <w:bottom w:w="65" w:type="dxa"/>
              <w:right w:w="65" w:type="dxa"/>
            </w:tcMar>
            <w:vAlign w:val="center"/>
          </w:tcPr>
          <w:p w14:paraId="65B1C245" w14:textId="77777777" w:rsidR="00195C0C" w:rsidRDefault="001E7A06">
            <w:pPr>
              <w:spacing w:before="40" w:after="40" w:line="252" w:lineRule="auto"/>
            </w:pPr>
            <w:r>
              <w:rPr>
                <w:sz w:val="18"/>
              </w:rPr>
              <w:t>admiration=0.3333; excitement=0.0121; neutral=0.0666; caring=0.5696</w:t>
            </w:r>
          </w:p>
        </w:tc>
        <w:tc>
          <w:tcPr>
            <w:tcW w:w="1054" w:type="dxa"/>
            <w:tcMar>
              <w:top w:w="65" w:type="dxa"/>
              <w:left w:w="65" w:type="dxa"/>
              <w:bottom w:w="65" w:type="dxa"/>
              <w:right w:w="65" w:type="dxa"/>
            </w:tcMar>
            <w:vAlign w:val="center"/>
          </w:tcPr>
          <w:p w14:paraId="6F76CAD3" w14:textId="77777777" w:rsidR="00195C0C" w:rsidRDefault="001E7A06">
            <w:pPr>
              <w:spacing w:before="40" w:after="40" w:line="252" w:lineRule="auto"/>
            </w:pPr>
            <w:r>
              <w:rPr>
                <w:sz w:val="18"/>
              </w:rPr>
              <w:t>False</w:t>
            </w:r>
          </w:p>
        </w:tc>
      </w:tr>
      <w:tr w:rsidR="00195C0C" w14:paraId="607820B5" w14:textId="77777777">
        <w:trPr>
          <w:cantSplit/>
          <w:jc w:val="center"/>
        </w:trPr>
        <w:tc>
          <w:tcPr>
            <w:tcW w:w="1054" w:type="dxa"/>
            <w:tcMar>
              <w:top w:w="65" w:type="dxa"/>
              <w:left w:w="65" w:type="dxa"/>
              <w:bottom w:w="65" w:type="dxa"/>
              <w:right w:w="65" w:type="dxa"/>
            </w:tcMar>
            <w:vAlign w:val="center"/>
          </w:tcPr>
          <w:p w14:paraId="02723A75" w14:textId="77777777" w:rsidR="00195C0C" w:rsidRDefault="001E7A06">
            <w:pPr>
              <w:spacing w:before="40" w:after="40" w:line="252" w:lineRule="auto"/>
            </w:pPr>
            <w:r>
              <w:rPr>
                <w:sz w:val="18"/>
              </w:rPr>
              <w:t>C2 RoBERTa</w:t>
            </w:r>
          </w:p>
        </w:tc>
        <w:tc>
          <w:tcPr>
            <w:tcW w:w="1054" w:type="dxa"/>
            <w:tcMar>
              <w:top w:w="65" w:type="dxa"/>
              <w:left w:w="65" w:type="dxa"/>
              <w:bottom w:w="65" w:type="dxa"/>
              <w:right w:w="65" w:type="dxa"/>
            </w:tcMar>
            <w:vAlign w:val="center"/>
          </w:tcPr>
          <w:p w14:paraId="73394882" w14:textId="77777777" w:rsidR="00195C0C" w:rsidRDefault="001E7A06">
            <w:pPr>
              <w:spacing w:before="40" w:after="40" w:line="252" w:lineRule="auto"/>
            </w:pPr>
            <w:r>
              <w:rPr>
                <w:sz w:val="18"/>
              </w:rPr>
              <w:t>2026</w:t>
            </w:r>
          </w:p>
        </w:tc>
        <w:tc>
          <w:tcPr>
            <w:tcW w:w="1054" w:type="dxa"/>
            <w:tcMar>
              <w:top w:w="65" w:type="dxa"/>
              <w:left w:w="65" w:type="dxa"/>
              <w:bottom w:w="65" w:type="dxa"/>
              <w:right w:w="65" w:type="dxa"/>
            </w:tcMar>
            <w:vAlign w:val="center"/>
          </w:tcPr>
          <w:p w14:paraId="779F914C" w14:textId="77777777" w:rsidR="00195C0C" w:rsidRDefault="001E7A06">
            <w:pPr>
              <w:spacing w:before="40" w:after="40" w:line="252" w:lineRule="auto"/>
            </w:pPr>
            <w:r>
              <w:rPr>
                <w:sz w:val="18"/>
              </w:rPr>
              <w:t>admiration</w:t>
            </w:r>
          </w:p>
        </w:tc>
        <w:tc>
          <w:tcPr>
            <w:tcW w:w="1655" w:type="dxa"/>
            <w:tcMar>
              <w:top w:w="65" w:type="dxa"/>
              <w:left w:w="65" w:type="dxa"/>
              <w:bottom w:w="65" w:type="dxa"/>
              <w:right w:w="65" w:type="dxa"/>
            </w:tcMar>
            <w:vAlign w:val="center"/>
          </w:tcPr>
          <w:p w14:paraId="3F95FAEF" w14:textId="77777777" w:rsidR="00195C0C" w:rsidRDefault="001E7A06">
            <w:pPr>
              <w:spacing w:before="40" w:after="40" w:line="252" w:lineRule="auto"/>
            </w:pPr>
            <w:r>
              <w:rPr>
                <w:sz w:val="18"/>
              </w:rPr>
              <w:t>excitement, neutral</w:t>
            </w:r>
          </w:p>
        </w:tc>
        <w:tc>
          <w:tcPr>
            <w:tcW w:w="1054" w:type="dxa"/>
            <w:tcMar>
              <w:top w:w="65" w:type="dxa"/>
              <w:left w:w="65" w:type="dxa"/>
              <w:bottom w:w="65" w:type="dxa"/>
              <w:right w:w="65" w:type="dxa"/>
            </w:tcMar>
            <w:vAlign w:val="center"/>
          </w:tcPr>
          <w:p w14:paraId="77C87312" w14:textId="77777777" w:rsidR="00195C0C" w:rsidRDefault="001E7A06">
            <w:pPr>
              <w:spacing w:before="40" w:after="40" w:line="252" w:lineRule="auto"/>
            </w:pPr>
            <w:r>
              <w:rPr>
                <w:sz w:val="18"/>
              </w:rPr>
              <w:t>không</w:t>
            </w:r>
          </w:p>
        </w:tc>
        <w:tc>
          <w:tcPr>
            <w:tcW w:w="2762" w:type="dxa"/>
            <w:tcMar>
              <w:top w:w="65" w:type="dxa"/>
              <w:left w:w="65" w:type="dxa"/>
              <w:bottom w:w="65" w:type="dxa"/>
              <w:right w:w="65" w:type="dxa"/>
            </w:tcMar>
            <w:vAlign w:val="center"/>
          </w:tcPr>
          <w:p w14:paraId="5FF367FB" w14:textId="77777777" w:rsidR="00195C0C" w:rsidRDefault="001E7A06">
            <w:pPr>
              <w:spacing w:before="40" w:after="40" w:line="252" w:lineRule="auto"/>
            </w:pPr>
            <w:r>
              <w:rPr>
                <w:sz w:val="18"/>
              </w:rPr>
              <w:t>admiration=0.6858; excitement=0.0218; neutral=0.0426</w:t>
            </w:r>
          </w:p>
        </w:tc>
        <w:tc>
          <w:tcPr>
            <w:tcW w:w="1054" w:type="dxa"/>
            <w:tcMar>
              <w:top w:w="65" w:type="dxa"/>
              <w:left w:w="65" w:type="dxa"/>
              <w:bottom w:w="65" w:type="dxa"/>
              <w:right w:w="65" w:type="dxa"/>
            </w:tcMar>
            <w:vAlign w:val="center"/>
          </w:tcPr>
          <w:p w14:paraId="17E8FE80" w14:textId="77777777" w:rsidR="00195C0C" w:rsidRDefault="001E7A06">
            <w:pPr>
              <w:spacing w:before="40" w:after="40" w:line="252" w:lineRule="auto"/>
            </w:pPr>
            <w:r>
              <w:rPr>
                <w:sz w:val="18"/>
              </w:rPr>
              <w:t>True</w:t>
            </w:r>
          </w:p>
        </w:tc>
      </w:tr>
      <w:tr w:rsidR="00195C0C" w14:paraId="2A7EC2B2" w14:textId="77777777">
        <w:trPr>
          <w:cantSplit/>
          <w:jc w:val="center"/>
        </w:trPr>
        <w:tc>
          <w:tcPr>
            <w:tcW w:w="1054" w:type="dxa"/>
            <w:tcMar>
              <w:top w:w="65" w:type="dxa"/>
              <w:left w:w="65" w:type="dxa"/>
              <w:bottom w:w="65" w:type="dxa"/>
              <w:right w:w="65" w:type="dxa"/>
            </w:tcMar>
            <w:vAlign w:val="center"/>
          </w:tcPr>
          <w:p w14:paraId="7B8BA009" w14:textId="77777777" w:rsidR="00195C0C" w:rsidRDefault="001E7A06">
            <w:pPr>
              <w:spacing w:before="40" w:after="40" w:line="252" w:lineRule="auto"/>
            </w:pPr>
            <w:r>
              <w:rPr>
                <w:sz w:val="18"/>
              </w:rPr>
              <w:t>C3 DistilBERT</w:t>
            </w:r>
          </w:p>
        </w:tc>
        <w:tc>
          <w:tcPr>
            <w:tcW w:w="1054" w:type="dxa"/>
            <w:tcMar>
              <w:top w:w="65" w:type="dxa"/>
              <w:left w:w="65" w:type="dxa"/>
              <w:bottom w:w="65" w:type="dxa"/>
              <w:right w:w="65" w:type="dxa"/>
            </w:tcMar>
            <w:vAlign w:val="center"/>
          </w:tcPr>
          <w:p w14:paraId="368762C5" w14:textId="77777777" w:rsidR="00195C0C" w:rsidRDefault="001E7A06">
            <w:pPr>
              <w:spacing w:before="40" w:after="40" w:line="252" w:lineRule="auto"/>
            </w:pPr>
            <w:r>
              <w:rPr>
                <w:sz w:val="18"/>
              </w:rPr>
              <w:t>123</w:t>
            </w:r>
          </w:p>
        </w:tc>
        <w:tc>
          <w:tcPr>
            <w:tcW w:w="1054" w:type="dxa"/>
            <w:tcMar>
              <w:top w:w="65" w:type="dxa"/>
              <w:left w:w="65" w:type="dxa"/>
              <w:bottom w:w="65" w:type="dxa"/>
              <w:right w:w="65" w:type="dxa"/>
            </w:tcMar>
            <w:vAlign w:val="center"/>
          </w:tcPr>
          <w:p w14:paraId="02E4EFD2" w14:textId="77777777" w:rsidR="00195C0C" w:rsidRDefault="001E7A06">
            <w:pPr>
              <w:spacing w:before="40" w:after="40" w:line="252" w:lineRule="auto"/>
            </w:pPr>
            <w:r>
              <w:rPr>
                <w:sz w:val="18"/>
              </w:rPr>
              <w:t>admiration</w:t>
            </w:r>
          </w:p>
        </w:tc>
        <w:tc>
          <w:tcPr>
            <w:tcW w:w="1655" w:type="dxa"/>
            <w:tcMar>
              <w:top w:w="65" w:type="dxa"/>
              <w:left w:w="65" w:type="dxa"/>
              <w:bottom w:w="65" w:type="dxa"/>
              <w:right w:w="65" w:type="dxa"/>
            </w:tcMar>
            <w:vAlign w:val="center"/>
          </w:tcPr>
          <w:p w14:paraId="23D0ED02" w14:textId="77777777" w:rsidR="00195C0C" w:rsidRDefault="001E7A06">
            <w:pPr>
              <w:spacing w:before="40" w:after="40" w:line="252" w:lineRule="auto"/>
            </w:pPr>
            <w:r>
              <w:rPr>
                <w:sz w:val="18"/>
              </w:rPr>
              <w:t>excitement, neutral</w:t>
            </w:r>
          </w:p>
        </w:tc>
        <w:tc>
          <w:tcPr>
            <w:tcW w:w="1054" w:type="dxa"/>
            <w:tcMar>
              <w:top w:w="65" w:type="dxa"/>
              <w:left w:w="65" w:type="dxa"/>
              <w:bottom w:w="65" w:type="dxa"/>
              <w:right w:w="65" w:type="dxa"/>
            </w:tcMar>
            <w:vAlign w:val="center"/>
          </w:tcPr>
          <w:p w14:paraId="21213588" w14:textId="77777777" w:rsidR="00195C0C" w:rsidRDefault="001E7A06">
            <w:pPr>
              <w:spacing w:before="40" w:after="40" w:line="252" w:lineRule="auto"/>
            </w:pPr>
            <w:r>
              <w:rPr>
                <w:sz w:val="18"/>
              </w:rPr>
              <w:t>không</w:t>
            </w:r>
          </w:p>
        </w:tc>
        <w:tc>
          <w:tcPr>
            <w:tcW w:w="2762" w:type="dxa"/>
            <w:tcMar>
              <w:top w:w="65" w:type="dxa"/>
              <w:left w:w="65" w:type="dxa"/>
              <w:bottom w:w="65" w:type="dxa"/>
              <w:right w:w="65" w:type="dxa"/>
            </w:tcMar>
            <w:vAlign w:val="center"/>
          </w:tcPr>
          <w:p w14:paraId="120F57AF" w14:textId="77777777" w:rsidR="00195C0C" w:rsidRDefault="001E7A06">
            <w:pPr>
              <w:spacing w:before="40" w:after="40" w:line="252" w:lineRule="auto"/>
            </w:pPr>
            <w:r>
              <w:rPr>
                <w:sz w:val="18"/>
              </w:rPr>
              <w:t>admiration=0.6251; excitement=0.0158; neutral=0.0455</w:t>
            </w:r>
          </w:p>
        </w:tc>
        <w:tc>
          <w:tcPr>
            <w:tcW w:w="1054" w:type="dxa"/>
            <w:tcMar>
              <w:top w:w="65" w:type="dxa"/>
              <w:left w:w="65" w:type="dxa"/>
              <w:bottom w:w="65" w:type="dxa"/>
              <w:right w:w="65" w:type="dxa"/>
            </w:tcMar>
            <w:vAlign w:val="center"/>
          </w:tcPr>
          <w:p w14:paraId="71A38DAB" w14:textId="77777777" w:rsidR="00195C0C" w:rsidRDefault="001E7A06">
            <w:pPr>
              <w:spacing w:before="40" w:after="40" w:line="252" w:lineRule="auto"/>
            </w:pPr>
            <w:r>
              <w:rPr>
                <w:sz w:val="18"/>
              </w:rPr>
              <w:t>True</w:t>
            </w:r>
          </w:p>
        </w:tc>
      </w:tr>
    </w:tbl>
    <w:p w14:paraId="5BFFFDF4" w14:textId="77777777" w:rsidR="00195C0C" w:rsidRDefault="00195C0C">
      <w:pPr>
        <w:spacing w:after="40"/>
      </w:pPr>
    </w:p>
    <w:p w14:paraId="06BE6AF0" w14:textId="77777777" w:rsidR="00195C0C" w:rsidRDefault="001E7A06">
      <w:pPr>
        <w:jc w:val="both"/>
      </w:pPr>
      <w:r>
        <w:t xml:space="preserve">Nhận xét: Văn bản rất ngắn, có dấu chấm than, emoji và cụm 'hard work'. Đây là các dấu hiệu có thể khiến việc suy ra đủ bộ nhãn khó hơn, nhưng không chứng minh nguyên nhân trong mô hình. C1 dự </w:t>
      </w:r>
      <w:r>
        <w:t>đoán caring và bỏ cả ba nhãn thật; cờ partial=False ở C1 chỉ vì không có TP, không có nghĩa là dự đoán đúng. C2/C3 nhận ra admiration nhưng bỏ excitement và neutral. Giữ nguyên ground truth kể cả neutral đồng xuất hiện.</w:t>
      </w:r>
    </w:p>
    <w:p w14:paraId="52191EE0" w14:textId="77777777" w:rsidR="00195C0C" w:rsidRDefault="001E7A06">
      <w:pPr>
        <w:pStyle w:val="Heading3"/>
      </w:pPr>
      <w:r>
        <w:t>Case 2: rare_false_negative — ID ed0jr9i</w:t>
      </w:r>
    </w:p>
    <w:p w14:paraId="28C25F3A" w14:textId="77777777" w:rsidR="00195C0C" w:rsidRDefault="001E7A06">
      <w:pPr>
        <w:jc w:val="both"/>
      </w:pPr>
      <w:r>
        <w:t>Văn bản: “Try nonchalantly handing them your card as if they had dropped it. I think its normal to be shy. *handing on exit, otherwise it could get awkward”.</w:t>
      </w:r>
    </w:p>
    <w:p w14:paraId="43CC0478" w14:textId="77777777" w:rsidR="00195C0C" w:rsidRDefault="001E7A06">
      <w:pPr>
        <w:jc w:val="both"/>
      </w:pPr>
      <w:r>
        <w:t>Nhãn thật: embarrassment.</w:t>
      </w:r>
    </w:p>
    <w:p w14:paraId="04D4459E" w14:textId="77777777" w:rsidR="00195C0C" w:rsidRDefault="001E7A06">
      <w:pPr>
        <w:jc w:val="both"/>
      </w:pPr>
      <w:r>
        <w:rPr>
          <w:b/>
        </w:rPr>
        <w:t>Bảng 5-2h. Ba C trên cùng ID ed0jr9i.</w:t>
      </w:r>
    </w:p>
    <w:tbl>
      <w:tblPr>
        <w:tblStyle w:val="TableGrid"/>
        <w:tblW w:w="0" w:type="auto"/>
        <w:jc w:val="center"/>
        <w:tblLayout w:type="fixed"/>
        <w:tblLook w:val="04A0" w:firstRow="1" w:lastRow="0" w:firstColumn="1" w:lastColumn="0" w:noHBand="0" w:noVBand="1"/>
      </w:tblPr>
      <w:tblGrid>
        <w:gridCol w:w="1283"/>
        <w:gridCol w:w="1283"/>
        <w:gridCol w:w="1283"/>
        <w:gridCol w:w="1325"/>
        <w:gridCol w:w="1283"/>
        <w:gridCol w:w="1948"/>
        <w:gridCol w:w="1283"/>
      </w:tblGrid>
      <w:tr w:rsidR="00195C0C" w14:paraId="21DE3D70" w14:textId="77777777">
        <w:trPr>
          <w:cantSplit/>
          <w:tblHeader/>
          <w:jc w:val="center"/>
        </w:trPr>
        <w:tc>
          <w:tcPr>
            <w:tcW w:w="1283" w:type="dxa"/>
            <w:shd w:val="clear" w:color="auto" w:fill="E6EDF3"/>
            <w:tcMar>
              <w:top w:w="65" w:type="dxa"/>
              <w:left w:w="65" w:type="dxa"/>
              <w:bottom w:w="65" w:type="dxa"/>
              <w:right w:w="65" w:type="dxa"/>
            </w:tcMar>
            <w:vAlign w:val="center"/>
          </w:tcPr>
          <w:p w14:paraId="5E7F5F97" w14:textId="77777777" w:rsidR="00195C0C" w:rsidRDefault="001E7A06">
            <w:pPr>
              <w:keepNext/>
              <w:spacing w:before="40" w:after="40" w:line="252" w:lineRule="auto"/>
            </w:pPr>
            <w:r>
              <w:rPr>
                <w:b/>
                <w:sz w:val="18"/>
              </w:rPr>
              <w:t>C</w:t>
            </w:r>
          </w:p>
        </w:tc>
        <w:tc>
          <w:tcPr>
            <w:tcW w:w="1283" w:type="dxa"/>
            <w:shd w:val="clear" w:color="auto" w:fill="E6EDF3"/>
            <w:tcMar>
              <w:top w:w="65" w:type="dxa"/>
              <w:left w:w="65" w:type="dxa"/>
              <w:bottom w:w="65" w:type="dxa"/>
              <w:right w:w="65" w:type="dxa"/>
            </w:tcMar>
            <w:vAlign w:val="center"/>
          </w:tcPr>
          <w:p w14:paraId="57830F9A" w14:textId="77777777" w:rsidR="00195C0C" w:rsidRDefault="001E7A06">
            <w:pPr>
              <w:keepNext/>
              <w:spacing w:before="40" w:after="40" w:line="252" w:lineRule="auto"/>
            </w:pPr>
            <w:r>
              <w:rPr>
                <w:b/>
                <w:sz w:val="18"/>
              </w:rPr>
              <w:t>Seed</w:t>
            </w:r>
          </w:p>
        </w:tc>
        <w:tc>
          <w:tcPr>
            <w:tcW w:w="1283" w:type="dxa"/>
            <w:shd w:val="clear" w:color="auto" w:fill="E6EDF3"/>
            <w:tcMar>
              <w:top w:w="65" w:type="dxa"/>
              <w:left w:w="65" w:type="dxa"/>
              <w:bottom w:w="65" w:type="dxa"/>
              <w:right w:w="65" w:type="dxa"/>
            </w:tcMar>
            <w:vAlign w:val="center"/>
          </w:tcPr>
          <w:p w14:paraId="59FA686D" w14:textId="77777777" w:rsidR="00195C0C" w:rsidRDefault="001E7A06">
            <w:pPr>
              <w:keepNext/>
              <w:spacing w:before="40" w:after="40" w:line="252" w:lineRule="auto"/>
            </w:pPr>
            <w:r>
              <w:rPr>
                <w:b/>
                <w:sz w:val="18"/>
              </w:rPr>
              <w:t>Dự đoán</w:t>
            </w:r>
          </w:p>
        </w:tc>
        <w:tc>
          <w:tcPr>
            <w:tcW w:w="1325" w:type="dxa"/>
            <w:shd w:val="clear" w:color="auto" w:fill="E6EDF3"/>
            <w:tcMar>
              <w:top w:w="65" w:type="dxa"/>
              <w:left w:w="65" w:type="dxa"/>
              <w:bottom w:w="65" w:type="dxa"/>
              <w:right w:w="65" w:type="dxa"/>
            </w:tcMar>
            <w:vAlign w:val="center"/>
          </w:tcPr>
          <w:p w14:paraId="7685037F" w14:textId="77777777" w:rsidR="00195C0C" w:rsidRDefault="001E7A06">
            <w:pPr>
              <w:keepNext/>
              <w:spacing w:before="40" w:after="40" w:line="252" w:lineRule="auto"/>
            </w:pPr>
            <w:r>
              <w:rPr>
                <w:b/>
                <w:sz w:val="18"/>
              </w:rPr>
              <w:t>Bỏ sót (FN)</w:t>
            </w:r>
          </w:p>
        </w:tc>
        <w:tc>
          <w:tcPr>
            <w:tcW w:w="1283" w:type="dxa"/>
            <w:shd w:val="clear" w:color="auto" w:fill="E6EDF3"/>
            <w:tcMar>
              <w:top w:w="65" w:type="dxa"/>
              <w:left w:w="65" w:type="dxa"/>
              <w:bottom w:w="65" w:type="dxa"/>
              <w:right w:w="65" w:type="dxa"/>
            </w:tcMar>
            <w:vAlign w:val="center"/>
          </w:tcPr>
          <w:p w14:paraId="67E42089" w14:textId="77777777" w:rsidR="00195C0C" w:rsidRDefault="001E7A06">
            <w:pPr>
              <w:keepNext/>
              <w:spacing w:before="40" w:after="40" w:line="252" w:lineRule="auto"/>
            </w:pPr>
            <w:r>
              <w:rPr>
                <w:b/>
                <w:sz w:val="18"/>
              </w:rPr>
              <w:t>Nhãn thừa (FP)</w:t>
            </w:r>
          </w:p>
        </w:tc>
        <w:tc>
          <w:tcPr>
            <w:tcW w:w="1948" w:type="dxa"/>
            <w:shd w:val="clear" w:color="auto" w:fill="E6EDF3"/>
            <w:tcMar>
              <w:top w:w="65" w:type="dxa"/>
              <w:left w:w="65" w:type="dxa"/>
              <w:bottom w:w="65" w:type="dxa"/>
              <w:right w:w="65" w:type="dxa"/>
            </w:tcMar>
            <w:vAlign w:val="center"/>
          </w:tcPr>
          <w:p w14:paraId="35C11C49" w14:textId="77777777" w:rsidR="00195C0C" w:rsidRDefault="001E7A06">
            <w:pPr>
              <w:keepNext/>
              <w:spacing w:before="40" w:after="40" w:line="252" w:lineRule="auto"/>
            </w:pPr>
            <w:r>
              <w:rPr>
                <w:b/>
                <w:sz w:val="18"/>
              </w:rPr>
              <w:t>Scores liên quan</w:t>
            </w:r>
          </w:p>
        </w:tc>
        <w:tc>
          <w:tcPr>
            <w:tcW w:w="1283" w:type="dxa"/>
            <w:shd w:val="clear" w:color="auto" w:fill="E6EDF3"/>
            <w:tcMar>
              <w:top w:w="65" w:type="dxa"/>
              <w:left w:w="65" w:type="dxa"/>
              <w:bottom w:w="65" w:type="dxa"/>
              <w:right w:w="65" w:type="dxa"/>
            </w:tcMar>
            <w:vAlign w:val="center"/>
          </w:tcPr>
          <w:p w14:paraId="4C66E14E" w14:textId="77777777" w:rsidR="00195C0C" w:rsidRDefault="001E7A06">
            <w:pPr>
              <w:keepNext/>
              <w:spacing w:before="40" w:after="40" w:line="252" w:lineRule="auto"/>
            </w:pPr>
            <w:r>
              <w:rPr>
                <w:b/>
                <w:sz w:val="18"/>
              </w:rPr>
              <w:t>Cờ nhóm lỗi</w:t>
            </w:r>
          </w:p>
        </w:tc>
      </w:tr>
      <w:tr w:rsidR="00195C0C" w14:paraId="195EADE1" w14:textId="77777777">
        <w:trPr>
          <w:cantSplit/>
          <w:jc w:val="center"/>
        </w:trPr>
        <w:tc>
          <w:tcPr>
            <w:tcW w:w="1283" w:type="dxa"/>
            <w:tcMar>
              <w:top w:w="65" w:type="dxa"/>
              <w:left w:w="65" w:type="dxa"/>
              <w:bottom w:w="65" w:type="dxa"/>
              <w:right w:w="65" w:type="dxa"/>
            </w:tcMar>
            <w:vAlign w:val="center"/>
          </w:tcPr>
          <w:p w14:paraId="65E7ABD4" w14:textId="77777777" w:rsidR="00195C0C" w:rsidRDefault="001E7A06">
            <w:pPr>
              <w:spacing w:before="40" w:after="40" w:line="252" w:lineRule="auto"/>
            </w:pPr>
            <w:r>
              <w:rPr>
                <w:sz w:val="18"/>
              </w:rPr>
              <w:t>C1 BERT</w:t>
            </w:r>
          </w:p>
        </w:tc>
        <w:tc>
          <w:tcPr>
            <w:tcW w:w="1283" w:type="dxa"/>
            <w:tcMar>
              <w:top w:w="65" w:type="dxa"/>
              <w:left w:w="65" w:type="dxa"/>
              <w:bottom w:w="65" w:type="dxa"/>
              <w:right w:w="65" w:type="dxa"/>
            </w:tcMar>
            <w:vAlign w:val="center"/>
          </w:tcPr>
          <w:p w14:paraId="03B7E26C" w14:textId="77777777" w:rsidR="00195C0C" w:rsidRDefault="001E7A06">
            <w:pPr>
              <w:spacing w:before="40" w:after="40" w:line="252" w:lineRule="auto"/>
            </w:pPr>
            <w:r>
              <w:rPr>
                <w:sz w:val="18"/>
              </w:rPr>
              <w:t>123</w:t>
            </w:r>
          </w:p>
        </w:tc>
        <w:tc>
          <w:tcPr>
            <w:tcW w:w="1283" w:type="dxa"/>
            <w:tcMar>
              <w:top w:w="65" w:type="dxa"/>
              <w:left w:w="65" w:type="dxa"/>
              <w:bottom w:w="65" w:type="dxa"/>
              <w:right w:w="65" w:type="dxa"/>
            </w:tcMar>
            <w:vAlign w:val="center"/>
          </w:tcPr>
          <w:p w14:paraId="40760D1F" w14:textId="77777777" w:rsidR="00195C0C" w:rsidRDefault="001E7A06">
            <w:pPr>
              <w:spacing w:before="40" w:after="40" w:line="252" w:lineRule="auto"/>
            </w:pPr>
            <w:r>
              <w:rPr>
                <w:sz w:val="18"/>
              </w:rPr>
              <w:t>embarrassment</w:t>
            </w:r>
          </w:p>
        </w:tc>
        <w:tc>
          <w:tcPr>
            <w:tcW w:w="1325" w:type="dxa"/>
            <w:tcMar>
              <w:top w:w="65" w:type="dxa"/>
              <w:left w:w="65" w:type="dxa"/>
              <w:bottom w:w="65" w:type="dxa"/>
              <w:right w:w="65" w:type="dxa"/>
            </w:tcMar>
            <w:vAlign w:val="center"/>
          </w:tcPr>
          <w:p w14:paraId="0BE22778" w14:textId="77777777" w:rsidR="00195C0C" w:rsidRDefault="001E7A06">
            <w:pPr>
              <w:spacing w:before="40" w:after="40" w:line="252" w:lineRule="auto"/>
            </w:pPr>
            <w:r>
              <w:rPr>
                <w:sz w:val="18"/>
              </w:rPr>
              <w:t>không</w:t>
            </w:r>
          </w:p>
        </w:tc>
        <w:tc>
          <w:tcPr>
            <w:tcW w:w="1283" w:type="dxa"/>
            <w:tcMar>
              <w:top w:w="65" w:type="dxa"/>
              <w:left w:w="65" w:type="dxa"/>
              <w:bottom w:w="65" w:type="dxa"/>
              <w:right w:w="65" w:type="dxa"/>
            </w:tcMar>
            <w:vAlign w:val="center"/>
          </w:tcPr>
          <w:p w14:paraId="7E10EBD3" w14:textId="77777777" w:rsidR="00195C0C" w:rsidRDefault="001E7A06">
            <w:pPr>
              <w:spacing w:before="40" w:after="40" w:line="252" w:lineRule="auto"/>
            </w:pPr>
            <w:r>
              <w:rPr>
                <w:sz w:val="18"/>
              </w:rPr>
              <w:t>không</w:t>
            </w:r>
          </w:p>
        </w:tc>
        <w:tc>
          <w:tcPr>
            <w:tcW w:w="1948" w:type="dxa"/>
            <w:tcMar>
              <w:top w:w="65" w:type="dxa"/>
              <w:left w:w="65" w:type="dxa"/>
              <w:bottom w:w="65" w:type="dxa"/>
              <w:right w:w="65" w:type="dxa"/>
            </w:tcMar>
            <w:vAlign w:val="center"/>
          </w:tcPr>
          <w:p w14:paraId="6A33F78F" w14:textId="77777777" w:rsidR="00195C0C" w:rsidRDefault="001E7A06">
            <w:pPr>
              <w:spacing w:before="40" w:after="40" w:line="252" w:lineRule="auto"/>
            </w:pPr>
            <w:r>
              <w:rPr>
                <w:sz w:val="18"/>
              </w:rPr>
              <w:t>embarrassment=0.7527</w:t>
            </w:r>
          </w:p>
        </w:tc>
        <w:tc>
          <w:tcPr>
            <w:tcW w:w="1283" w:type="dxa"/>
            <w:tcMar>
              <w:top w:w="65" w:type="dxa"/>
              <w:left w:w="65" w:type="dxa"/>
              <w:bottom w:w="65" w:type="dxa"/>
              <w:right w:w="65" w:type="dxa"/>
            </w:tcMar>
            <w:vAlign w:val="center"/>
          </w:tcPr>
          <w:p w14:paraId="66AD172B" w14:textId="77777777" w:rsidR="00195C0C" w:rsidRDefault="001E7A06">
            <w:pPr>
              <w:spacing w:before="40" w:after="40" w:line="252" w:lineRule="auto"/>
            </w:pPr>
            <w:r>
              <w:rPr>
                <w:sz w:val="18"/>
              </w:rPr>
              <w:t>False</w:t>
            </w:r>
          </w:p>
        </w:tc>
      </w:tr>
      <w:tr w:rsidR="00195C0C" w14:paraId="53F7E29F" w14:textId="77777777">
        <w:trPr>
          <w:cantSplit/>
          <w:jc w:val="center"/>
        </w:trPr>
        <w:tc>
          <w:tcPr>
            <w:tcW w:w="1283" w:type="dxa"/>
            <w:tcMar>
              <w:top w:w="65" w:type="dxa"/>
              <w:left w:w="65" w:type="dxa"/>
              <w:bottom w:w="65" w:type="dxa"/>
              <w:right w:w="65" w:type="dxa"/>
            </w:tcMar>
            <w:vAlign w:val="center"/>
          </w:tcPr>
          <w:p w14:paraId="604161BC" w14:textId="77777777" w:rsidR="00195C0C" w:rsidRDefault="001E7A06">
            <w:pPr>
              <w:spacing w:before="40" w:after="40" w:line="252" w:lineRule="auto"/>
            </w:pPr>
            <w:r>
              <w:rPr>
                <w:sz w:val="18"/>
              </w:rPr>
              <w:lastRenderedPageBreak/>
              <w:t>C2 RoBERTa</w:t>
            </w:r>
          </w:p>
        </w:tc>
        <w:tc>
          <w:tcPr>
            <w:tcW w:w="1283" w:type="dxa"/>
            <w:tcMar>
              <w:top w:w="65" w:type="dxa"/>
              <w:left w:w="65" w:type="dxa"/>
              <w:bottom w:w="65" w:type="dxa"/>
              <w:right w:w="65" w:type="dxa"/>
            </w:tcMar>
            <w:vAlign w:val="center"/>
          </w:tcPr>
          <w:p w14:paraId="474F50B3" w14:textId="77777777" w:rsidR="00195C0C" w:rsidRDefault="001E7A06">
            <w:pPr>
              <w:spacing w:before="40" w:after="40" w:line="252" w:lineRule="auto"/>
            </w:pPr>
            <w:r>
              <w:rPr>
                <w:sz w:val="18"/>
              </w:rPr>
              <w:t>2026</w:t>
            </w:r>
          </w:p>
        </w:tc>
        <w:tc>
          <w:tcPr>
            <w:tcW w:w="1283" w:type="dxa"/>
            <w:tcMar>
              <w:top w:w="65" w:type="dxa"/>
              <w:left w:w="65" w:type="dxa"/>
              <w:bottom w:w="65" w:type="dxa"/>
              <w:right w:w="65" w:type="dxa"/>
            </w:tcMar>
            <w:vAlign w:val="center"/>
          </w:tcPr>
          <w:p w14:paraId="48D7AFFA" w14:textId="77777777" w:rsidR="00195C0C" w:rsidRDefault="001E7A06">
            <w:pPr>
              <w:spacing w:before="40" w:after="40" w:line="252" w:lineRule="auto"/>
            </w:pPr>
            <w:r>
              <w:rPr>
                <w:sz w:val="18"/>
              </w:rPr>
              <w:t>không nhãn</w:t>
            </w:r>
          </w:p>
        </w:tc>
        <w:tc>
          <w:tcPr>
            <w:tcW w:w="1325" w:type="dxa"/>
            <w:tcMar>
              <w:top w:w="65" w:type="dxa"/>
              <w:left w:w="65" w:type="dxa"/>
              <w:bottom w:w="65" w:type="dxa"/>
              <w:right w:w="65" w:type="dxa"/>
            </w:tcMar>
            <w:vAlign w:val="center"/>
          </w:tcPr>
          <w:p w14:paraId="1586F891" w14:textId="77777777" w:rsidR="00195C0C" w:rsidRDefault="001E7A06">
            <w:pPr>
              <w:spacing w:before="40" w:after="40" w:line="252" w:lineRule="auto"/>
            </w:pPr>
            <w:r>
              <w:rPr>
                <w:sz w:val="18"/>
              </w:rPr>
              <w:t>embarrassment</w:t>
            </w:r>
          </w:p>
        </w:tc>
        <w:tc>
          <w:tcPr>
            <w:tcW w:w="1283" w:type="dxa"/>
            <w:tcMar>
              <w:top w:w="65" w:type="dxa"/>
              <w:left w:w="65" w:type="dxa"/>
              <w:bottom w:w="65" w:type="dxa"/>
              <w:right w:w="65" w:type="dxa"/>
            </w:tcMar>
            <w:vAlign w:val="center"/>
          </w:tcPr>
          <w:p w14:paraId="75FA97FB" w14:textId="77777777" w:rsidR="00195C0C" w:rsidRDefault="001E7A06">
            <w:pPr>
              <w:spacing w:before="40" w:after="40" w:line="252" w:lineRule="auto"/>
            </w:pPr>
            <w:r>
              <w:rPr>
                <w:sz w:val="18"/>
              </w:rPr>
              <w:t>không</w:t>
            </w:r>
          </w:p>
        </w:tc>
        <w:tc>
          <w:tcPr>
            <w:tcW w:w="1948" w:type="dxa"/>
            <w:tcMar>
              <w:top w:w="65" w:type="dxa"/>
              <w:left w:w="65" w:type="dxa"/>
              <w:bottom w:w="65" w:type="dxa"/>
              <w:right w:w="65" w:type="dxa"/>
            </w:tcMar>
            <w:vAlign w:val="center"/>
          </w:tcPr>
          <w:p w14:paraId="29A57910" w14:textId="77777777" w:rsidR="00195C0C" w:rsidRDefault="001E7A06">
            <w:pPr>
              <w:spacing w:before="40" w:after="40" w:line="252" w:lineRule="auto"/>
            </w:pPr>
            <w:r>
              <w:rPr>
                <w:sz w:val="18"/>
              </w:rPr>
              <w:t>embarrassment=0.3418</w:t>
            </w:r>
          </w:p>
        </w:tc>
        <w:tc>
          <w:tcPr>
            <w:tcW w:w="1283" w:type="dxa"/>
            <w:tcMar>
              <w:top w:w="65" w:type="dxa"/>
              <w:left w:w="65" w:type="dxa"/>
              <w:bottom w:w="65" w:type="dxa"/>
              <w:right w:w="65" w:type="dxa"/>
            </w:tcMar>
            <w:vAlign w:val="center"/>
          </w:tcPr>
          <w:p w14:paraId="4C221E79" w14:textId="77777777" w:rsidR="00195C0C" w:rsidRDefault="001E7A06">
            <w:pPr>
              <w:spacing w:before="40" w:after="40" w:line="252" w:lineRule="auto"/>
            </w:pPr>
            <w:r>
              <w:rPr>
                <w:sz w:val="18"/>
              </w:rPr>
              <w:t>True</w:t>
            </w:r>
          </w:p>
        </w:tc>
      </w:tr>
      <w:tr w:rsidR="00195C0C" w14:paraId="1B9156F6" w14:textId="77777777">
        <w:trPr>
          <w:cantSplit/>
          <w:jc w:val="center"/>
        </w:trPr>
        <w:tc>
          <w:tcPr>
            <w:tcW w:w="1283" w:type="dxa"/>
            <w:tcMar>
              <w:top w:w="65" w:type="dxa"/>
              <w:left w:w="65" w:type="dxa"/>
              <w:bottom w:w="65" w:type="dxa"/>
              <w:right w:w="65" w:type="dxa"/>
            </w:tcMar>
            <w:vAlign w:val="center"/>
          </w:tcPr>
          <w:p w14:paraId="67BDBF5B" w14:textId="77777777" w:rsidR="00195C0C" w:rsidRDefault="001E7A06">
            <w:pPr>
              <w:spacing w:before="40" w:after="40" w:line="252" w:lineRule="auto"/>
            </w:pPr>
            <w:r>
              <w:rPr>
                <w:sz w:val="18"/>
              </w:rPr>
              <w:t>C3 DistilBERT</w:t>
            </w:r>
          </w:p>
        </w:tc>
        <w:tc>
          <w:tcPr>
            <w:tcW w:w="1283" w:type="dxa"/>
            <w:tcMar>
              <w:top w:w="65" w:type="dxa"/>
              <w:left w:w="65" w:type="dxa"/>
              <w:bottom w:w="65" w:type="dxa"/>
              <w:right w:w="65" w:type="dxa"/>
            </w:tcMar>
            <w:vAlign w:val="center"/>
          </w:tcPr>
          <w:p w14:paraId="7562FED7" w14:textId="77777777" w:rsidR="00195C0C" w:rsidRDefault="001E7A06">
            <w:pPr>
              <w:spacing w:before="40" w:after="40" w:line="252" w:lineRule="auto"/>
            </w:pPr>
            <w:r>
              <w:rPr>
                <w:sz w:val="18"/>
              </w:rPr>
              <w:t>123</w:t>
            </w:r>
          </w:p>
        </w:tc>
        <w:tc>
          <w:tcPr>
            <w:tcW w:w="1283" w:type="dxa"/>
            <w:tcMar>
              <w:top w:w="65" w:type="dxa"/>
              <w:left w:w="65" w:type="dxa"/>
              <w:bottom w:w="65" w:type="dxa"/>
              <w:right w:w="65" w:type="dxa"/>
            </w:tcMar>
            <w:vAlign w:val="center"/>
          </w:tcPr>
          <w:p w14:paraId="71D776D0" w14:textId="77777777" w:rsidR="00195C0C" w:rsidRDefault="001E7A06">
            <w:pPr>
              <w:spacing w:before="40" w:after="40" w:line="252" w:lineRule="auto"/>
            </w:pPr>
            <w:r>
              <w:rPr>
                <w:sz w:val="18"/>
              </w:rPr>
              <w:t>không nhãn</w:t>
            </w:r>
          </w:p>
        </w:tc>
        <w:tc>
          <w:tcPr>
            <w:tcW w:w="1325" w:type="dxa"/>
            <w:tcMar>
              <w:top w:w="65" w:type="dxa"/>
              <w:left w:w="65" w:type="dxa"/>
              <w:bottom w:w="65" w:type="dxa"/>
              <w:right w:w="65" w:type="dxa"/>
            </w:tcMar>
            <w:vAlign w:val="center"/>
          </w:tcPr>
          <w:p w14:paraId="71F5FB60" w14:textId="77777777" w:rsidR="00195C0C" w:rsidRDefault="001E7A06">
            <w:pPr>
              <w:spacing w:before="40" w:after="40" w:line="252" w:lineRule="auto"/>
            </w:pPr>
            <w:r>
              <w:rPr>
                <w:sz w:val="18"/>
              </w:rPr>
              <w:t>embarrassment</w:t>
            </w:r>
          </w:p>
        </w:tc>
        <w:tc>
          <w:tcPr>
            <w:tcW w:w="1283" w:type="dxa"/>
            <w:tcMar>
              <w:top w:w="65" w:type="dxa"/>
              <w:left w:w="65" w:type="dxa"/>
              <w:bottom w:w="65" w:type="dxa"/>
              <w:right w:w="65" w:type="dxa"/>
            </w:tcMar>
            <w:vAlign w:val="center"/>
          </w:tcPr>
          <w:p w14:paraId="04B98EC9" w14:textId="77777777" w:rsidR="00195C0C" w:rsidRDefault="001E7A06">
            <w:pPr>
              <w:spacing w:before="40" w:after="40" w:line="252" w:lineRule="auto"/>
            </w:pPr>
            <w:r>
              <w:rPr>
                <w:sz w:val="18"/>
              </w:rPr>
              <w:t>không</w:t>
            </w:r>
          </w:p>
        </w:tc>
        <w:tc>
          <w:tcPr>
            <w:tcW w:w="1948" w:type="dxa"/>
            <w:tcMar>
              <w:top w:w="65" w:type="dxa"/>
              <w:left w:w="65" w:type="dxa"/>
              <w:bottom w:w="65" w:type="dxa"/>
              <w:right w:w="65" w:type="dxa"/>
            </w:tcMar>
            <w:vAlign w:val="center"/>
          </w:tcPr>
          <w:p w14:paraId="5DA760B4" w14:textId="77777777" w:rsidR="00195C0C" w:rsidRDefault="001E7A06">
            <w:pPr>
              <w:spacing w:before="40" w:after="40" w:line="252" w:lineRule="auto"/>
            </w:pPr>
            <w:r>
              <w:rPr>
                <w:sz w:val="18"/>
              </w:rPr>
              <w:t>embarrassment=0.1956</w:t>
            </w:r>
          </w:p>
        </w:tc>
        <w:tc>
          <w:tcPr>
            <w:tcW w:w="1283" w:type="dxa"/>
            <w:tcMar>
              <w:top w:w="65" w:type="dxa"/>
              <w:left w:w="65" w:type="dxa"/>
              <w:bottom w:w="65" w:type="dxa"/>
              <w:right w:w="65" w:type="dxa"/>
            </w:tcMar>
            <w:vAlign w:val="center"/>
          </w:tcPr>
          <w:p w14:paraId="7935AF41" w14:textId="77777777" w:rsidR="00195C0C" w:rsidRDefault="001E7A06">
            <w:pPr>
              <w:spacing w:before="40" w:after="40" w:line="252" w:lineRule="auto"/>
            </w:pPr>
            <w:r>
              <w:rPr>
                <w:sz w:val="18"/>
              </w:rPr>
              <w:t>True</w:t>
            </w:r>
          </w:p>
        </w:tc>
      </w:tr>
    </w:tbl>
    <w:p w14:paraId="31C1E912" w14:textId="77777777" w:rsidR="00195C0C" w:rsidRDefault="00195C0C">
      <w:pPr>
        <w:spacing w:after="40"/>
      </w:pPr>
    </w:p>
    <w:p w14:paraId="771718E0" w14:textId="77777777" w:rsidR="00195C0C" w:rsidRDefault="001E7A06">
      <w:pPr>
        <w:jc w:val="both"/>
      </w:pPr>
      <w:r>
        <w:t xml:space="preserve">Nhận xét: Các từ 'shy', 'awkward' và tình huống đưa danh thiếp là dấu hiệu ngôn ngữ về sự ngượng ngùng. C1 nhận ra embarrassment; C2/C3 có score nhãn này dưới 0.5 nên bỏ sót. Embarrassment có 303 mẫu train và thuộc nhóm năm </w:t>
      </w:r>
      <w:r>
        <w:t>nhãn hiếm đã xác định từ train. Không suy diễn cơ chế attention, nguyên nhân do độ dài hoặc tác dụng của weighting từ riêng một ví dụ.</w:t>
      </w:r>
    </w:p>
    <w:p w14:paraId="4C223233" w14:textId="77777777" w:rsidR="00195C0C" w:rsidRDefault="001E7A06">
      <w:pPr>
        <w:pStyle w:val="Heading3"/>
      </w:pPr>
      <w:r>
        <w:t>Case 3: missed_extra_pair — ID eczcvgx</w:t>
      </w:r>
    </w:p>
    <w:p w14:paraId="56ECACDC" w14:textId="77777777" w:rsidR="00195C0C" w:rsidRDefault="001E7A06">
      <w:pPr>
        <w:jc w:val="both"/>
      </w:pPr>
      <w:r>
        <w:t>Văn bản: “I always plan that, my wife usually has other ideas though. ”.</w:t>
      </w:r>
    </w:p>
    <w:p w14:paraId="50B0680F" w14:textId="77777777" w:rsidR="00195C0C" w:rsidRDefault="001E7A06">
      <w:pPr>
        <w:jc w:val="both"/>
      </w:pPr>
      <w:r>
        <w:t>Nhãn thật: neutral.</w:t>
      </w:r>
    </w:p>
    <w:p w14:paraId="1A94F61F" w14:textId="77777777" w:rsidR="00195C0C" w:rsidRDefault="001E7A06">
      <w:pPr>
        <w:jc w:val="both"/>
      </w:pPr>
      <w:r>
        <w:rPr>
          <w:b/>
        </w:rPr>
        <w:t>Bảng 5-2i. Ba C trên cùng ID eczcvgx.</w:t>
      </w:r>
    </w:p>
    <w:tbl>
      <w:tblPr>
        <w:tblStyle w:val="TableGrid"/>
        <w:tblW w:w="0" w:type="auto"/>
        <w:jc w:val="center"/>
        <w:tblLayout w:type="fixed"/>
        <w:tblLook w:val="04A0" w:firstRow="1" w:lastRow="0" w:firstColumn="1" w:lastColumn="0" w:noHBand="0" w:noVBand="1"/>
      </w:tblPr>
      <w:tblGrid>
        <w:gridCol w:w="1291"/>
        <w:gridCol w:w="1291"/>
        <w:gridCol w:w="1291"/>
        <w:gridCol w:w="1291"/>
        <w:gridCol w:w="1291"/>
        <w:gridCol w:w="1943"/>
        <w:gridCol w:w="1291"/>
      </w:tblGrid>
      <w:tr w:rsidR="00195C0C" w14:paraId="015E6FC4" w14:textId="77777777">
        <w:trPr>
          <w:cantSplit/>
          <w:tblHeader/>
          <w:jc w:val="center"/>
        </w:trPr>
        <w:tc>
          <w:tcPr>
            <w:tcW w:w="1291" w:type="dxa"/>
            <w:shd w:val="clear" w:color="auto" w:fill="E6EDF3"/>
            <w:tcMar>
              <w:top w:w="65" w:type="dxa"/>
              <w:left w:w="65" w:type="dxa"/>
              <w:bottom w:w="65" w:type="dxa"/>
              <w:right w:w="65" w:type="dxa"/>
            </w:tcMar>
            <w:vAlign w:val="center"/>
          </w:tcPr>
          <w:p w14:paraId="5FB2C19A" w14:textId="77777777" w:rsidR="00195C0C" w:rsidRDefault="001E7A06">
            <w:pPr>
              <w:keepNext/>
              <w:spacing w:before="40" w:after="40" w:line="252" w:lineRule="auto"/>
            </w:pPr>
            <w:r>
              <w:rPr>
                <w:b/>
                <w:sz w:val="18"/>
              </w:rPr>
              <w:t>C</w:t>
            </w:r>
          </w:p>
        </w:tc>
        <w:tc>
          <w:tcPr>
            <w:tcW w:w="1291" w:type="dxa"/>
            <w:shd w:val="clear" w:color="auto" w:fill="E6EDF3"/>
            <w:tcMar>
              <w:top w:w="65" w:type="dxa"/>
              <w:left w:w="65" w:type="dxa"/>
              <w:bottom w:w="65" w:type="dxa"/>
              <w:right w:w="65" w:type="dxa"/>
            </w:tcMar>
            <w:vAlign w:val="center"/>
          </w:tcPr>
          <w:p w14:paraId="67BA0F94" w14:textId="77777777" w:rsidR="00195C0C" w:rsidRDefault="001E7A06">
            <w:pPr>
              <w:keepNext/>
              <w:spacing w:before="40" w:after="40" w:line="252" w:lineRule="auto"/>
            </w:pPr>
            <w:r>
              <w:rPr>
                <w:b/>
                <w:sz w:val="18"/>
              </w:rPr>
              <w:t>Seed</w:t>
            </w:r>
          </w:p>
        </w:tc>
        <w:tc>
          <w:tcPr>
            <w:tcW w:w="1291" w:type="dxa"/>
            <w:shd w:val="clear" w:color="auto" w:fill="E6EDF3"/>
            <w:tcMar>
              <w:top w:w="65" w:type="dxa"/>
              <w:left w:w="65" w:type="dxa"/>
              <w:bottom w:w="65" w:type="dxa"/>
              <w:right w:w="65" w:type="dxa"/>
            </w:tcMar>
            <w:vAlign w:val="center"/>
          </w:tcPr>
          <w:p w14:paraId="67F48A6A" w14:textId="77777777" w:rsidR="00195C0C" w:rsidRDefault="001E7A06">
            <w:pPr>
              <w:keepNext/>
              <w:spacing w:before="40" w:after="40" w:line="252" w:lineRule="auto"/>
            </w:pPr>
            <w:r>
              <w:rPr>
                <w:b/>
                <w:sz w:val="18"/>
              </w:rPr>
              <w:t>Dự đoán</w:t>
            </w:r>
          </w:p>
        </w:tc>
        <w:tc>
          <w:tcPr>
            <w:tcW w:w="1291" w:type="dxa"/>
            <w:shd w:val="clear" w:color="auto" w:fill="E6EDF3"/>
            <w:tcMar>
              <w:top w:w="65" w:type="dxa"/>
              <w:left w:w="65" w:type="dxa"/>
              <w:bottom w:w="65" w:type="dxa"/>
              <w:right w:w="65" w:type="dxa"/>
            </w:tcMar>
            <w:vAlign w:val="center"/>
          </w:tcPr>
          <w:p w14:paraId="2B6EE2B2" w14:textId="77777777" w:rsidR="00195C0C" w:rsidRDefault="001E7A06">
            <w:pPr>
              <w:keepNext/>
              <w:spacing w:before="40" w:after="40" w:line="252" w:lineRule="auto"/>
            </w:pPr>
            <w:r>
              <w:rPr>
                <w:b/>
                <w:sz w:val="18"/>
              </w:rPr>
              <w:t>Bỏ sót (FN)</w:t>
            </w:r>
          </w:p>
        </w:tc>
        <w:tc>
          <w:tcPr>
            <w:tcW w:w="1291" w:type="dxa"/>
            <w:shd w:val="clear" w:color="auto" w:fill="E6EDF3"/>
            <w:tcMar>
              <w:top w:w="65" w:type="dxa"/>
              <w:left w:w="65" w:type="dxa"/>
              <w:bottom w:w="65" w:type="dxa"/>
              <w:right w:w="65" w:type="dxa"/>
            </w:tcMar>
            <w:vAlign w:val="center"/>
          </w:tcPr>
          <w:p w14:paraId="57FB8680" w14:textId="77777777" w:rsidR="00195C0C" w:rsidRDefault="001E7A06">
            <w:pPr>
              <w:keepNext/>
              <w:spacing w:before="40" w:after="40" w:line="252" w:lineRule="auto"/>
            </w:pPr>
            <w:r>
              <w:rPr>
                <w:b/>
                <w:sz w:val="18"/>
              </w:rPr>
              <w:t>Nhãn thừa (FP)</w:t>
            </w:r>
          </w:p>
        </w:tc>
        <w:tc>
          <w:tcPr>
            <w:tcW w:w="1943" w:type="dxa"/>
            <w:shd w:val="clear" w:color="auto" w:fill="E6EDF3"/>
            <w:tcMar>
              <w:top w:w="65" w:type="dxa"/>
              <w:left w:w="65" w:type="dxa"/>
              <w:bottom w:w="65" w:type="dxa"/>
              <w:right w:w="65" w:type="dxa"/>
            </w:tcMar>
            <w:vAlign w:val="center"/>
          </w:tcPr>
          <w:p w14:paraId="6763D369" w14:textId="77777777" w:rsidR="00195C0C" w:rsidRDefault="001E7A06">
            <w:pPr>
              <w:keepNext/>
              <w:spacing w:before="40" w:after="40" w:line="252" w:lineRule="auto"/>
            </w:pPr>
            <w:r>
              <w:rPr>
                <w:b/>
                <w:sz w:val="18"/>
              </w:rPr>
              <w:t>Scores liên quan</w:t>
            </w:r>
          </w:p>
        </w:tc>
        <w:tc>
          <w:tcPr>
            <w:tcW w:w="1291" w:type="dxa"/>
            <w:shd w:val="clear" w:color="auto" w:fill="E6EDF3"/>
            <w:tcMar>
              <w:top w:w="65" w:type="dxa"/>
              <w:left w:w="65" w:type="dxa"/>
              <w:bottom w:w="65" w:type="dxa"/>
              <w:right w:w="65" w:type="dxa"/>
            </w:tcMar>
            <w:vAlign w:val="center"/>
          </w:tcPr>
          <w:p w14:paraId="7BB24718" w14:textId="77777777" w:rsidR="00195C0C" w:rsidRDefault="001E7A06">
            <w:pPr>
              <w:keepNext/>
              <w:spacing w:before="40" w:after="40" w:line="252" w:lineRule="auto"/>
            </w:pPr>
            <w:r>
              <w:rPr>
                <w:b/>
                <w:sz w:val="18"/>
              </w:rPr>
              <w:t>Cờ nhóm lỗi</w:t>
            </w:r>
          </w:p>
        </w:tc>
      </w:tr>
      <w:tr w:rsidR="00195C0C" w14:paraId="0762670F" w14:textId="77777777">
        <w:trPr>
          <w:cantSplit/>
          <w:jc w:val="center"/>
        </w:trPr>
        <w:tc>
          <w:tcPr>
            <w:tcW w:w="1291" w:type="dxa"/>
            <w:tcMar>
              <w:top w:w="65" w:type="dxa"/>
              <w:left w:w="65" w:type="dxa"/>
              <w:bottom w:w="65" w:type="dxa"/>
              <w:right w:w="65" w:type="dxa"/>
            </w:tcMar>
            <w:vAlign w:val="center"/>
          </w:tcPr>
          <w:p w14:paraId="1EF2520D" w14:textId="77777777" w:rsidR="00195C0C" w:rsidRDefault="001E7A06">
            <w:pPr>
              <w:spacing w:before="40" w:after="40" w:line="252" w:lineRule="auto"/>
            </w:pPr>
            <w:r>
              <w:rPr>
                <w:sz w:val="18"/>
              </w:rPr>
              <w:t>C1 BERT</w:t>
            </w:r>
          </w:p>
        </w:tc>
        <w:tc>
          <w:tcPr>
            <w:tcW w:w="1291" w:type="dxa"/>
            <w:tcMar>
              <w:top w:w="65" w:type="dxa"/>
              <w:left w:w="65" w:type="dxa"/>
              <w:bottom w:w="65" w:type="dxa"/>
              <w:right w:w="65" w:type="dxa"/>
            </w:tcMar>
            <w:vAlign w:val="center"/>
          </w:tcPr>
          <w:p w14:paraId="514277C4" w14:textId="77777777" w:rsidR="00195C0C" w:rsidRDefault="001E7A06">
            <w:pPr>
              <w:spacing w:before="40" w:after="40" w:line="252" w:lineRule="auto"/>
            </w:pPr>
            <w:r>
              <w:rPr>
                <w:sz w:val="18"/>
              </w:rPr>
              <w:t>123</w:t>
            </w:r>
          </w:p>
        </w:tc>
        <w:tc>
          <w:tcPr>
            <w:tcW w:w="1291" w:type="dxa"/>
            <w:tcMar>
              <w:top w:w="65" w:type="dxa"/>
              <w:left w:w="65" w:type="dxa"/>
              <w:bottom w:w="65" w:type="dxa"/>
              <w:right w:w="65" w:type="dxa"/>
            </w:tcMar>
            <w:vAlign w:val="center"/>
          </w:tcPr>
          <w:p w14:paraId="7DF984A3" w14:textId="77777777" w:rsidR="00195C0C" w:rsidRDefault="001E7A06">
            <w:pPr>
              <w:spacing w:before="40" w:after="40" w:line="252" w:lineRule="auto"/>
            </w:pPr>
            <w:r>
              <w:rPr>
                <w:sz w:val="18"/>
              </w:rPr>
              <w:t>neutral</w:t>
            </w:r>
          </w:p>
        </w:tc>
        <w:tc>
          <w:tcPr>
            <w:tcW w:w="1291" w:type="dxa"/>
            <w:tcMar>
              <w:top w:w="65" w:type="dxa"/>
              <w:left w:w="65" w:type="dxa"/>
              <w:bottom w:w="65" w:type="dxa"/>
              <w:right w:w="65" w:type="dxa"/>
            </w:tcMar>
            <w:vAlign w:val="center"/>
          </w:tcPr>
          <w:p w14:paraId="68624F0F" w14:textId="77777777" w:rsidR="00195C0C" w:rsidRDefault="001E7A06">
            <w:pPr>
              <w:spacing w:before="40" w:after="40" w:line="252" w:lineRule="auto"/>
            </w:pPr>
            <w:r>
              <w:rPr>
                <w:sz w:val="18"/>
              </w:rPr>
              <w:t>không</w:t>
            </w:r>
          </w:p>
        </w:tc>
        <w:tc>
          <w:tcPr>
            <w:tcW w:w="1291" w:type="dxa"/>
            <w:tcMar>
              <w:top w:w="65" w:type="dxa"/>
              <w:left w:w="65" w:type="dxa"/>
              <w:bottom w:w="65" w:type="dxa"/>
              <w:right w:w="65" w:type="dxa"/>
            </w:tcMar>
            <w:vAlign w:val="center"/>
          </w:tcPr>
          <w:p w14:paraId="1E7FD761" w14:textId="77777777" w:rsidR="00195C0C" w:rsidRDefault="001E7A06">
            <w:pPr>
              <w:spacing w:before="40" w:after="40" w:line="252" w:lineRule="auto"/>
            </w:pPr>
            <w:r>
              <w:rPr>
                <w:sz w:val="18"/>
              </w:rPr>
              <w:t>không</w:t>
            </w:r>
          </w:p>
        </w:tc>
        <w:tc>
          <w:tcPr>
            <w:tcW w:w="1943" w:type="dxa"/>
            <w:tcMar>
              <w:top w:w="65" w:type="dxa"/>
              <w:left w:w="65" w:type="dxa"/>
              <w:bottom w:w="65" w:type="dxa"/>
              <w:right w:w="65" w:type="dxa"/>
            </w:tcMar>
            <w:vAlign w:val="center"/>
          </w:tcPr>
          <w:p w14:paraId="2976716B" w14:textId="77777777" w:rsidR="00195C0C" w:rsidRDefault="001E7A06">
            <w:pPr>
              <w:spacing w:before="40" w:after="40" w:line="252" w:lineRule="auto"/>
            </w:pPr>
            <w:r>
              <w:rPr>
                <w:sz w:val="18"/>
              </w:rPr>
              <w:t>neutral=0.6780</w:t>
            </w:r>
          </w:p>
        </w:tc>
        <w:tc>
          <w:tcPr>
            <w:tcW w:w="1291" w:type="dxa"/>
            <w:tcMar>
              <w:top w:w="65" w:type="dxa"/>
              <w:left w:w="65" w:type="dxa"/>
              <w:bottom w:w="65" w:type="dxa"/>
              <w:right w:w="65" w:type="dxa"/>
            </w:tcMar>
            <w:vAlign w:val="center"/>
          </w:tcPr>
          <w:p w14:paraId="3FE9CCCB" w14:textId="77777777" w:rsidR="00195C0C" w:rsidRDefault="001E7A06">
            <w:pPr>
              <w:spacing w:before="40" w:after="40" w:line="252" w:lineRule="auto"/>
            </w:pPr>
            <w:r>
              <w:rPr>
                <w:sz w:val="18"/>
              </w:rPr>
              <w:t>False</w:t>
            </w:r>
          </w:p>
        </w:tc>
      </w:tr>
      <w:tr w:rsidR="00195C0C" w14:paraId="25852960" w14:textId="77777777">
        <w:trPr>
          <w:cantSplit/>
          <w:jc w:val="center"/>
        </w:trPr>
        <w:tc>
          <w:tcPr>
            <w:tcW w:w="1291" w:type="dxa"/>
            <w:tcMar>
              <w:top w:w="65" w:type="dxa"/>
              <w:left w:w="65" w:type="dxa"/>
              <w:bottom w:w="65" w:type="dxa"/>
              <w:right w:w="65" w:type="dxa"/>
            </w:tcMar>
            <w:vAlign w:val="center"/>
          </w:tcPr>
          <w:p w14:paraId="65185FB9" w14:textId="77777777" w:rsidR="00195C0C" w:rsidRDefault="001E7A06">
            <w:pPr>
              <w:spacing w:before="40" w:after="40" w:line="252" w:lineRule="auto"/>
            </w:pPr>
            <w:r>
              <w:rPr>
                <w:sz w:val="18"/>
              </w:rPr>
              <w:t>C2 RoBERTa</w:t>
            </w:r>
          </w:p>
        </w:tc>
        <w:tc>
          <w:tcPr>
            <w:tcW w:w="1291" w:type="dxa"/>
            <w:tcMar>
              <w:top w:w="65" w:type="dxa"/>
              <w:left w:w="65" w:type="dxa"/>
              <w:bottom w:w="65" w:type="dxa"/>
              <w:right w:w="65" w:type="dxa"/>
            </w:tcMar>
            <w:vAlign w:val="center"/>
          </w:tcPr>
          <w:p w14:paraId="731D1BAA" w14:textId="77777777" w:rsidR="00195C0C" w:rsidRDefault="001E7A06">
            <w:pPr>
              <w:spacing w:before="40" w:after="40" w:line="252" w:lineRule="auto"/>
            </w:pPr>
            <w:r>
              <w:rPr>
                <w:sz w:val="18"/>
              </w:rPr>
              <w:t>2026</w:t>
            </w:r>
          </w:p>
        </w:tc>
        <w:tc>
          <w:tcPr>
            <w:tcW w:w="1291" w:type="dxa"/>
            <w:tcMar>
              <w:top w:w="65" w:type="dxa"/>
              <w:left w:w="65" w:type="dxa"/>
              <w:bottom w:w="65" w:type="dxa"/>
              <w:right w:w="65" w:type="dxa"/>
            </w:tcMar>
            <w:vAlign w:val="center"/>
          </w:tcPr>
          <w:p w14:paraId="3EBB3255" w14:textId="77777777" w:rsidR="00195C0C" w:rsidRDefault="001E7A06">
            <w:pPr>
              <w:spacing w:before="40" w:after="40" w:line="252" w:lineRule="auto"/>
            </w:pPr>
            <w:r>
              <w:rPr>
                <w:sz w:val="18"/>
              </w:rPr>
              <w:t>neutral</w:t>
            </w:r>
          </w:p>
        </w:tc>
        <w:tc>
          <w:tcPr>
            <w:tcW w:w="1291" w:type="dxa"/>
            <w:tcMar>
              <w:top w:w="65" w:type="dxa"/>
              <w:left w:w="65" w:type="dxa"/>
              <w:bottom w:w="65" w:type="dxa"/>
              <w:right w:w="65" w:type="dxa"/>
            </w:tcMar>
            <w:vAlign w:val="center"/>
          </w:tcPr>
          <w:p w14:paraId="2E86BE2C" w14:textId="77777777" w:rsidR="00195C0C" w:rsidRDefault="001E7A06">
            <w:pPr>
              <w:spacing w:before="40" w:after="40" w:line="252" w:lineRule="auto"/>
            </w:pPr>
            <w:r>
              <w:rPr>
                <w:sz w:val="18"/>
              </w:rPr>
              <w:t>không</w:t>
            </w:r>
          </w:p>
        </w:tc>
        <w:tc>
          <w:tcPr>
            <w:tcW w:w="1291" w:type="dxa"/>
            <w:tcMar>
              <w:top w:w="65" w:type="dxa"/>
              <w:left w:w="65" w:type="dxa"/>
              <w:bottom w:w="65" w:type="dxa"/>
              <w:right w:w="65" w:type="dxa"/>
            </w:tcMar>
            <w:vAlign w:val="center"/>
          </w:tcPr>
          <w:p w14:paraId="023A68EB" w14:textId="77777777" w:rsidR="00195C0C" w:rsidRDefault="001E7A06">
            <w:pPr>
              <w:spacing w:before="40" w:after="40" w:line="252" w:lineRule="auto"/>
            </w:pPr>
            <w:r>
              <w:rPr>
                <w:sz w:val="18"/>
              </w:rPr>
              <w:t>không</w:t>
            </w:r>
          </w:p>
        </w:tc>
        <w:tc>
          <w:tcPr>
            <w:tcW w:w="1943" w:type="dxa"/>
            <w:tcMar>
              <w:top w:w="65" w:type="dxa"/>
              <w:left w:w="65" w:type="dxa"/>
              <w:bottom w:w="65" w:type="dxa"/>
              <w:right w:w="65" w:type="dxa"/>
            </w:tcMar>
            <w:vAlign w:val="center"/>
          </w:tcPr>
          <w:p w14:paraId="15D7A510" w14:textId="77777777" w:rsidR="00195C0C" w:rsidRDefault="001E7A06">
            <w:pPr>
              <w:spacing w:before="40" w:after="40" w:line="252" w:lineRule="auto"/>
            </w:pPr>
            <w:r>
              <w:rPr>
                <w:sz w:val="18"/>
              </w:rPr>
              <w:t>neutral=0.6429</w:t>
            </w:r>
          </w:p>
        </w:tc>
        <w:tc>
          <w:tcPr>
            <w:tcW w:w="1291" w:type="dxa"/>
            <w:tcMar>
              <w:top w:w="65" w:type="dxa"/>
              <w:left w:w="65" w:type="dxa"/>
              <w:bottom w:w="65" w:type="dxa"/>
              <w:right w:w="65" w:type="dxa"/>
            </w:tcMar>
            <w:vAlign w:val="center"/>
          </w:tcPr>
          <w:p w14:paraId="0CE4184E" w14:textId="77777777" w:rsidR="00195C0C" w:rsidRDefault="001E7A06">
            <w:pPr>
              <w:spacing w:before="40" w:after="40" w:line="252" w:lineRule="auto"/>
            </w:pPr>
            <w:r>
              <w:rPr>
                <w:sz w:val="18"/>
              </w:rPr>
              <w:t>False</w:t>
            </w:r>
          </w:p>
        </w:tc>
      </w:tr>
      <w:tr w:rsidR="00195C0C" w14:paraId="6157F319" w14:textId="77777777">
        <w:trPr>
          <w:cantSplit/>
          <w:jc w:val="center"/>
        </w:trPr>
        <w:tc>
          <w:tcPr>
            <w:tcW w:w="1291" w:type="dxa"/>
            <w:tcMar>
              <w:top w:w="65" w:type="dxa"/>
              <w:left w:w="65" w:type="dxa"/>
              <w:bottom w:w="65" w:type="dxa"/>
              <w:right w:w="65" w:type="dxa"/>
            </w:tcMar>
            <w:vAlign w:val="center"/>
          </w:tcPr>
          <w:p w14:paraId="009114D5" w14:textId="77777777" w:rsidR="00195C0C" w:rsidRDefault="001E7A06">
            <w:pPr>
              <w:spacing w:before="40" w:after="40" w:line="252" w:lineRule="auto"/>
            </w:pPr>
            <w:r>
              <w:rPr>
                <w:sz w:val="18"/>
              </w:rPr>
              <w:t>C3 DistilBERT</w:t>
            </w:r>
          </w:p>
        </w:tc>
        <w:tc>
          <w:tcPr>
            <w:tcW w:w="1291" w:type="dxa"/>
            <w:tcMar>
              <w:top w:w="65" w:type="dxa"/>
              <w:left w:w="65" w:type="dxa"/>
              <w:bottom w:w="65" w:type="dxa"/>
              <w:right w:w="65" w:type="dxa"/>
            </w:tcMar>
            <w:vAlign w:val="center"/>
          </w:tcPr>
          <w:p w14:paraId="58D8D165" w14:textId="77777777" w:rsidR="00195C0C" w:rsidRDefault="001E7A06">
            <w:pPr>
              <w:spacing w:before="40" w:after="40" w:line="252" w:lineRule="auto"/>
            </w:pPr>
            <w:r>
              <w:rPr>
                <w:sz w:val="18"/>
              </w:rPr>
              <w:t>123</w:t>
            </w:r>
          </w:p>
        </w:tc>
        <w:tc>
          <w:tcPr>
            <w:tcW w:w="1291" w:type="dxa"/>
            <w:tcMar>
              <w:top w:w="65" w:type="dxa"/>
              <w:left w:w="65" w:type="dxa"/>
              <w:bottom w:w="65" w:type="dxa"/>
              <w:right w:w="65" w:type="dxa"/>
            </w:tcMar>
            <w:vAlign w:val="center"/>
          </w:tcPr>
          <w:p w14:paraId="10E5FB5E" w14:textId="77777777" w:rsidR="00195C0C" w:rsidRDefault="001E7A06">
            <w:pPr>
              <w:spacing w:before="40" w:after="40" w:line="252" w:lineRule="auto"/>
            </w:pPr>
            <w:r>
              <w:rPr>
                <w:sz w:val="18"/>
              </w:rPr>
              <w:t>approval</w:t>
            </w:r>
          </w:p>
        </w:tc>
        <w:tc>
          <w:tcPr>
            <w:tcW w:w="1291" w:type="dxa"/>
            <w:tcMar>
              <w:top w:w="65" w:type="dxa"/>
              <w:left w:w="65" w:type="dxa"/>
              <w:bottom w:w="65" w:type="dxa"/>
              <w:right w:w="65" w:type="dxa"/>
            </w:tcMar>
            <w:vAlign w:val="center"/>
          </w:tcPr>
          <w:p w14:paraId="61E904C3" w14:textId="77777777" w:rsidR="00195C0C" w:rsidRDefault="001E7A06">
            <w:pPr>
              <w:spacing w:before="40" w:after="40" w:line="252" w:lineRule="auto"/>
            </w:pPr>
            <w:r>
              <w:rPr>
                <w:sz w:val="18"/>
              </w:rPr>
              <w:t>neutral</w:t>
            </w:r>
          </w:p>
        </w:tc>
        <w:tc>
          <w:tcPr>
            <w:tcW w:w="1291" w:type="dxa"/>
            <w:tcMar>
              <w:top w:w="65" w:type="dxa"/>
              <w:left w:w="65" w:type="dxa"/>
              <w:bottom w:w="65" w:type="dxa"/>
              <w:right w:w="65" w:type="dxa"/>
            </w:tcMar>
            <w:vAlign w:val="center"/>
          </w:tcPr>
          <w:p w14:paraId="43688ED9" w14:textId="77777777" w:rsidR="00195C0C" w:rsidRDefault="001E7A06">
            <w:pPr>
              <w:spacing w:before="40" w:after="40" w:line="252" w:lineRule="auto"/>
            </w:pPr>
            <w:r>
              <w:rPr>
                <w:sz w:val="18"/>
              </w:rPr>
              <w:t>approval</w:t>
            </w:r>
          </w:p>
        </w:tc>
        <w:tc>
          <w:tcPr>
            <w:tcW w:w="1943" w:type="dxa"/>
            <w:tcMar>
              <w:top w:w="65" w:type="dxa"/>
              <w:left w:w="65" w:type="dxa"/>
              <w:bottom w:w="65" w:type="dxa"/>
              <w:right w:w="65" w:type="dxa"/>
            </w:tcMar>
            <w:vAlign w:val="center"/>
          </w:tcPr>
          <w:p w14:paraId="1D3CE4CA" w14:textId="77777777" w:rsidR="00195C0C" w:rsidRDefault="001E7A06">
            <w:pPr>
              <w:spacing w:before="40" w:after="40" w:line="252" w:lineRule="auto"/>
            </w:pPr>
            <w:r>
              <w:rPr>
                <w:sz w:val="18"/>
              </w:rPr>
              <w:t>neutral=0.4173; approval=0.5729</w:t>
            </w:r>
          </w:p>
        </w:tc>
        <w:tc>
          <w:tcPr>
            <w:tcW w:w="1291" w:type="dxa"/>
            <w:tcMar>
              <w:top w:w="65" w:type="dxa"/>
              <w:left w:w="65" w:type="dxa"/>
              <w:bottom w:w="65" w:type="dxa"/>
              <w:right w:w="65" w:type="dxa"/>
            </w:tcMar>
            <w:vAlign w:val="center"/>
          </w:tcPr>
          <w:p w14:paraId="4421D793" w14:textId="77777777" w:rsidR="00195C0C" w:rsidRDefault="001E7A06">
            <w:pPr>
              <w:spacing w:before="40" w:after="40" w:line="252" w:lineRule="auto"/>
            </w:pPr>
            <w:r>
              <w:rPr>
                <w:sz w:val="18"/>
              </w:rPr>
              <w:t>True</w:t>
            </w:r>
          </w:p>
        </w:tc>
      </w:tr>
    </w:tbl>
    <w:p w14:paraId="0615F7FA" w14:textId="77777777" w:rsidR="00195C0C" w:rsidRDefault="00195C0C">
      <w:pPr>
        <w:spacing w:after="40"/>
      </w:pPr>
    </w:p>
    <w:p w14:paraId="13D6E8E5" w14:textId="77777777" w:rsidR="00195C0C" w:rsidRDefault="001E7A06">
      <w:pPr>
        <w:jc w:val="both"/>
      </w:pPr>
      <w:r>
        <w:t xml:space="preserve">Nhận xét: Câu kể về dự định và ý kiến khác của vợ; không có từ thể hiện sự tán thành rõ ràng. Ground truth là neutral. C1/C2 trả đúng neutral; C3 chọn approval và bỏ neutral vì hai score </w:t>
      </w:r>
      <w:r>
        <w:t>nằm ở hai phía ngưỡng 0.5. Đây là cặp FN neutral / FP approval ở C3, không phải bằng chứng chắc chắn về mỉa mai hay cảm xúc thật của người viết.</w:t>
      </w:r>
    </w:p>
    <w:p w14:paraId="36B16013" w14:textId="77777777" w:rsidR="00195C0C" w:rsidRDefault="001E7A06">
      <w:pPr>
        <w:pStyle w:val="Heading3"/>
      </w:pPr>
      <w:r>
        <w:t>Cách giải thích khi bảo vệ</w:t>
      </w:r>
    </w:p>
    <w:p w14:paraId="4DBF8C4C" w14:textId="77777777" w:rsidR="00195C0C" w:rsidRDefault="001E7A06">
      <w:pPr>
        <w:jc w:val="both"/>
      </w:pPr>
      <w:r>
        <w:t>Cờ nhóm lỗi chỉ trả lời mẫu có thuộc đúng định nghĩa nhóm đó hay không; cờ False không chứng minh mọi nhãn đều đúng. Ví dụ case 1, C1 sai hoàn toàn nhưng không thuộc lỗi nhận được một phần nhãn. C1 thắng trung bình theo tiêu chí chọn trên validation vẫn có thể thua ở một câu riêng.</w:t>
      </w:r>
    </w:p>
    <w:p w14:paraId="48761FD1" w14:textId="77777777" w:rsidR="00195C0C" w:rsidRDefault="001E7A06">
      <w:pPr>
        <w:jc w:val="both"/>
      </w:pPr>
      <w:r>
        <w:t>Scores là đầu ra sigmoid của các classifier, không phải xác suất đã được kiểm chuẩn. Các quan sát trên không xác lập quan hệ nhân quả. Số lỗi toàn tập xem group_summary.csv; không cộng các nhóm chồng lấp.</w:t>
      </w:r>
    </w:p>
    <w:p w14:paraId="76AF7774" w14:textId="77777777" w:rsidR="00195C0C" w:rsidRDefault="001E7A06">
      <w:pPr>
        <w:jc w:val="both"/>
      </w:pPr>
      <w:r>
        <w:t>Nguồn đối chiếu: reports/errors_test_standard_fixed/examples.csv và manifest.json. Scores trong bảng làm tròn bốn chữ số; CSV giữ độ chính xác gốc.</w:t>
      </w:r>
    </w:p>
    <w:p w14:paraId="448697E0" w14:textId="77777777" w:rsidR="00195C0C" w:rsidRDefault="001E7A06">
      <w:pPr>
        <w:jc w:val="both"/>
      </w:pPr>
      <w:r>
        <w:lastRenderedPageBreak/>
        <w:t>Ba nhóm tự động gồm bỏ sót một phần nhãn, bỏ nhãn hiếm và cùng lúc FN/FP; các nhóm có thể chồng lấp. Ba case được diễn giải từ câu/nhãn/scores, không tự quy thành mỉa mai hoặc nguyên nhân trong encoder. Mỗi ví dụ đối chiếu giữ cùng ID và true labels. Một câu có thể đóng góp nhiều cặp FN/FP; không cộng mọi cặp để tính số câu sai.</w:t>
      </w:r>
    </w:p>
    <w:p w14:paraId="7A7D343A" w14:textId="77777777" w:rsidR="00195C0C" w:rsidRDefault="001E7A06">
      <w:pPr>
        <w:jc w:val="both"/>
      </w:pPr>
      <w:r>
        <w:t xml:space="preserve">Ví dụ A standard @0,5 đã kiểm: </w:t>
      </w:r>
      <w:r>
        <w:rPr>
          <w:rFonts w:ascii="Consolas" w:eastAsia="Consolas" w:hAnsi="Consolas" w:cs="Consolas"/>
        </w:rPr>
        <w:t>eczwil0</w:t>
      </w:r>
      <w:r>
        <w:t xml:space="preserve"> bỏ sót pride; </w:t>
      </w:r>
      <w:r>
        <w:rPr>
          <w:rFonts w:ascii="Consolas" w:eastAsia="Consolas" w:hAnsi="Consolas" w:cs="Consolas"/>
        </w:rPr>
        <w:t>ed832y6</w:t>
      </w:r>
      <w:r>
        <w:t xml:space="preserve"> dự đoán love thừa; </w:t>
      </w:r>
      <w:r>
        <w:rPr>
          <w:rFonts w:ascii="Consolas" w:eastAsia="Consolas" w:hAnsi="Consolas" w:cs="Consolas"/>
        </w:rPr>
        <w:t>eczdvun</w:t>
      </w:r>
      <w:r>
        <w:t xml:space="preserve"> tìm gratitude nhưng thiếu admiration. Đây là ví dụ A thực tế, chưa phải lỗi của các C. Chỉ suy ra nguyên nhân sau khi đọc ngữ cảnh/annotation.</w:t>
      </w:r>
    </w:p>
    <w:p w14:paraId="30499CB1" w14:textId="77777777" w:rsidR="00195C0C" w:rsidRDefault="001E7A06">
      <w:pPr>
        <w:pStyle w:val="Heading2"/>
      </w:pPr>
      <w:r>
        <w:t>4. Demo D</w:t>
      </w:r>
    </w:p>
    <w:p w14:paraId="130D0374" w14:textId="77777777" w:rsidR="00195C0C" w:rsidRDefault="001E7A06">
      <w:pPr>
        <w:jc w:val="both"/>
      </w:pPr>
      <w:r>
        <w:t xml:space="preserve">Selection manifest đã có: </w:t>
      </w:r>
      <w:r>
        <w:rPr>
          <w:rFonts w:ascii="Consolas" w:eastAsia="Consolas" w:hAnsi="Consolas" w:cs="Consolas"/>
        </w:rPr>
        <w:t>bert</w:t>
      </w:r>
      <w:r>
        <w:t xml:space="preserve">, seed </w:t>
      </w:r>
      <w:r>
        <w:rPr>
          <w:rFonts w:ascii="Consolas" w:eastAsia="Consolas" w:hAnsi="Consolas" w:cs="Consolas"/>
        </w:rPr>
        <w:t>123</w:t>
      </w:r>
      <w:r>
        <w:t xml:space="preserve">. Luật lựa chọn lấy từ validation; cần đọc </w:t>
      </w:r>
      <w:r>
        <w:rPr>
          <w:rFonts w:ascii="Consolas" w:eastAsia="Consolas" w:hAnsi="Consolas" w:cs="Consolas"/>
        </w:rPr>
        <w:t>selected_model.json</w:t>
      </w:r>
      <w:r>
        <w:t xml:space="preserve"> và hồ sơ demo.</w:t>
      </w:r>
    </w:p>
    <w:p w14:paraId="754A21C0" w14:textId="77777777" w:rsidR="00195C0C" w:rsidRDefault="001E7A06">
      <w:pPr>
        <w:jc w:val="both"/>
      </w:pPr>
      <w:r>
        <w:t xml:space="preserve">Kiểm suy luận lúc </w:t>
      </w:r>
      <w:r>
        <w:t>2026-10-08T16:31:14.108678+00:00: PASS, model bert, seed 123; đối chiếu 3 câu với scores validation và kiểm luồng nhập. Đây là kiểm suy luận, không phải kiểm UI.</w:t>
      </w:r>
    </w:p>
    <w:p w14:paraId="37FDADD3" w14:textId="77777777" w:rsidR="00195C0C" w:rsidRDefault="001E7A06">
      <w:pPr>
        <w:jc w:val="both"/>
      </w:pPr>
      <w:r>
        <w:t>Kiểm UI riêng lúc 2026-10-08T16:33:39.810Z: PASS, 28/28 hàng trong DOM. Ảnh thực tế: reports/demo_ui/demo_ui.png; hash nằm trong evidence.json. Hồ sơ ghi nhận thời điểm kiểm, không bảo đảm server đang chạy khi đọc báo cáo.</w:t>
      </w:r>
    </w:p>
    <w:p w14:paraId="1A0240DC" w14:textId="77777777" w:rsidR="00195C0C" w:rsidRDefault="001E7A06">
      <w:pPr>
        <w:jc w:val="both"/>
      </w:pPr>
      <w:r>
        <w:t>Kiểm mã: 69/69 unit tests đạt; notebook 3/3 đạt. Nguồn verification_project.json; phép kiểm mã không thay benchmark full.</w:t>
      </w:r>
    </w:p>
    <w:p w14:paraId="637EFD27" w14:textId="77777777" w:rsidR="00195C0C" w:rsidRDefault="001E7A06">
      <w:pPr>
        <w:jc w:val="both"/>
      </w:pPr>
      <w:r>
        <w:t>Gradio nối hàm suy luận với giao diện nhập văn bản [5]. Demo cần đúng checkpoint/tokenizer/threshold đã chọn, hỗ trợ nhiều nhãn, xử lý input rỗng và không ép neutral khi mọi score dưới ngưỡng. URL đang chạy/ảnh/video được điền sau khi xác minh, không tạo link giả.</w:t>
      </w:r>
    </w:p>
    <w:p w14:paraId="19C2BB14" w14:textId="77777777" w:rsidR="00195C0C" w:rsidRDefault="001E7A06">
      <w:pPr>
        <w:jc w:val="both"/>
      </w:pPr>
      <w:r>
        <w:rPr>
          <w:b/>
        </w:rPr>
        <w:t>Link demo / minh chứng buổi trình bày:</w:t>
      </w:r>
      <w:r>
        <w:t xml:space="preserve"> ____________________</w:t>
      </w:r>
    </w:p>
    <w:p w14:paraId="5E8FB60C" w14:textId="77777777" w:rsidR="00195C0C" w:rsidRDefault="001E7A06">
      <w:pPr>
        <w:pStyle w:val="Heading2"/>
      </w:pPr>
      <w:r>
        <w:t>5. Nâng cao và nhãn hiếm</w:t>
      </w:r>
    </w:p>
    <w:p w14:paraId="4A47C4A6" w14:textId="77777777" w:rsidR="00195C0C" w:rsidRDefault="001E7A06">
      <w:pPr>
        <w:jc w:val="both"/>
      </w:pPr>
      <w:r>
        <w:t>Đã có A standard/balanced và ngưỡng chung/riêng trên validation:</w:t>
      </w:r>
    </w:p>
    <w:tbl>
      <w:tblPr>
        <w:tblStyle w:val="TableGrid"/>
        <w:tblW w:w="0" w:type="auto"/>
        <w:jc w:val="center"/>
        <w:tblLayout w:type="fixed"/>
        <w:tblLook w:val="04A0" w:firstRow="1" w:lastRow="0" w:firstColumn="1" w:lastColumn="0" w:noHBand="0" w:noVBand="1"/>
      </w:tblPr>
      <w:tblGrid>
        <w:gridCol w:w="1646"/>
        <w:gridCol w:w="1340"/>
        <w:gridCol w:w="1340"/>
        <w:gridCol w:w="1340"/>
        <w:gridCol w:w="1340"/>
        <w:gridCol w:w="1340"/>
        <w:gridCol w:w="1340"/>
      </w:tblGrid>
      <w:tr w:rsidR="00195C0C" w14:paraId="27A0934A" w14:textId="77777777">
        <w:trPr>
          <w:cantSplit/>
          <w:tblHeader/>
          <w:jc w:val="center"/>
        </w:trPr>
        <w:tc>
          <w:tcPr>
            <w:tcW w:w="1646" w:type="dxa"/>
            <w:shd w:val="clear" w:color="auto" w:fill="E6EDF3"/>
            <w:tcMar>
              <w:top w:w="65" w:type="dxa"/>
              <w:left w:w="65" w:type="dxa"/>
              <w:bottom w:w="65" w:type="dxa"/>
              <w:right w:w="65" w:type="dxa"/>
            </w:tcMar>
            <w:vAlign w:val="center"/>
          </w:tcPr>
          <w:p w14:paraId="3E4FE96C" w14:textId="77777777" w:rsidR="00195C0C" w:rsidRDefault="001E7A06">
            <w:pPr>
              <w:keepNext/>
              <w:spacing w:before="40" w:after="40" w:line="252" w:lineRule="auto"/>
            </w:pPr>
            <w:r>
              <w:rPr>
                <w:b/>
                <w:sz w:val="18"/>
              </w:rPr>
              <w:t>Cấu hình A</w:t>
            </w:r>
          </w:p>
        </w:tc>
        <w:tc>
          <w:tcPr>
            <w:tcW w:w="1340" w:type="dxa"/>
            <w:shd w:val="clear" w:color="auto" w:fill="E6EDF3"/>
            <w:tcMar>
              <w:top w:w="65" w:type="dxa"/>
              <w:left w:w="65" w:type="dxa"/>
              <w:bottom w:w="65" w:type="dxa"/>
              <w:right w:w="65" w:type="dxa"/>
            </w:tcMar>
            <w:vAlign w:val="center"/>
          </w:tcPr>
          <w:p w14:paraId="1ABABB43" w14:textId="77777777" w:rsidR="00195C0C" w:rsidRDefault="001E7A06">
            <w:pPr>
              <w:keepNext/>
              <w:spacing w:before="40" w:after="40" w:line="252" w:lineRule="auto"/>
            </w:pPr>
            <w:r>
              <w:rPr>
                <w:b/>
                <w:sz w:val="18"/>
              </w:rPr>
              <w:t>Val N</w:t>
            </w:r>
          </w:p>
        </w:tc>
        <w:tc>
          <w:tcPr>
            <w:tcW w:w="1340" w:type="dxa"/>
            <w:shd w:val="clear" w:color="auto" w:fill="E6EDF3"/>
            <w:tcMar>
              <w:top w:w="65" w:type="dxa"/>
              <w:left w:w="65" w:type="dxa"/>
              <w:bottom w:w="65" w:type="dxa"/>
              <w:right w:w="65" w:type="dxa"/>
            </w:tcMar>
            <w:vAlign w:val="center"/>
          </w:tcPr>
          <w:p w14:paraId="08AEC9D1" w14:textId="77777777" w:rsidR="00195C0C" w:rsidRDefault="001E7A06">
            <w:pPr>
              <w:keepNext/>
              <w:spacing w:before="40" w:after="40" w:line="252" w:lineRule="auto"/>
            </w:pPr>
            <w:r>
              <w:rPr>
                <w:b/>
                <w:sz w:val="18"/>
              </w:rPr>
              <w:t>Macro-F1</w:t>
            </w:r>
          </w:p>
        </w:tc>
        <w:tc>
          <w:tcPr>
            <w:tcW w:w="1340" w:type="dxa"/>
            <w:shd w:val="clear" w:color="auto" w:fill="E6EDF3"/>
            <w:tcMar>
              <w:top w:w="65" w:type="dxa"/>
              <w:left w:w="65" w:type="dxa"/>
              <w:bottom w:w="65" w:type="dxa"/>
              <w:right w:w="65" w:type="dxa"/>
            </w:tcMar>
            <w:vAlign w:val="center"/>
          </w:tcPr>
          <w:p w14:paraId="34810D8D" w14:textId="77777777" w:rsidR="00195C0C" w:rsidRDefault="001E7A06">
            <w:pPr>
              <w:keepNext/>
              <w:spacing w:before="40" w:after="40" w:line="252" w:lineRule="auto"/>
            </w:pPr>
            <w:r>
              <w:rPr>
                <w:b/>
                <w:sz w:val="18"/>
              </w:rPr>
              <w:t>Micro-F1</w:t>
            </w:r>
          </w:p>
        </w:tc>
        <w:tc>
          <w:tcPr>
            <w:tcW w:w="1340" w:type="dxa"/>
            <w:shd w:val="clear" w:color="auto" w:fill="E6EDF3"/>
            <w:tcMar>
              <w:top w:w="65" w:type="dxa"/>
              <w:left w:w="65" w:type="dxa"/>
              <w:bottom w:w="65" w:type="dxa"/>
              <w:right w:w="65" w:type="dxa"/>
            </w:tcMar>
            <w:vAlign w:val="center"/>
          </w:tcPr>
          <w:p w14:paraId="55F19DA8" w14:textId="77777777" w:rsidR="00195C0C" w:rsidRDefault="001E7A06">
            <w:pPr>
              <w:keepNext/>
              <w:spacing w:before="40" w:after="40" w:line="252" w:lineRule="auto"/>
            </w:pPr>
            <w:r>
              <w:rPr>
                <w:b/>
                <w:sz w:val="18"/>
              </w:rPr>
              <w:t>Micro-P</w:t>
            </w:r>
          </w:p>
        </w:tc>
        <w:tc>
          <w:tcPr>
            <w:tcW w:w="1340" w:type="dxa"/>
            <w:shd w:val="clear" w:color="auto" w:fill="E6EDF3"/>
            <w:tcMar>
              <w:top w:w="65" w:type="dxa"/>
              <w:left w:w="65" w:type="dxa"/>
              <w:bottom w:w="65" w:type="dxa"/>
              <w:right w:w="65" w:type="dxa"/>
            </w:tcMar>
            <w:vAlign w:val="center"/>
          </w:tcPr>
          <w:p w14:paraId="313A2227" w14:textId="77777777" w:rsidR="00195C0C" w:rsidRDefault="001E7A06">
            <w:pPr>
              <w:keepNext/>
              <w:spacing w:before="40" w:after="40" w:line="252" w:lineRule="auto"/>
            </w:pPr>
            <w:r>
              <w:rPr>
                <w:b/>
                <w:sz w:val="18"/>
              </w:rPr>
              <w:t>Micro-R</w:t>
            </w:r>
          </w:p>
        </w:tc>
        <w:tc>
          <w:tcPr>
            <w:tcW w:w="1340" w:type="dxa"/>
            <w:shd w:val="clear" w:color="auto" w:fill="E6EDF3"/>
            <w:tcMar>
              <w:top w:w="65" w:type="dxa"/>
              <w:left w:w="65" w:type="dxa"/>
              <w:bottom w:w="65" w:type="dxa"/>
              <w:right w:w="65" w:type="dxa"/>
            </w:tcMar>
            <w:vAlign w:val="center"/>
          </w:tcPr>
          <w:p w14:paraId="1E3D1021" w14:textId="77777777" w:rsidR="00195C0C" w:rsidRDefault="001E7A06">
            <w:pPr>
              <w:keepNext/>
              <w:spacing w:before="40" w:after="40" w:line="252" w:lineRule="auto"/>
            </w:pPr>
            <w:r>
              <w:rPr>
                <w:b/>
                <w:sz w:val="18"/>
              </w:rPr>
              <w:t>Hamming</w:t>
            </w:r>
          </w:p>
        </w:tc>
      </w:tr>
      <w:tr w:rsidR="00195C0C" w14:paraId="6029ADA3" w14:textId="77777777">
        <w:trPr>
          <w:cantSplit/>
          <w:jc w:val="center"/>
        </w:trPr>
        <w:tc>
          <w:tcPr>
            <w:tcW w:w="1646" w:type="dxa"/>
            <w:tcMar>
              <w:top w:w="65" w:type="dxa"/>
              <w:left w:w="65" w:type="dxa"/>
              <w:bottom w:w="65" w:type="dxa"/>
              <w:right w:w="65" w:type="dxa"/>
            </w:tcMar>
            <w:vAlign w:val="center"/>
          </w:tcPr>
          <w:p w14:paraId="563F346E" w14:textId="77777777" w:rsidR="00195C0C" w:rsidRDefault="001E7A06">
            <w:pPr>
              <w:spacing w:before="40" w:after="40" w:line="252" w:lineRule="auto"/>
            </w:pPr>
            <w:r>
              <w:rPr>
                <w:sz w:val="18"/>
              </w:rPr>
              <w:t>standard_fixed</w:t>
            </w:r>
          </w:p>
        </w:tc>
        <w:tc>
          <w:tcPr>
            <w:tcW w:w="1340" w:type="dxa"/>
            <w:tcMar>
              <w:top w:w="65" w:type="dxa"/>
              <w:left w:w="65" w:type="dxa"/>
              <w:bottom w:w="65" w:type="dxa"/>
              <w:right w:w="65" w:type="dxa"/>
            </w:tcMar>
            <w:vAlign w:val="center"/>
          </w:tcPr>
          <w:p w14:paraId="51CB42CA" w14:textId="77777777" w:rsidR="00195C0C" w:rsidRDefault="001E7A06">
            <w:pPr>
              <w:spacing w:before="40" w:after="40" w:line="252" w:lineRule="auto"/>
            </w:pPr>
            <w:r>
              <w:rPr>
                <w:sz w:val="18"/>
              </w:rPr>
              <w:t>5426</w:t>
            </w:r>
          </w:p>
        </w:tc>
        <w:tc>
          <w:tcPr>
            <w:tcW w:w="1340" w:type="dxa"/>
            <w:tcMar>
              <w:top w:w="65" w:type="dxa"/>
              <w:left w:w="65" w:type="dxa"/>
              <w:bottom w:w="65" w:type="dxa"/>
              <w:right w:w="65" w:type="dxa"/>
            </w:tcMar>
            <w:vAlign w:val="center"/>
          </w:tcPr>
          <w:p w14:paraId="7DCE2F9F" w14:textId="77777777" w:rsidR="00195C0C" w:rsidRDefault="001E7A06">
            <w:pPr>
              <w:spacing w:before="40" w:after="40" w:line="252" w:lineRule="auto"/>
            </w:pPr>
            <w:r>
              <w:rPr>
                <w:sz w:val="18"/>
              </w:rPr>
              <w:t>0.2025</w:t>
            </w:r>
          </w:p>
        </w:tc>
        <w:tc>
          <w:tcPr>
            <w:tcW w:w="1340" w:type="dxa"/>
            <w:tcMar>
              <w:top w:w="65" w:type="dxa"/>
              <w:left w:w="65" w:type="dxa"/>
              <w:bottom w:w="65" w:type="dxa"/>
              <w:right w:w="65" w:type="dxa"/>
            </w:tcMar>
            <w:vAlign w:val="center"/>
          </w:tcPr>
          <w:p w14:paraId="6A05EAB5" w14:textId="77777777" w:rsidR="00195C0C" w:rsidRDefault="001E7A06">
            <w:pPr>
              <w:spacing w:before="40" w:after="40" w:line="252" w:lineRule="auto"/>
            </w:pPr>
            <w:r>
              <w:rPr>
                <w:sz w:val="18"/>
              </w:rPr>
              <w:t>0.3760</w:t>
            </w:r>
          </w:p>
        </w:tc>
        <w:tc>
          <w:tcPr>
            <w:tcW w:w="1340" w:type="dxa"/>
            <w:tcMar>
              <w:top w:w="65" w:type="dxa"/>
              <w:left w:w="65" w:type="dxa"/>
              <w:bottom w:w="65" w:type="dxa"/>
              <w:right w:w="65" w:type="dxa"/>
            </w:tcMar>
            <w:vAlign w:val="center"/>
          </w:tcPr>
          <w:p w14:paraId="000A1D04" w14:textId="77777777" w:rsidR="00195C0C" w:rsidRDefault="001E7A06">
            <w:pPr>
              <w:spacing w:before="40" w:after="40" w:line="252" w:lineRule="auto"/>
            </w:pPr>
            <w:r>
              <w:rPr>
                <w:sz w:val="18"/>
              </w:rPr>
              <w:t>0.7254</w:t>
            </w:r>
          </w:p>
        </w:tc>
        <w:tc>
          <w:tcPr>
            <w:tcW w:w="1340" w:type="dxa"/>
            <w:tcMar>
              <w:top w:w="65" w:type="dxa"/>
              <w:left w:w="65" w:type="dxa"/>
              <w:bottom w:w="65" w:type="dxa"/>
              <w:right w:w="65" w:type="dxa"/>
            </w:tcMar>
            <w:vAlign w:val="center"/>
          </w:tcPr>
          <w:p w14:paraId="1F07CE37" w14:textId="77777777" w:rsidR="00195C0C" w:rsidRDefault="001E7A06">
            <w:pPr>
              <w:spacing w:before="40" w:after="40" w:line="252" w:lineRule="auto"/>
            </w:pPr>
            <w:r>
              <w:rPr>
                <w:sz w:val="18"/>
              </w:rPr>
              <w:t>0.2538</w:t>
            </w:r>
          </w:p>
        </w:tc>
        <w:tc>
          <w:tcPr>
            <w:tcW w:w="1340" w:type="dxa"/>
            <w:tcMar>
              <w:top w:w="65" w:type="dxa"/>
              <w:left w:w="65" w:type="dxa"/>
              <w:bottom w:w="65" w:type="dxa"/>
              <w:right w:w="65" w:type="dxa"/>
            </w:tcMar>
            <w:vAlign w:val="center"/>
          </w:tcPr>
          <w:p w14:paraId="097ECA75" w14:textId="77777777" w:rsidR="00195C0C" w:rsidRDefault="001E7A06">
            <w:pPr>
              <w:spacing w:before="40" w:after="40" w:line="252" w:lineRule="auto"/>
            </w:pPr>
            <w:r>
              <w:rPr>
                <w:sz w:val="18"/>
              </w:rPr>
              <w:t>0.0354</w:t>
            </w:r>
          </w:p>
        </w:tc>
      </w:tr>
      <w:tr w:rsidR="00195C0C" w14:paraId="3A9D831A" w14:textId="77777777">
        <w:trPr>
          <w:cantSplit/>
          <w:jc w:val="center"/>
        </w:trPr>
        <w:tc>
          <w:tcPr>
            <w:tcW w:w="1646" w:type="dxa"/>
            <w:tcMar>
              <w:top w:w="65" w:type="dxa"/>
              <w:left w:w="65" w:type="dxa"/>
              <w:bottom w:w="65" w:type="dxa"/>
              <w:right w:w="65" w:type="dxa"/>
            </w:tcMar>
            <w:vAlign w:val="center"/>
          </w:tcPr>
          <w:p w14:paraId="39F73CD4" w14:textId="77777777" w:rsidR="00195C0C" w:rsidRDefault="001E7A06">
            <w:pPr>
              <w:spacing w:before="40" w:after="40" w:line="252" w:lineRule="auto"/>
            </w:pPr>
            <w:r>
              <w:rPr>
                <w:sz w:val="18"/>
              </w:rPr>
              <w:t>standard_global</w:t>
            </w:r>
          </w:p>
        </w:tc>
        <w:tc>
          <w:tcPr>
            <w:tcW w:w="1340" w:type="dxa"/>
            <w:tcMar>
              <w:top w:w="65" w:type="dxa"/>
              <w:left w:w="65" w:type="dxa"/>
              <w:bottom w:w="65" w:type="dxa"/>
              <w:right w:w="65" w:type="dxa"/>
            </w:tcMar>
            <w:vAlign w:val="center"/>
          </w:tcPr>
          <w:p w14:paraId="5CE55918" w14:textId="77777777" w:rsidR="00195C0C" w:rsidRDefault="001E7A06">
            <w:pPr>
              <w:spacing w:before="40" w:after="40" w:line="252" w:lineRule="auto"/>
            </w:pPr>
            <w:r>
              <w:rPr>
                <w:sz w:val="18"/>
              </w:rPr>
              <w:t>5426</w:t>
            </w:r>
          </w:p>
        </w:tc>
        <w:tc>
          <w:tcPr>
            <w:tcW w:w="1340" w:type="dxa"/>
            <w:tcMar>
              <w:top w:w="65" w:type="dxa"/>
              <w:left w:w="65" w:type="dxa"/>
              <w:bottom w:w="65" w:type="dxa"/>
              <w:right w:w="65" w:type="dxa"/>
            </w:tcMar>
            <w:vAlign w:val="center"/>
          </w:tcPr>
          <w:p w14:paraId="6597E3E1" w14:textId="77777777" w:rsidR="00195C0C" w:rsidRDefault="001E7A06">
            <w:pPr>
              <w:spacing w:before="40" w:after="40" w:line="252" w:lineRule="auto"/>
            </w:pPr>
            <w:r>
              <w:rPr>
                <w:sz w:val="18"/>
              </w:rPr>
              <w:t>0.4094</w:t>
            </w:r>
          </w:p>
        </w:tc>
        <w:tc>
          <w:tcPr>
            <w:tcW w:w="1340" w:type="dxa"/>
            <w:tcMar>
              <w:top w:w="65" w:type="dxa"/>
              <w:left w:w="65" w:type="dxa"/>
              <w:bottom w:w="65" w:type="dxa"/>
              <w:right w:w="65" w:type="dxa"/>
            </w:tcMar>
            <w:vAlign w:val="center"/>
          </w:tcPr>
          <w:p w14:paraId="0F0E19BD" w14:textId="77777777" w:rsidR="00195C0C" w:rsidRDefault="001E7A06">
            <w:pPr>
              <w:spacing w:before="40" w:after="40" w:line="252" w:lineRule="auto"/>
            </w:pPr>
            <w:r>
              <w:rPr>
                <w:sz w:val="18"/>
              </w:rPr>
              <w:t>0.5100</w:t>
            </w:r>
          </w:p>
        </w:tc>
        <w:tc>
          <w:tcPr>
            <w:tcW w:w="1340" w:type="dxa"/>
            <w:tcMar>
              <w:top w:w="65" w:type="dxa"/>
              <w:left w:w="65" w:type="dxa"/>
              <w:bottom w:w="65" w:type="dxa"/>
              <w:right w:w="65" w:type="dxa"/>
            </w:tcMar>
            <w:vAlign w:val="center"/>
          </w:tcPr>
          <w:p w14:paraId="2AFE29D3" w14:textId="77777777" w:rsidR="00195C0C" w:rsidRDefault="001E7A06">
            <w:pPr>
              <w:spacing w:before="40" w:after="40" w:line="252" w:lineRule="auto"/>
            </w:pPr>
            <w:r>
              <w:rPr>
                <w:sz w:val="18"/>
              </w:rPr>
              <w:t>0.4102</w:t>
            </w:r>
          </w:p>
        </w:tc>
        <w:tc>
          <w:tcPr>
            <w:tcW w:w="1340" w:type="dxa"/>
            <w:tcMar>
              <w:top w:w="65" w:type="dxa"/>
              <w:left w:w="65" w:type="dxa"/>
              <w:bottom w:w="65" w:type="dxa"/>
              <w:right w:w="65" w:type="dxa"/>
            </w:tcMar>
            <w:vAlign w:val="center"/>
          </w:tcPr>
          <w:p w14:paraId="73974609" w14:textId="77777777" w:rsidR="00195C0C" w:rsidRDefault="001E7A06">
            <w:pPr>
              <w:spacing w:before="40" w:after="40" w:line="252" w:lineRule="auto"/>
            </w:pPr>
            <w:r>
              <w:rPr>
                <w:sz w:val="18"/>
              </w:rPr>
              <w:t>0.6741</w:t>
            </w:r>
          </w:p>
        </w:tc>
        <w:tc>
          <w:tcPr>
            <w:tcW w:w="1340" w:type="dxa"/>
            <w:tcMar>
              <w:top w:w="65" w:type="dxa"/>
              <w:left w:w="65" w:type="dxa"/>
              <w:bottom w:w="65" w:type="dxa"/>
              <w:right w:w="65" w:type="dxa"/>
            </w:tcMar>
            <w:vAlign w:val="center"/>
          </w:tcPr>
          <w:p w14:paraId="0D66C4ED" w14:textId="77777777" w:rsidR="00195C0C" w:rsidRDefault="001E7A06">
            <w:pPr>
              <w:spacing w:before="40" w:after="40" w:line="252" w:lineRule="auto"/>
            </w:pPr>
            <w:r>
              <w:rPr>
                <w:sz w:val="18"/>
              </w:rPr>
              <w:t>0.0544</w:t>
            </w:r>
          </w:p>
        </w:tc>
      </w:tr>
      <w:tr w:rsidR="00195C0C" w14:paraId="1CADB2C9" w14:textId="77777777">
        <w:trPr>
          <w:cantSplit/>
          <w:jc w:val="center"/>
        </w:trPr>
        <w:tc>
          <w:tcPr>
            <w:tcW w:w="1646" w:type="dxa"/>
            <w:tcMar>
              <w:top w:w="65" w:type="dxa"/>
              <w:left w:w="65" w:type="dxa"/>
              <w:bottom w:w="65" w:type="dxa"/>
              <w:right w:w="65" w:type="dxa"/>
            </w:tcMar>
            <w:vAlign w:val="center"/>
          </w:tcPr>
          <w:p w14:paraId="47BB4F77" w14:textId="77777777" w:rsidR="00195C0C" w:rsidRDefault="001E7A06">
            <w:pPr>
              <w:spacing w:before="40" w:after="40" w:line="252" w:lineRule="auto"/>
            </w:pPr>
            <w:r>
              <w:rPr>
                <w:sz w:val="18"/>
              </w:rPr>
              <w:t>standard_tuned</w:t>
            </w:r>
          </w:p>
        </w:tc>
        <w:tc>
          <w:tcPr>
            <w:tcW w:w="1340" w:type="dxa"/>
            <w:tcMar>
              <w:top w:w="65" w:type="dxa"/>
              <w:left w:w="65" w:type="dxa"/>
              <w:bottom w:w="65" w:type="dxa"/>
              <w:right w:w="65" w:type="dxa"/>
            </w:tcMar>
            <w:vAlign w:val="center"/>
          </w:tcPr>
          <w:p w14:paraId="77E46BF5" w14:textId="77777777" w:rsidR="00195C0C" w:rsidRDefault="001E7A06">
            <w:pPr>
              <w:spacing w:before="40" w:after="40" w:line="252" w:lineRule="auto"/>
            </w:pPr>
            <w:r>
              <w:rPr>
                <w:sz w:val="18"/>
              </w:rPr>
              <w:t>5426</w:t>
            </w:r>
          </w:p>
        </w:tc>
        <w:tc>
          <w:tcPr>
            <w:tcW w:w="1340" w:type="dxa"/>
            <w:tcMar>
              <w:top w:w="65" w:type="dxa"/>
              <w:left w:w="65" w:type="dxa"/>
              <w:bottom w:w="65" w:type="dxa"/>
              <w:right w:w="65" w:type="dxa"/>
            </w:tcMar>
            <w:vAlign w:val="center"/>
          </w:tcPr>
          <w:p w14:paraId="110E8D25" w14:textId="77777777" w:rsidR="00195C0C" w:rsidRDefault="001E7A06">
            <w:pPr>
              <w:spacing w:before="40" w:after="40" w:line="252" w:lineRule="auto"/>
            </w:pPr>
            <w:r>
              <w:rPr>
                <w:sz w:val="18"/>
              </w:rPr>
              <w:t>0.4391</w:t>
            </w:r>
          </w:p>
        </w:tc>
        <w:tc>
          <w:tcPr>
            <w:tcW w:w="1340" w:type="dxa"/>
            <w:tcMar>
              <w:top w:w="65" w:type="dxa"/>
              <w:left w:w="65" w:type="dxa"/>
              <w:bottom w:w="65" w:type="dxa"/>
              <w:right w:w="65" w:type="dxa"/>
            </w:tcMar>
            <w:vAlign w:val="center"/>
          </w:tcPr>
          <w:p w14:paraId="764970B9" w14:textId="77777777" w:rsidR="00195C0C" w:rsidRDefault="001E7A06">
            <w:pPr>
              <w:spacing w:before="40" w:after="40" w:line="252" w:lineRule="auto"/>
            </w:pPr>
            <w:r>
              <w:rPr>
                <w:sz w:val="18"/>
              </w:rPr>
              <w:t>0.5427</w:t>
            </w:r>
          </w:p>
        </w:tc>
        <w:tc>
          <w:tcPr>
            <w:tcW w:w="1340" w:type="dxa"/>
            <w:tcMar>
              <w:top w:w="65" w:type="dxa"/>
              <w:left w:w="65" w:type="dxa"/>
              <w:bottom w:w="65" w:type="dxa"/>
              <w:right w:w="65" w:type="dxa"/>
            </w:tcMar>
            <w:vAlign w:val="center"/>
          </w:tcPr>
          <w:p w14:paraId="7A765074" w14:textId="77777777" w:rsidR="00195C0C" w:rsidRDefault="001E7A06">
            <w:pPr>
              <w:spacing w:before="40" w:after="40" w:line="252" w:lineRule="auto"/>
            </w:pPr>
            <w:r>
              <w:rPr>
                <w:sz w:val="18"/>
              </w:rPr>
              <w:t>0.4876</w:t>
            </w:r>
          </w:p>
        </w:tc>
        <w:tc>
          <w:tcPr>
            <w:tcW w:w="1340" w:type="dxa"/>
            <w:tcMar>
              <w:top w:w="65" w:type="dxa"/>
              <w:left w:w="65" w:type="dxa"/>
              <w:bottom w:w="65" w:type="dxa"/>
              <w:right w:w="65" w:type="dxa"/>
            </w:tcMar>
            <w:vAlign w:val="center"/>
          </w:tcPr>
          <w:p w14:paraId="27F97E09" w14:textId="77777777" w:rsidR="00195C0C" w:rsidRDefault="001E7A06">
            <w:pPr>
              <w:spacing w:before="40" w:after="40" w:line="252" w:lineRule="auto"/>
            </w:pPr>
            <w:r>
              <w:rPr>
                <w:sz w:val="18"/>
              </w:rPr>
              <w:t>0.6119</w:t>
            </w:r>
          </w:p>
        </w:tc>
        <w:tc>
          <w:tcPr>
            <w:tcW w:w="1340" w:type="dxa"/>
            <w:tcMar>
              <w:top w:w="65" w:type="dxa"/>
              <w:left w:w="65" w:type="dxa"/>
              <w:bottom w:w="65" w:type="dxa"/>
              <w:right w:w="65" w:type="dxa"/>
            </w:tcMar>
            <w:vAlign w:val="center"/>
          </w:tcPr>
          <w:p w14:paraId="2964D78B" w14:textId="77777777" w:rsidR="00195C0C" w:rsidRDefault="001E7A06">
            <w:pPr>
              <w:spacing w:before="40" w:after="40" w:line="252" w:lineRule="auto"/>
            </w:pPr>
            <w:r>
              <w:rPr>
                <w:sz w:val="18"/>
              </w:rPr>
              <w:t>0.0433</w:t>
            </w:r>
          </w:p>
        </w:tc>
      </w:tr>
      <w:tr w:rsidR="00195C0C" w14:paraId="5CE2C25D" w14:textId="77777777">
        <w:trPr>
          <w:cantSplit/>
          <w:jc w:val="center"/>
        </w:trPr>
        <w:tc>
          <w:tcPr>
            <w:tcW w:w="1646" w:type="dxa"/>
            <w:tcMar>
              <w:top w:w="65" w:type="dxa"/>
              <w:left w:w="65" w:type="dxa"/>
              <w:bottom w:w="65" w:type="dxa"/>
              <w:right w:w="65" w:type="dxa"/>
            </w:tcMar>
            <w:vAlign w:val="center"/>
          </w:tcPr>
          <w:p w14:paraId="4EB080D7" w14:textId="77777777" w:rsidR="00195C0C" w:rsidRDefault="001E7A06">
            <w:pPr>
              <w:spacing w:before="40" w:after="40" w:line="252" w:lineRule="auto"/>
            </w:pPr>
            <w:r>
              <w:rPr>
                <w:sz w:val="18"/>
              </w:rPr>
              <w:t>balanced_fixed</w:t>
            </w:r>
          </w:p>
        </w:tc>
        <w:tc>
          <w:tcPr>
            <w:tcW w:w="1340" w:type="dxa"/>
            <w:tcMar>
              <w:top w:w="65" w:type="dxa"/>
              <w:left w:w="65" w:type="dxa"/>
              <w:bottom w:w="65" w:type="dxa"/>
              <w:right w:w="65" w:type="dxa"/>
            </w:tcMar>
            <w:vAlign w:val="center"/>
          </w:tcPr>
          <w:p w14:paraId="644B9E4E" w14:textId="77777777" w:rsidR="00195C0C" w:rsidRDefault="001E7A06">
            <w:pPr>
              <w:spacing w:before="40" w:after="40" w:line="252" w:lineRule="auto"/>
            </w:pPr>
            <w:r>
              <w:rPr>
                <w:sz w:val="18"/>
              </w:rPr>
              <w:t>5426</w:t>
            </w:r>
          </w:p>
        </w:tc>
        <w:tc>
          <w:tcPr>
            <w:tcW w:w="1340" w:type="dxa"/>
            <w:tcMar>
              <w:top w:w="65" w:type="dxa"/>
              <w:left w:w="65" w:type="dxa"/>
              <w:bottom w:w="65" w:type="dxa"/>
              <w:right w:w="65" w:type="dxa"/>
            </w:tcMar>
            <w:vAlign w:val="center"/>
          </w:tcPr>
          <w:p w14:paraId="44050D3F" w14:textId="77777777" w:rsidR="00195C0C" w:rsidRDefault="001E7A06">
            <w:pPr>
              <w:spacing w:before="40" w:after="40" w:line="252" w:lineRule="auto"/>
            </w:pPr>
            <w:r>
              <w:rPr>
                <w:sz w:val="18"/>
              </w:rPr>
              <w:t>0.4562</w:t>
            </w:r>
          </w:p>
        </w:tc>
        <w:tc>
          <w:tcPr>
            <w:tcW w:w="1340" w:type="dxa"/>
            <w:tcMar>
              <w:top w:w="65" w:type="dxa"/>
              <w:left w:w="65" w:type="dxa"/>
              <w:bottom w:w="65" w:type="dxa"/>
              <w:right w:w="65" w:type="dxa"/>
            </w:tcMar>
            <w:vAlign w:val="center"/>
          </w:tcPr>
          <w:p w14:paraId="10DA0DD8" w14:textId="77777777" w:rsidR="00195C0C" w:rsidRDefault="001E7A06">
            <w:pPr>
              <w:spacing w:before="40" w:after="40" w:line="252" w:lineRule="auto"/>
            </w:pPr>
            <w:r>
              <w:rPr>
                <w:sz w:val="18"/>
              </w:rPr>
              <w:t>0.5099</w:t>
            </w:r>
          </w:p>
        </w:tc>
        <w:tc>
          <w:tcPr>
            <w:tcW w:w="1340" w:type="dxa"/>
            <w:tcMar>
              <w:top w:w="65" w:type="dxa"/>
              <w:left w:w="65" w:type="dxa"/>
              <w:bottom w:w="65" w:type="dxa"/>
              <w:right w:w="65" w:type="dxa"/>
            </w:tcMar>
            <w:vAlign w:val="center"/>
          </w:tcPr>
          <w:p w14:paraId="1851D6C9" w14:textId="77777777" w:rsidR="00195C0C" w:rsidRDefault="001E7A06">
            <w:pPr>
              <w:spacing w:before="40" w:after="40" w:line="252" w:lineRule="auto"/>
            </w:pPr>
            <w:r>
              <w:rPr>
                <w:sz w:val="18"/>
              </w:rPr>
              <w:t>0.4158</w:t>
            </w:r>
          </w:p>
        </w:tc>
        <w:tc>
          <w:tcPr>
            <w:tcW w:w="1340" w:type="dxa"/>
            <w:tcMar>
              <w:top w:w="65" w:type="dxa"/>
              <w:left w:w="65" w:type="dxa"/>
              <w:bottom w:w="65" w:type="dxa"/>
              <w:right w:w="65" w:type="dxa"/>
            </w:tcMar>
            <w:vAlign w:val="center"/>
          </w:tcPr>
          <w:p w14:paraId="16A9A328" w14:textId="77777777" w:rsidR="00195C0C" w:rsidRDefault="001E7A06">
            <w:pPr>
              <w:spacing w:before="40" w:after="40" w:line="252" w:lineRule="auto"/>
            </w:pPr>
            <w:r>
              <w:rPr>
                <w:sz w:val="18"/>
              </w:rPr>
              <w:t>0.6592</w:t>
            </w:r>
          </w:p>
        </w:tc>
        <w:tc>
          <w:tcPr>
            <w:tcW w:w="1340" w:type="dxa"/>
            <w:tcMar>
              <w:top w:w="65" w:type="dxa"/>
              <w:left w:w="65" w:type="dxa"/>
              <w:bottom w:w="65" w:type="dxa"/>
              <w:right w:w="65" w:type="dxa"/>
            </w:tcMar>
            <w:vAlign w:val="center"/>
          </w:tcPr>
          <w:p w14:paraId="04E4E99C" w14:textId="77777777" w:rsidR="00195C0C" w:rsidRDefault="001E7A06">
            <w:pPr>
              <w:spacing w:before="40" w:after="40" w:line="252" w:lineRule="auto"/>
            </w:pPr>
            <w:r>
              <w:rPr>
                <w:sz w:val="18"/>
              </w:rPr>
              <w:t>0.0532</w:t>
            </w:r>
          </w:p>
        </w:tc>
      </w:tr>
      <w:tr w:rsidR="00195C0C" w14:paraId="72833BBD" w14:textId="77777777">
        <w:trPr>
          <w:cantSplit/>
          <w:jc w:val="center"/>
        </w:trPr>
        <w:tc>
          <w:tcPr>
            <w:tcW w:w="1646" w:type="dxa"/>
            <w:tcMar>
              <w:top w:w="65" w:type="dxa"/>
              <w:left w:w="65" w:type="dxa"/>
              <w:bottom w:w="65" w:type="dxa"/>
              <w:right w:w="65" w:type="dxa"/>
            </w:tcMar>
            <w:vAlign w:val="center"/>
          </w:tcPr>
          <w:p w14:paraId="02474893" w14:textId="77777777" w:rsidR="00195C0C" w:rsidRDefault="001E7A06">
            <w:pPr>
              <w:spacing w:before="40" w:after="40" w:line="252" w:lineRule="auto"/>
            </w:pPr>
            <w:r>
              <w:rPr>
                <w:sz w:val="18"/>
              </w:rPr>
              <w:t>balanced_global</w:t>
            </w:r>
          </w:p>
        </w:tc>
        <w:tc>
          <w:tcPr>
            <w:tcW w:w="1340" w:type="dxa"/>
            <w:tcMar>
              <w:top w:w="65" w:type="dxa"/>
              <w:left w:w="65" w:type="dxa"/>
              <w:bottom w:w="65" w:type="dxa"/>
              <w:right w:w="65" w:type="dxa"/>
            </w:tcMar>
            <w:vAlign w:val="center"/>
          </w:tcPr>
          <w:p w14:paraId="03B7DA44" w14:textId="77777777" w:rsidR="00195C0C" w:rsidRDefault="001E7A06">
            <w:pPr>
              <w:spacing w:before="40" w:after="40" w:line="252" w:lineRule="auto"/>
            </w:pPr>
            <w:r>
              <w:rPr>
                <w:sz w:val="18"/>
              </w:rPr>
              <w:t>5426</w:t>
            </w:r>
          </w:p>
        </w:tc>
        <w:tc>
          <w:tcPr>
            <w:tcW w:w="1340" w:type="dxa"/>
            <w:tcMar>
              <w:top w:w="65" w:type="dxa"/>
              <w:left w:w="65" w:type="dxa"/>
              <w:bottom w:w="65" w:type="dxa"/>
              <w:right w:w="65" w:type="dxa"/>
            </w:tcMar>
            <w:vAlign w:val="center"/>
          </w:tcPr>
          <w:p w14:paraId="3F3D1249" w14:textId="77777777" w:rsidR="00195C0C" w:rsidRDefault="001E7A06">
            <w:pPr>
              <w:spacing w:before="40" w:after="40" w:line="252" w:lineRule="auto"/>
            </w:pPr>
            <w:r>
              <w:rPr>
                <w:sz w:val="18"/>
              </w:rPr>
              <w:t>0.4660</w:t>
            </w:r>
          </w:p>
        </w:tc>
        <w:tc>
          <w:tcPr>
            <w:tcW w:w="1340" w:type="dxa"/>
            <w:tcMar>
              <w:top w:w="65" w:type="dxa"/>
              <w:left w:w="65" w:type="dxa"/>
              <w:bottom w:w="65" w:type="dxa"/>
              <w:right w:w="65" w:type="dxa"/>
            </w:tcMar>
            <w:vAlign w:val="center"/>
          </w:tcPr>
          <w:p w14:paraId="24F3521A" w14:textId="77777777" w:rsidR="00195C0C" w:rsidRDefault="001E7A06">
            <w:pPr>
              <w:spacing w:before="40" w:after="40" w:line="252" w:lineRule="auto"/>
            </w:pPr>
            <w:r>
              <w:rPr>
                <w:sz w:val="18"/>
              </w:rPr>
              <w:t>0.5176</w:t>
            </w:r>
          </w:p>
        </w:tc>
        <w:tc>
          <w:tcPr>
            <w:tcW w:w="1340" w:type="dxa"/>
            <w:tcMar>
              <w:top w:w="65" w:type="dxa"/>
              <w:left w:w="65" w:type="dxa"/>
              <w:bottom w:w="65" w:type="dxa"/>
              <w:right w:w="65" w:type="dxa"/>
            </w:tcMar>
            <w:vAlign w:val="center"/>
          </w:tcPr>
          <w:p w14:paraId="25A186F7" w14:textId="77777777" w:rsidR="00195C0C" w:rsidRDefault="001E7A06">
            <w:pPr>
              <w:spacing w:before="40" w:after="40" w:line="252" w:lineRule="auto"/>
            </w:pPr>
            <w:r>
              <w:rPr>
                <w:sz w:val="18"/>
              </w:rPr>
              <w:t>0.4524</w:t>
            </w:r>
          </w:p>
        </w:tc>
        <w:tc>
          <w:tcPr>
            <w:tcW w:w="1340" w:type="dxa"/>
            <w:tcMar>
              <w:top w:w="65" w:type="dxa"/>
              <w:left w:w="65" w:type="dxa"/>
              <w:bottom w:w="65" w:type="dxa"/>
              <w:right w:w="65" w:type="dxa"/>
            </w:tcMar>
            <w:vAlign w:val="center"/>
          </w:tcPr>
          <w:p w14:paraId="40C36B33" w14:textId="77777777" w:rsidR="00195C0C" w:rsidRDefault="001E7A06">
            <w:pPr>
              <w:spacing w:before="40" w:after="40" w:line="252" w:lineRule="auto"/>
            </w:pPr>
            <w:r>
              <w:rPr>
                <w:sz w:val="18"/>
              </w:rPr>
              <w:t>0.6047</w:t>
            </w:r>
          </w:p>
        </w:tc>
        <w:tc>
          <w:tcPr>
            <w:tcW w:w="1340" w:type="dxa"/>
            <w:tcMar>
              <w:top w:w="65" w:type="dxa"/>
              <w:left w:w="65" w:type="dxa"/>
              <w:bottom w:w="65" w:type="dxa"/>
              <w:right w:w="65" w:type="dxa"/>
            </w:tcMar>
            <w:vAlign w:val="center"/>
          </w:tcPr>
          <w:p w14:paraId="23F46995" w14:textId="77777777" w:rsidR="00195C0C" w:rsidRDefault="001E7A06">
            <w:pPr>
              <w:spacing w:before="40" w:after="40" w:line="252" w:lineRule="auto"/>
            </w:pPr>
            <w:r>
              <w:rPr>
                <w:sz w:val="18"/>
              </w:rPr>
              <w:t>0.0473</w:t>
            </w:r>
          </w:p>
        </w:tc>
      </w:tr>
      <w:tr w:rsidR="00195C0C" w14:paraId="205D0412" w14:textId="77777777">
        <w:trPr>
          <w:cantSplit/>
          <w:jc w:val="center"/>
        </w:trPr>
        <w:tc>
          <w:tcPr>
            <w:tcW w:w="1646" w:type="dxa"/>
            <w:tcMar>
              <w:top w:w="65" w:type="dxa"/>
              <w:left w:w="65" w:type="dxa"/>
              <w:bottom w:w="65" w:type="dxa"/>
              <w:right w:w="65" w:type="dxa"/>
            </w:tcMar>
            <w:vAlign w:val="center"/>
          </w:tcPr>
          <w:p w14:paraId="2F97ADDC" w14:textId="77777777" w:rsidR="00195C0C" w:rsidRDefault="001E7A06">
            <w:pPr>
              <w:spacing w:before="40" w:after="40" w:line="252" w:lineRule="auto"/>
            </w:pPr>
            <w:r>
              <w:rPr>
                <w:sz w:val="18"/>
              </w:rPr>
              <w:t>balanced_tuned</w:t>
            </w:r>
          </w:p>
        </w:tc>
        <w:tc>
          <w:tcPr>
            <w:tcW w:w="1340" w:type="dxa"/>
            <w:tcMar>
              <w:top w:w="65" w:type="dxa"/>
              <w:left w:w="65" w:type="dxa"/>
              <w:bottom w:w="65" w:type="dxa"/>
              <w:right w:w="65" w:type="dxa"/>
            </w:tcMar>
            <w:vAlign w:val="center"/>
          </w:tcPr>
          <w:p w14:paraId="68F58F7C" w14:textId="77777777" w:rsidR="00195C0C" w:rsidRDefault="001E7A06">
            <w:pPr>
              <w:spacing w:before="40" w:after="40" w:line="252" w:lineRule="auto"/>
            </w:pPr>
            <w:r>
              <w:rPr>
                <w:sz w:val="18"/>
              </w:rPr>
              <w:t>5426</w:t>
            </w:r>
          </w:p>
        </w:tc>
        <w:tc>
          <w:tcPr>
            <w:tcW w:w="1340" w:type="dxa"/>
            <w:tcMar>
              <w:top w:w="65" w:type="dxa"/>
              <w:left w:w="65" w:type="dxa"/>
              <w:bottom w:w="65" w:type="dxa"/>
              <w:right w:w="65" w:type="dxa"/>
            </w:tcMar>
            <w:vAlign w:val="center"/>
          </w:tcPr>
          <w:p w14:paraId="2F8E7B96" w14:textId="77777777" w:rsidR="00195C0C" w:rsidRDefault="001E7A06">
            <w:pPr>
              <w:spacing w:before="40" w:after="40" w:line="252" w:lineRule="auto"/>
            </w:pPr>
            <w:r>
              <w:rPr>
                <w:sz w:val="18"/>
              </w:rPr>
              <w:t>0.4901</w:t>
            </w:r>
          </w:p>
        </w:tc>
        <w:tc>
          <w:tcPr>
            <w:tcW w:w="1340" w:type="dxa"/>
            <w:tcMar>
              <w:top w:w="65" w:type="dxa"/>
              <w:left w:w="65" w:type="dxa"/>
              <w:bottom w:w="65" w:type="dxa"/>
              <w:right w:w="65" w:type="dxa"/>
            </w:tcMar>
            <w:vAlign w:val="center"/>
          </w:tcPr>
          <w:p w14:paraId="082806C8" w14:textId="77777777" w:rsidR="00195C0C" w:rsidRDefault="001E7A06">
            <w:pPr>
              <w:spacing w:before="40" w:after="40" w:line="252" w:lineRule="auto"/>
            </w:pPr>
            <w:r>
              <w:rPr>
                <w:sz w:val="18"/>
              </w:rPr>
              <w:t>0.5467</w:t>
            </w:r>
          </w:p>
        </w:tc>
        <w:tc>
          <w:tcPr>
            <w:tcW w:w="1340" w:type="dxa"/>
            <w:tcMar>
              <w:top w:w="65" w:type="dxa"/>
              <w:left w:w="65" w:type="dxa"/>
              <w:bottom w:w="65" w:type="dxa"/>
              <w:right w:w="65" w:type="dxa"/>
            </w:tcMar>
            <w:vAlign w:val="center"/>
          </w:tcPr>
          <w:p w14:paraId="0298DF9B" w14:textId="77777777" w:rsidR="00195C0C" w:rsidRDefault="001E7A06">
            <w:pPr>
              <w:spacing w:before="40" w:after="40" w:line="252" w:lineRule="auto"/>
            </w:pPr>
            <w:r>
              <w:rPr>
                <w:sz w:val="18"/>
              </w:rPr>
              <w:t>0.4796</w:t>
            </w:r>
          </w:p>
        </w:tc>
        <w:tc>
          <w:tcPr>
            <w:tcW w:w="1340" w:type="dxa"/>
            <w:tcMar>
              <w:top w:w="65" w:type="dxa"/>
              <w:left w:w="65" w:type="dxa"/>
              <w:bottom w:w="65" w:type="dxa"/>
              <w:right w:w="65" w:type="dxa"/>
            </w:tcMar>
            <w:vAlign w:val="center"/>
          </w:tcPr>
          <w:p w14:paraId="3DC6F295" w14:textId="77777777" w:rsidR="00195C0C" w:rsidRDefault="001E7A06">
            <w:pPr>
              <w:spacing w:before="40" w:after="40" w:line="252" w:lineRule="auto"/>
            </w:pPr>
            <w:r>
              <w:rPr>
                <w:sz w:val="18"/>
              </w:rPr>
              <w:t>0.6356</w:t>
            </w:r>
          </w:p>
        </w:tc>
        <w:tc>
          <w:tcPr>
            <w:tcW w:w="1340" w:type="dxa"/>
            <w:tcMar>
              <w:top w:w="65" w:type="dxa"/>
              <w:left w:w="65" w:type="dxa"/>
              <w:bottom w:w="65" w:type="dxa"/>
              <w:right w:w="65" w:type="dxa"/>
            </w:tcMar>
            <w:vAlign w:val="center"/>
          </w:tcPr>
          <w:p w14:paraId="14551D98" w14:textId="77777777" w:rsidR="00195C0C" w:rsidRDefault="001E7A06">
            <w:pPr>
              <w:spacing w:before="40" w:after="40" w:line="252" w:lineRule="auto"/>
            </w:pPr>
            <w:r>
              <w:rPr>
                <w:sz w:val="18"/>
              </w:rPr>
              <w:t>0.0443</w:t>
            </w:r>
          </w:p>
        </w:tc>
      </w:tr>
    </w:tbl>
    <w:p w14:paraId="2B71F4B1" w14:textId="77777777" w:rsidR="00195C0C" w:rsidRDefault="00195C0C">
      <w:pPr>
        <w:spacing w:after="40"/>
      </w:pPr>
    </w:p>
    <w:p w14:paraId="4DC4EF16" w14:textId="77777777" w:rsidR="00195C0C" w:rsidRDefault="001E7A06">
      <w:pPr>
        <w:jc w:val="both"/>
      </w:pPr>
      <w:r>
        <w:lastRenderedPageBreak/>
        <w:t xml:space="preserve">Ngưỡng phải được chọn trên validation của đúng model, tránh dùng test để điều chỉnh [4]. Năm nhãn hiếm chọn bằng train: grief, pride, relief, nervousness, embarrassment. Có bảng F1 trước/sau A tại </w:t>
      </w:r>
      <w:r>
        <w:rPr>
          <w:rFonts w:ascii="Consolas" w:eastAsia="Consolas" w:hAnsi="Consolas" w:cs="Consolas"/>
        </w:rPr>
        <w:t>reports/BASELINE_RESULTS.md</w:t>
      </w:r>
      <w:r>
        <w:t xml:space="preserve"> và bảng per-label. Cải tiến C nếu có phải báo cùng seed/config và mean±std đủ run; pilot một seed được ghi đúng pilot.</w:t>
      </w:r>
    </w:p>
    <w:p w14:paraId="1714EF18" w14:textId="77777777" w:rsidR="00195C0C" w:rsidRDefault="001E7A06">
      <w:pPr>
        <w:pStyle w:val="Heading3"/>
      </w:pPr>
      <w:r>
        <w:t>1. Năm nhãn hiếm: trước và sau cải tiến</w:t>
      </w:r>
    </w:p>
    <w:p w14:paraId="192525DE" w14:textId="77777777" w:rsidR="00195C0C" w:rsidRDefault="001E7A06">
      <w:pPr>
        <w:jc w:val="both"/>
      </w:pPr>
      <w:r>
        <w:rPr>
          <w:b/>
        </w:rPr>
        <w:t>Bảng chính: TEST.</w:t>
      </w:r>
      <w:r>
        <w:t xml:space="preserve"> Ngưỡng của các cấu hình được khóa trên validation trước khi đánh giá test. Bảng giữ cả mức tăng, giảm và không đổi.</w:t>
      </w:r>
    </w:p>
    <w:p w14:paraId="412A6753" w14:textId="77777777" w:rsidR="00195C0C" w:rsidRDefault="001E7A06">
      <w:pPr>
        <w:jc w:val="both"/>
      </w:pPr>
      <w:r>
        <w:t>Nhãn hiếm lấy theo năm support thấp nhất trên train từ metadata A standard; hòa theo ID nhãn. A: standard fixed → balanced tuned. C1/C2/C3: cùng kiến trúc, cùng ít nhất ba seed, fixed → tuned. C báo mean ± sample std (</w:t>
      </w:r>
      <w:r>
        <w:rPr>
          <w:rFonts w:ascii="Consolas" w:eastAsia="Consolas" w:hAnsi="Consolas" w:cs="Consolas"/>
        </w:rPr>
        <w:t>ddof=1</w:t>
      </w:r>
      <w:r>
        <w:t>); Δ tính theo cặp seed. A là một run, không tạo std bằng 0.</w:t>
      </w:r>
    </w:p>
    <w:tbl>
      <w:tblPr>
        <w:tblStyle w:val="TableGrid"/>
        <w:tblW w:w="0" w:type="auto"/>
        <w:jc w:val="center"/>
        <w:tblLayout w:type="fixed"/>
        <w:tblLook w:val="04A0" w:firstRow="1" w:lastRow="0" w:firstColumn="1" w:lastColumn="0" w:noHBand="0" w:noVBand="1"/>
      </w:tblPr>
      <w:tblGrid>
        <w:gridCol w:w="1125"/>
        <w:gridCol w:w="1234"/>
        <w:gridCol w:w="1125"/>
        <w:gridCol w:w="1125"/>
        <w:gridCol w:w="1125"/>
        <w:gridCol w:w="1303"/>
        <w:gridCol w:w="1296"/>
        <w:gridCol w:w="1354"/>
      </w:tblGrid>
      <w:tr w:rsidR="00195C0C" w14:paraId="549C1E5F" w14:textId="77777777">
        <w:trPr>
          <w:cantSplit/>
          <w:tblHeader/>
          <w:jc w:val="center"/>
        </w:trPr>
        <w:tc>
          <w:tcPr>
            <w:tcW w:w="1125" w:type="dxa"/>
            <w:shd w:val="clear" w:color="auto" w:fill="E6EDF3"/>
            <w:tcMar>
              <w:top w:w="65" w:type="dxa"/>
              <w:left w:w="65" w:type="dxa"/>
              <w:bottom w:w="65" w:type="dxa"/>
              <w:right w:w="65" w:type="dxa"/>
            </w:tcMar>
            <w:vAlign w:val="center"/>
          </w:tcPr>
          <w:p w14:paraId="12CAC567" w14:textId="77777777" w:rsidR="00195C0C" w:rsidRDefault="001E7A06">
            <w:pPr>
              <w:keepNext/>
              <w:spacing w:before="40" w:after="40" w:line="252" w:lineRule="auto"/>
            </w:pPr>
            <w:r>
              <w:rPr>
                <w:b/>
                <w:sz w:val="18"/>
              </w:rPr>
              <w:t>Nhãn</w:t>
            </w:r>
          </w:p>
        </w:tc>
        <w:tc>
          <w:tcPr>
            <w:tcW w:w="1234" w:type="dxa"/>
            <w:shd w:val="clear" w:color="auto" w:fill="E6EDF3"/>
            <w:tcMar>
              <w:top w:w="65" w:type="dxa"/>
              <w:left w:w="65" w:type="dxa"/>
              <w:bottom w:w="65" w:type="dxa"/>
              <w:right w:w="65" w:type="dxa"/>
            </w:tcMar>
            <w:vAlign w:val="center"/>
          </w:tcPr>
          <w:p w14:paraId="0803C9A0" w14:textId="77777777" w:rsidR="00195C0C" w:rsidRDefault="001E7A06">
            <w:pPr>
              <w:keepNext/>
              <w:spacing w:before="40" w:after="40" w:line="252" w:lineRule="auto"/>
            </w:pPr>
            <w:r>
              <w:rPr>
                <w:b/>
                <w:sz w:val="18"/>
              </w:rPr>
              <w:t>Mô hình</w:t>
            </w:r>
          </w:p>
        </w:tc>
        <w:tc>
          <w:tcPr>
            <w:tcW w:w="1125" w:type="dxa"/>
            <w:shd w:val="clear" w:color="auto" w:fill="E6EDF3"/>
            <w:tcMar>
              <w:top w:w="65" w:type="dxa"/>
              <w:left w:w="65" w:type="dxa"/>
              <w:bottom w:w="65" w:type="dxa"/>
              <w:right w:w="65" w:type="dxa"/>
            </w:tcMar>
            <w:vAlign w:val="center"/>
          </w:tcPr>
          <w:p w14:paraId="145AC45D" w14:textId="77777777" w:rsidR="00195C0C" w:rsidRDefault="001E7A06">
            <w:pPr>
              <w:keepNext/>
              <w:spacing w:before="40" w:after="40" w:line="252" w:lineRule="auto"/>
            </w:pPr>
            <w:r>
              <w:rPr>
                <w:b/>
                <w:sz w:val="18"/>
              </w:rPr>
              <w:t>Train +</w:t>
            </w:r>
          </w:p>
        </w:tc>
        <w:tc>
          <w:tcPr>
            <w:tcW w:w="1125" w:type="dxa"/>
            <w:shd w:val="clear" w:color="auto" w:fill="E6EDF3"/>
            <w:tcMar>
              <w:top w:w="65" w:type="dxa"/>
              <w:left w:w="65" w:type="dxa"/>
              <w:bottom w:w="65" w:type="dxa"/>
              <w:right w:w="65" w:type="dxa"/>
            </w:tcMar>
            <w:vAlign w:val="center"/>
          </w:tcPr>
          <w:p w14:paraId="792BD0F7" w14:textId="77777777" w:rsidR="00195C0C" w:rsidRDefault="001E7A06">
            <w:pPr>
              <w:keepNext/>
              <w:spacing w:before="40" w:after="40" w:line="252" w:lineRule="auto"/>
            </w:pPr>
            <w:r>
              <w:rPr>
                <w:b/>
                <w:sz w:val="18"/>
              </w:rPr>
              <w:t>Validation +</w:t>
            </w:r>
          </w:p>
        </w:tc>
        <w:tc>
          <w:tcPr>
            <w:tcW w:w="1125" w:type="dxa"/>
            <w:shd w:val="clear" w:color="auto" w:fill="E6EDF3"/>
            <w:tcMar>
              <w:top w:w="65" w:type="dxa"/>
              <w:left w:w="65" w:type="dxa"/>
              <w:bottom w:w="65" w:type="dxa"/>
              <w:right w:w="65" w:type="dxa"/>
            </w:tcMar>
            <w:vAlign w:val="center"/>
          </w:tcPr>
          <w:p w14:paraId="20FC81E1" w14:textId="77777777" w:rsidR="00195C0C" w:rsidRDefault="001E7A06">
            <w:pPr>
              <w:keepNext/>
              <w:spacing w:before="40" w:after="40" w:line="252" w:lineRule="auto"/>
            </w:pPr>
            <w:r>
              <w:rPr>
                <w:b/>
                <w:sz w:val="18"/>
              </w:rPr>
              <w:t>Test +</w:t>
            </w:r>
          </w:p>
        </w:tc>
        <w:tc>
          <w:tcPr>
            <w:tcW w:w="1303" w:type="dxa"/>
            <w:shd w:val="clear" w:color="auto" w:fill="E6EDF3"/>
            <w:tcMar>
              <w:top w:w="65" w:type="dxa"/>
              <w:left w:w="65" w:type="dxa"/>
              <w:bottom w:w="65" w:type="dxa"/>
              <w:right w:w="65" w:type="dxa"/>
            </w:tcMar>
            <w:vAlign w:val="center"/>
          </w:tcPr>
          <w:p w14:paraId="120F48D1" w14:textId="77777777" w:rsidR="00195C0C" w:rsidRDefault="001E7A06">
            <w:pPr>
              <w:keepNext/>
              <w:spacing w:before="40" w:after="40" w:line="252" w:lineRule="auto"/>
            </w:pPr>
            <w:r>
              <w:rPr>
                <w:b/>
                <w:sz w:val="18"/>
              </w:rPr>
              <w:t>F1 trước</w:t>
            </w:r>
          </w:p>
        </w:tc>
        <w:tc>
          <w:tcPr>
            <w:tcW w:w="1296" w:type="dxa"/>
            <w:shd w:val="clear" w:color="auto" w:fill="E6EDF3"/>
            <w:tcMar>
              <w:top w:w="65" w:type="dxa"/>
              <w:left w:w="65" w:type="dxa"/>
              <w:bottom w:w="65" w:type="dxa"/>
              <w:right w:w="65" w:type="dxa"/>
            </w:tcMar>
            <w:vAlign w:val="center"/>
          </w:tcPr>
          <w:p w14:paraId="6F69369D" w14:textId="77777777" w:rsidR="00195C0C" w:rsidRDefault="001E7A06">
            <w:pPr>
              <w:keepNext/>
              <w:spacing w:before="40" w:after="40" w:line="252" w:lineRule="auto"/>
            </w:pPr>
            <w:r>
              <w:rPr>
                <w:b/>
                <w:sz w:val="18"/>
              </w:rPr>
              <w:t>F1 sau</w:t>
            </w:r>
          </w:p>
        </w:tc>
        <w:tc>
          <w:tcPr>
            <w:tcW w:w="1354" w:type="dxa"/>
            <w:shd w:val="clear" w:color="auto" w:fill="E6EDF3"/>
            <w:tcMar>
              <w:top w:w="65" w:type="dxa"/>
              <w:left w:w="65" w:type="dxa"/>
              <w:bottom w:w="65" w:type="dxa"/>
              <w:right w:w="65" w:type="dxa"/>
            </w:tcMar>
            <w:vAlign w:val="center"/>
          </w:tcPr>
          <w:p w14:paraId="32612A2F" w14:textId="77777777" w:rsidR="00195C0C" w:rsidRDefault="001E7A06">
            <w:pPr>
              <w:keepNext/>
              <w:spacing w:before="40" w:after="40" w:line="252" w:lineRule="auto"/>
            </w:pPr>
            <w:r>
              <w:rPr>
                <w:b/>
                <w:sz w:val="18"/>
              </w:rPr>
              <w:t>Δ F1</w:t>
            </w:r>
          </w:p>
        </w:tc>
      </w:tr>
      <w:tr w:rsidR="00195C0C" w14:paraId="216BA0C8" w14:textId="77777777">
        <w:trPr>
          <w:cantSplit/>
          <w:jc w:val="center"/>
        </w:trPr>
        <w:tc>
          <w:tcPr>
            <w:tcW w:w="1125" w:type="dxa"/>
            <w:tcMar>
              <w:top w:w="65" w:type="dxa"/>
              <w:left w:w="65" w:type="dxa"/>
              <w:bottom w:w="65" w:type="dxa"/>
              <w:right w:w="65" w:type="dxa"/>
            </w:tcMar>
            <w:vAlign w:val="center"/>
          </w:tcPr>
          <w:p w14:paraId="0445FF6D" w14:textId="77777777" w:rsidR="00195C0C" w:rsidRDefault="001E7A06">
            <w:pPr>
              <w:spacing w:before="40" w:after="40" w:line="252" w:lineRule="auto"/>
            </w:pPr>
            <w:r>
              <w:rPr>
                <w:sz w:val="18"/>
              </w:rPr>
              <w:t>grief</w:t>
            </w:r>
          </w:p>
        </w:tc>
        <w:tc>
          <w:tcPr>
            <w:tcW w:w="1234" w:type="dxa"/>
            <w:tcMar>
              <w:top w:w="65" w:type="dxa"/>
              <w:left w:w="65" w:type="dxa"/>
              <w:bottom w:w="65" w:type="dxa"/>
              <w:right w:w="65" w:type="dxa"/>
            </w:tcMar>
            <w:vAlign w:val="center"/>
          </w:tcPr>
          <w:p w14:paraId="0C64B511" w14:textId="77777777" w:rsidR="00195C0C" w:rsidRDefault="001E7A06">
            <w:pPr>
              <w:spacing w:before="40" w:after="40" w:line="252" w:lineRule="auto"/>
            </w:pPr>
            <w:r>
              <w:rPr>
                <w:sz w:val="18"/>
              </w:rPr>
              <w:t>A: TF-IDF + LR</w:t>
            </w:r>
          </w:p>
        </w:tc>
        <w:tc>
          <w:tcPr>
            <w:tcW w:w="1125" w:type="dxa"/>
            <w:tcMar>
              <w:top w:w="65" w:type="dxa"/>
              <w:left w:w="65" w:type="dxa"/>
              <w:bottom w:w="65" w:type="dxa"/>
              <w:right w:w="65" w:type="dxa"/>
            </w:tcMar>
            <w:vAlign w:val="center"/>
          </w:tcPr>
          <w:p w14:paraId="0E83170F" w14:textId="77777777" w:rsidR="00195C0C" w:rsidRDefault="001E7A06">
            <w:pPr>
              <w:spacing w:before="40" w:after="40" w:line="252" w:lineRule="auto"/>
            </w:pPr>
            <w:r>
              <w:rPr>
                <w:sz w:val="18"/>
              </w:rPr>
              <w:t>77</w:t>
            </w:r>
          </w:p>
        </w:tc>
        <w:tc>
          <w:tcPr>
            <w:tcW w:w="1125" w:type="dxa"/>
            <w:tcMar>
              <w:top w:w="65" w:type="dxa"/>
              <w:left w:w="65" w:type="dxa"/>
              <w:bottom w:w="65" w:type="dxa"/>
              <w:right w:w="65" w:type="dxa"/>
            </w:tcMar>
            <w:vAlign w:val="center"/>
          </w:tcPr>
          <w:p w14:paraId="561851AC" w14:textId="77777777" w:rsidR="00195C0C" w:rsidRDefault="001E7A06">
            <w:pPr>
              <w:spacing w:before="40" w:after="40" w:line="252" w:lineRule="auto"/>
            </w:pPr>
            <w:r>
              <w:rPr>
                <w:sz w:val="18"/>
              </w:rPr>
              <w:t>13</w:t>
            </w:r>
          </w:p>
        </w:tc>
        <w:tc>
          <w:tcPr>
            <w:tcW w:w="1125" w:type="dxa"/>
            <w:tcMar>
              <w:top w:w="65" w:type="dxa"/>
              <w:left w:w="65" w:type="dxa"/>
              <w:bottom w:w="65" w:type="dxa"/>
              <w:right w:w="65" w:type="dxa"/>
            </w:tcMar>
            <w:vAlign w:val="center"/>
          </w:tcPr>
          <w:p w14:paraId="7E02084D" w14:textId="77777777" w:rsidR="00195C0C" w:rsidRDefault="001E7A06">
            <w:pPr>
              <w:spacing w:before="40" w:after="40" w:line="252" w:lineRule="auto"/>
            </w:pPr>
            <w:r>
              <w:rPr>
                <w:sz w:val="18"/>
              </w:rPr>
              <w:t>6</w:t>
            </w:r>
          </w:p>
        </w:tc>
        <w:tc>
          <w:tcPr>
            <w:tcW w:w="1303" w:type="dxa"/>
            <w:tcMar>
              <w:top w:w="65" w:type="dxa"/>
              <w:left w:w="65" w:type="dxa"/>
              <w:bottom w:w="65" w:type="dxa"/>
              <w:right w:w="65" w:type="dxa"/>
            </w:tcMar>
            <w:vAlign w:val="center"/>
          </w:tcPr>
          <w:p w14:paraId="2F05637E" w14:textId="77777777" w:rsidR="00195C0C" w:rsidRDefault="001E7A06">
            <w:pPr>
              <w:spacing w:before="40" w:after="40" w:line="252" w:lineRule="auto"/>
            </w:pPr>
            <w:r>
              <w:rPr>
                <w:sz w:val="18"/>
              </w:rPr>
              <w:t>0.0000</w:t>
            </w:r>
          </w:p>
        </w:tc>
        <w:tc>
          <w:tcPr>
            <w:tcW w:w="1296" w:type="dxa"/>
            <w:tcMar>
              <w:top w:w="65" w:type="dxa"/>
              <w:left w:w="65" w:type="dxa"/>
              <w:bottom w:w="65" w:type="dxa"/>
              <w:right w:w="65" w:type="dxa"/>
            </w:tcMar>
            <w:vAlign w:val="center"/>
          </w:tcPr>
          <w:p w14:paraId="7CC69370" w14:textId="77777777" w:rsidR="00195C0C" w:rsidRDefault="001E7A06">
            <w:pPr>
              <w:spacing w:before="40" w:after="40" w:line="252" w:lineRule="auto"/>
            </w:pPr>
            <w:r>
              <w:rPr>
                <w:sz w:val="18"/>
              </w:rPr>
              <w:t>0.4615</w:t>
            </w:r>
          </w:p>
        </w:tc>
        <w:tc>
          <w:tcPr>
            <w:tcW w:w="1354" w:type="dxa"/>
            <w:tcMar>
              <w:top w:w="65" w:type="dxa"/>
              <w:left w:w="65" w:type="dxa"/>
              <w:bottom w:w="65" w:type="dxa"/>
              <w:right w:w="65" w:type="dxa"/>
            </w:tcMar>
            <w:vAlign w:val="center"/>
          </w:tcPr>
          <w:p w14:paraId="69133881" w14:textId="77777777" w:rsidR="00195C0C" w:rsidRDefault="001E7A06">
            <w:pPr>
              <w:spacing w:before="40" w:after="40" w:line="252" w:lineRule="auto"/>
            </w:pPr>
            <w:r>
              <w:rPr>
                <w:sz w:val="18"/>
              </w:rPr>
              <w:t>+0.4615</w:t>
            </w:r>
          </w:p>
        </w:tc>
      </w:tr>
      <w:tr w:rsidR="00195C0C" w14:paraId="5E4D9B4F" w14:textId="77777777">
        <w:trPr>
          <w:cantSplit/>
          <w:jc w:val="center"/>
        </w:trPr>
        <w:tc>
          <w:tcPr>
            <w:tcW w:w="1125" w:type="dxa"/>
            <w:tcMar>
              <w:top w:w="65" w:type="dxa"/>
              <w:left w:w="65" w:type="dxa"/>
              <w:bottom w:w="65" w:type="dxa"/>
              <w:right w:w="65" w:type="dxa"/>
            </w:tcMar>
            <w:vAlign w:val="center"/>
          </w:tcPr>
          <w:p w14:paraId="3903CC0F" w14:textId="77777777" w:rsidR="00195C0C" w:rsidRDefault="001E7A06">
            <w:pPr>
              <w:spacing w:before="40" w:after="40" w:line="252" w:lineRule="auto"/>
            </w:pPr>
            <w:r>
              <w:rPr>
                <w:sz w:val="18"/>
              </w:rPr>
              <w:t>grief</w:t>
            </w:r>
          </w:p>
        </w:tc>
        <w:tc>
          <w:tcPr>
            <w:tcW w:w="1234" w:type="dxa"/>
            <w:tcMar>
              <w:top w:w="65" w:type="dxa"/>
              <w:left w:w="65" w:type="dxa"/>
              <w:bottom w:w="65" w:type="dxa"/>
              <w:right w:w="65" w:type="dxa"/>
            </w:tcMar>
            <w:vAlign w:val="center"/>
          </w:tcPr>
          <w:p w14:paraId="61B82627" w14:textId="77777777" w:rsidR="00195C0C" w:rsidRDefault="001E7A06">
            <w:pPr>
              <w:spacing w:before="40" w:after="40" w:line="252" w:lineRule="auto"/>
            </w:pPr>
            <w:r>
              <w:rPr>
                <w:sz w:val="18"/>
              </w:rPr>
              <w:t>C1: BERT</w:t>
            </w:r>
          </w:p>
        </w:tc>
        <w:tc>
          <w:tcPr>
            <w:tcW w:w="1125" w:type="dxa"/>
            <w:tcMar>
              <w:top w:w="65" w:type="dxa"/>
              <w:left w:w="65" w:type="dxa"/>
              <w:bottom w:w="65" w:type="dxa"/>
              <w:right w:w="65" w:type="dxa"/>
            </w:tcMar>
            <w:vAlign w:val="center"/>
          </w:tcPr>
          <w:p w14:paraId="709C83AD" w14:textId="77777777" w:rsidR="00195C0C" w:rsidRDefault="001E7A06">
            <w:pPr>
              <w:spacing w:before="40" w:after="40" w:line="252" w:lineRule="auto"/>
            </w:pPr>
            <w:r>
              <w:rPr>
                <w:sz w:val="18"/>
              </w:rPr>
              <w:t>77</w:t>
            </w:r>
          </w:p>
        </w:tc>
        <w:tc>
          <w:tcPr>
            <w:tcW w:w="1125" w:type="dxa"/>
            <w:tcMar>
              <w:top w:w="65" w:type="dxa"/>
              <w:left w:w="65" w:type="dxa"/>
              <w:bottom w:w="65" w:type="dxa"/>
              <w:right w:w="65" w:type="dxa"/>
            </w:tcMar>
            <w:vAlign w:val="center"/>
          </w:tcPr>
          <w:p w14:paraId="3F747810" w14:textId="77777777" w:rsidR="00195C0C" w:rsidRDefault="001E7A06">
            <w:pPr>
              <w:spacing w:before="40" w:after="40" w:line="252" w:lineRule="auto"/>
            </w:pPr>
            <w:r>
              <w:rPr>
                <w:sz w:val="18"/>
              </w:rPr>
              <w:t>13</w:t>
            </w:r>
          </w:p>
        </w:tc>
        <w:tc>
          <w:tcPr>
            <w:tcW w:w="1125" w:type="dxa"/>
            <w:tcMar>
              <w:top w:w="65" w:type="dxa"/>
              <w:left w:w="65" w:type="dxa"/>
              <w:bottom w:w="65" w:type="dxa"/>
              <w:right w:w="65" w:type="dxa"/>
            </w:tcMar>
            <w:vAlign w:val="center"/>
          </w:tcPr>
          <w:p w14:paraId="722ECD29" w14:textId="77777777" w:rsidR="00195C0C" w:rsidRDefault="001E7A06">
            <w:pPr>
              <w:spacing w:before="40" w:after="40" w:line="252" w:lineRule="auto"/>
            </w:pPr>
            <w:r>
              <w:rPr>
                <w:sz w:val="18"/>
              </w:rPr>
              <w:t>6</w:t>
            </w:r>
          </w:p>
        </w:tc>
        <w:tc>
          <w:tcPr>
            <w:tcW w:w="1303" w:type="dxa"/>
            <w:tcMar>
              <w:top w:w="65" w:type="dxa"/>
              <w:left w:w="65" w:type="dxa"/>
              <w:bottom w:w="65" w:type="dxa"/>
              <w:right w:w="65" w:type="dxa"/>
            </w:tcMar>
            <w:vAlign w:val="center"/>
          </w:tcPr>
          <w:p w14:paraId="08818573" w14:textId="77777777" w:rsidR="00195C0C" w:rsidRDefault="001E7A06">
            <w:pPr>
              <w:spacing w:before="40" w:after="40" w:line="252" w:lineRule="auto"/>
            </w:pPr>
            <w:r>
              <w:rPr>
                <w:sz w:val="18"/>
              </w:rPr>
              <w:t>0.0000 ± 0.0000</w:t>
            </w:r>
          </w:p>
        </w:tc>
        <w:tc>
          <w:tcPr>
            <w:tcW w:w="1296" w:type="dxa"/>
            <w:tcMar>
              <w:top w:w="65" w:type="dxa"/>
              <w:left w:w="65" w:type="dxa"/>
              <w:bottom w:w="65" w:type="dxa"/>
              <w:right w:w="65" w:type="dxa"/>
            </w:tcMar>
            <w:vAlign w:val="center"/>
          </w:tcPr>
          <w:p w14:paraId="6BE94173" w14:textId="77777777" w:rsidR="00195C0C" w:rsidRDefault="001E7A06">
            <w:pPr>
              <w:spacing w:before="40" w:after="40" w:line="252" w:lineRule="auto"/>
            </w:pPr>
            <w:r>
              <w:rPr>
                <w:sz w:val="18"/>
              </w:rPr>
              <w:t>0.0444 ± 0.0770</w:t>
            </w:r>
          </w:p>
        </w:tc>
        <w:tc>
          <w:tcPr>
            <w:tcW w:w="1354" w:type="dxa"/>
            <w:tcMar>
              <w:top w:w="65" w:type="dxa"/>
              <w:left w:w="65" w:type="dxa"/>
              <w:bottom w:w="65" w:type="dxa"/>
              <w:right w:w="65" w:type="dxa"/>
            </w:tcMar>
            <w:vAlign w:val="center"/>
          </w:tcPr>
          <w:p w14:paraId="6E80CD37" w14:textId="77777777" w:rsidR="00195C0C" w:rsidRDefault="001E7A06">
            <w:pPr>
              <w:spacing w:before="40" w:after="40" w:line="252" w:lineRule="auto"/>
            </w:pPr>
            <w:r>
              <w:rPr>
                <w:sz w:val="18"/>
              </w:rPr>
              <w:t>+0.0444 ± 0.0770</w:t>
            </w:r>
          </w:p>
        </w:tc>
      </w:tr>
      <w:tr w:rsidR="00195C0C" w14:paraId="16CAAFB9" w14:textId="77777777">
        <w:trPr>
          <w:cantSplit/>
          <w:jc w:val="center"/>
        </w:trPr>
        <w:tc>
          <w:tcPr>
            <w:tcW w:w="1125" w:type="dxa"/>
            <w:tcMar>
              <w:top w:w="65" w:type="dxa"/>
              <w:left w:w="65" w:type="dxa"/>
              <w:bottom w:w="65" w:type="dxa"/>
              <w:right w:w="65" w:type="dxa"/>
            </w:tcMar>
            <w:vAlign w:val="center"/>
          </w:tcPr>
          <w:p w14:paraId="624C07EE" w14:textId="77777777" w:rsidR="00195C0C" w:rsidRDefault="001E7A06">
            <w:pPr>
              <w:spacing w:before="40" w:after="40" w:line="252" w:lineRule="auto"/>
            </w:pPr>
            <w:r>
              <w:rPr>
                <w:sz w:val="18"/>
              </w:rPr>
              <w:t>grief</w:t>
            </w:r>
          </w:p>
        </w:tc>
        <w:tc>
          <w:tcPr>
            <w:tcW w:w="1234" w:type="dxa"/>
            <w:tcMar>
              <w:top w:w="65" w:type="dxa"/>
              <w:left w:w="65" w:type="dxa"/>
              <w:bottom w:w="65" w:type="dxa"/>
              <w:right w:w="65" w:type="dxa"/>
            </w:tcMar>
            <w:vAlign w:val="center"/>
          </w:tcPr>
          <w:p w14:paraId="19D91453" w14:textId="77777777" w:rsidR="00195C0C" w:rsidRDefault="001E7A06">
            <w:pPr>
              <w:spacing w:before="40" w:after="40" w:line="252" w:lineRule="auto"/>
            </w:pPr>
            <w:r>
              <w:rPr>
                <w:sz w:val="18"/>
              </w:rPr>
              <w:t>C2: RoBERTa</w:t>
            </w:r>
          </w:p>
        </w:tc>
        <w:tc>
          <w:tcPr>
            <w:tcW w:w="1125" w:type="dxa"/>
            <w:tcMar>
              <w:top w:w="65" w:type="dxa"/>
              <w:left w:w="65" w:type="dxa"/>
              <w:bottom w:w="65" w:type="dxa"/>
              <w:right w:w="65" w:type="dxa"/>
            </w:tcMar>
            <w:vAlign w:val="center"/>
          </w:tcPr>
          <w:p w14:paraId="37ED65FB" w14:textId="77777777" w:rsidR="00195C0C" w:rsidRDefault="001E7A06">
            <w:pPr>
              <w:spacing w:before="40" w:after="40" w:line="252" w:lineRule="auto"/>
            </w:pPr>
            <w:r>
              <w:rPr>
                <w:sz w:val="18"/>
              </w:rPr>
              <w:t>77</w:t>
            </w:r>
          </w:p>
        </w:tc>
        <w:tc>
          <w:tcPr>
            <w:tcW w:w="1125" w:type="dxa"/>
            <w:tcMar>
              <w:top w:w="65" w:type="dxa"/>
              <w:left w:w="65" w:type="dxa"/>
              <w:bottom w:w="65" w:type="dxa"/>
              <w:right w:w="65" w:type="dxa"/>
            </w:tcMar>
            <w:vAlign w:val="center"/>
          </w:tcPr>
          <w:p w14:paraId="296E2002" w14:textId="77777777" w:rsidR="00195C0C" w:rsidRDefault="001E7A06">
            <w:pPr>
              <w:spacing w:before="40" w:after="40" w:line="252" w:lineRule="auto"/>
            </w:pPr>
            <w:r>
              <w:rPr>
                <w:sz w:val="18"/>
              </w:rPr>
              <w:t>13</w:t>
            </w:r>
          </w:p>
        </w:tc>
        <w:tc>
          <w:tcPr>
            <w:tcW w:w="1125" w:type="dxa"/>
            <w:tcMar>
              <w:top w:w="65" w:type="dxa"/>
              <w:left w:w="65" w:type="dxa"/>
              <w:bottom w:w="65" w:type="dxa"/>
              <w:right w:w="65" w:type="dxa"/>
            </w:tcMar>
            <w:vAlign w:val="center"/>
          </w:tcPr>
          <w:p w14:paraId="00CEADB2" w14:textId="77777777" w:rsidR="00195C0C" w:rsidRDefault="001E7A06">
            <w:pPr>
              <w:spacing w:before="40" w:after="40" w:line="252" w:lineRule="auto"/>
            </w:pPr>
            <w:r>
              <w:rPr>
                <w:sz w:val="18"/>
              </w:rPr>
              <w:t>6</w:t>
            </w:r>
          </w:p>
        </w:tc>
        <w:tc>
          <w:tcPr>
            <w:tcW w:w="1303" w:type="dxa"/>
            <w:tcMar>
              <w:top w:w="65" w:type="dxa"/>
              <w:left w:w="65" w:type="dxa"/>
              <w:bottom w:w="65" w:type="dxa"/>
              <w:right w:w="65" w:type="dxa"/>
            </w:tcMar>
            <w:vAlign w:val="center"/>
          </w:tcPr>
          <w:p w14:paraId="13EA2549" w14:textId="77777777" w:rsidR="00195C0C" w:rsidRDefault="001E7A06">
            <w:pPr>
              <w:spacing w:before="40" w:after="40" w:line="252" w:lineRule="auto"/>
            </w:pPr>
            <w:r>
              <w:rPr>
                <w:sz w:val="18"/>
              </w:rPr>
              <w:t>0.0000 ± 0.0000</w:t>
            </w:r>
          </w:p>
        </w:tc>
        <w:tc>
          <w:tcPr>
            <w:tcW w:w="1296" w:type="dxa"/>
            <w:tcMar>
              <w:top w:w="65" w:type="dxa"/>
              <w:left w:w="65" w:type="dxa"/>
              <w:bottom w:w="65" w:type="dxa"/>
              <w:right w:w="65" w:type="dxa"/>
            </w:tcMar>
            <w:vAlign w:val="center"/>
          </w:tcPr>
          <w:p w14:paraId="18A52E06" w14:textId="77777777" w:rsidR="00195C0C" w:rsidRDefault="001E7A06">
            <w:pPr>
              <w:spacing w:before="40" w:after="40" w:line="252" w:lineRule="auto"/>
            </w:pPr>
            <w:r>
              <w:rPr>
                <w:sz w:val="18"/>
              </w:rPr>
              <w:t>0.0000 ± 0.0000</w:t>
            </w:r>
          </w:p>
        </w:tc>
        <w:tc>
          <w:tcPr>
            <w:tcW w:w="1354" w:type="dxa"/>
            <w:tcMar>
              <w:top w:w="65" w:type="dxa"/>
              <w:left w:w="65" w:type="dxa"/>
              <w:bottom w:w="65" w:type="dxa"/>
              <w:right w:w="65" w:type="dxa"/>
            </w:tcMar>
            <w:vAlign w:val="center"/>
          </w:tcPr>
          <w:p w14:paraId="13E36C9E" w14:textId="77777777" w:rsidR="00195C0C" w:rsidRDefault="001E7A06">
            <w:pPr>
              <w:spacing w:before="40" w:after="40" w:line="252" w:lineRule="auto"/>
            </w:pPr>
            <w:r>
              <w:rPr>
                <w:sz w:val="18"/>
              </w:rPr>
              <w:t>+0.0000 ± 0.0000</w:t>
            </w:r>
          </w:p>
        </w:tc>
      </w:tr>
      <w:tr w:rsidR="00195C0C" w14:paraId="14E06FDA" w14:textId="77777777">
        <w:trPr>
          <w:cantSplit/>
          <w:jc w:val="center"/>
        </w:trPr>
        <w:tc>
          <w:tcPr>
            <w:tcW w:w="1125" w:type="dxa"/>
            <w:tcMar>
              <w:top w:w="65" w:type="dxa"/>
              <w:left w:w="65" w:type="dxa"/>
              <w:bottom w:w="65" w:type="dxa"/>
              <w:right w:w="65" w:type="dxa"/>
            </w:tcMar>
            <w:vAlign w:val="center"/>
          </w:tcPr>
          <w:p w14:paraId="78C3FE85" w14:textId="77777777" w:rsidR="00195C0C" w:rsidRDefault="001E7A06">
            <w:pPr>
              <w:spacing w:before="40" w:after="40" w:line="252" w:lineRule="auto"/>
            </w:pPr>
            <w:r>
              <w:rPr>
                <w:sz w:val="18"/>
              </w:rPr>
              <w:t>grief</w:t>
            </w:r>
          </w:p>
        </w:tc>
        <w:tc>
          <w:tcPr>
            <w:tcW w:w="1234" w:type="dxa"/>
            <w:tcMar>
              <w:top w:w="65" w:type="dxa"/>
              <w:left w:w="65" w:type="dxa"/>
              <w:bottom w:w="65" w:type="dxa"/>
              <w:right w:w="65" w:type="dxa"/>
            </w:tcMar>
            <w:vAlign w:val="center"/>
          </w:tcPr>
          <w:p w14:paraId="12082041" w14:textId="77777777" w:rsidR="00195C0C" w:rsidRDefault="001E7A06">
            <w:pPr>
              <w:spacing w:before="40" w:after="40" w:line="252" w:lineRule="auto"/>
            </w:pPr>
            <w:r>
              <w:rPr>
                <w:sz w:val="18"/>
              </w:rPr>
              <w:t>C3: DistilBERT</w:t>
            </w:r>
          </w:p>
        </w:tc>
        <w:tc>
          <w:tcPr>
            <w:tcW w:w="1125" w:type="dxa"/>
            <w:tcMar>
              <w:top w:w="65" w:type="dxa"/>
              <w:left w:w="65" w:type="dxa"/>
              <w:bottom w:w="65" w:type="dxa"/>
              <w:right w:w="65" w:type="dxa"/>
            </w:tcMar>
            <w:vAlign w:val="center"/>
          </w:tcPr>
          <w:p w14:paraId="5CCA1715" w14:textId="77777777" w:rsidR="00195C0C" w:rsidRDefault="001E7A06">
            <w:pPr>
              <w:spacing w:before="40" w:after="40" w:line="252" w:lineRule="auto"/>
            </w:pPr>
            <w:r>
              <w:rPr>
                <w:sz w:val="18"/>
              </w:rPr>
              <w:t>77</w:t>
            </w:r>
          </w:p>
        </w:tc>
        <w:tc>
          <w:tcPr>
            <w:tcW w:w="1125" w:type="dxa"/>
            <w:tcMar>
              <w:top w:w="65" w:type="dxa"/>
              <w:left w:w="65" w:type="dxa"/>
              <w:bottom w:w="65" w:type="dxa"/>
              <w:right w:w="65" w:type="dxa"/>
            </w:tcMar>
            <w:vAlign w:val="center"/>
          </w:tcPr>
          <w:p w14:paraId="4FE466AE" w14:textId="77777777" w:rsidR="00195C0C" w:rsidRDefault="001E7A06">
            <w:pPr>
              <w:spacing w:before="40" w:after="40" w:line="252" w:lineRule="auto"/>
            </w:pPr>
            <w:r>
              <w:rPr>
                <w:sz w:val="18"/>
              </w:rPr>
              <w:t>13</w:t>
            </w:r>
          </w:p>
        </w:tc>
        <w:tc>
          <w:tcPr>
            <w:tcW w:w="1125" w:type="dxa"/>
            <w:tcMar>
              <w:top w:w="65" w:type="dxa"/>
              <w:left w:w="65" w:type="dxa"/>
              <w:bottom w:w="65" w:type="dxa"/>
              <w:right w:w="65" w:type="dxa"/>
            </w:tcMar>
            <w:vAlign w:val="center"/>
          </w:tcPr>
          <w:p w14:paraId="08440A30" w14:textId="77777777" w:rsidR="00195C0C" w:rsidRDefault="001E7A06">
            <w:pPr>
              <w:spacing w:before="40" w:after="40" w:line="252" w:lineRule="auto"/>
            </w:pPr>
            <w:r>
              <w:rPr>
                <w:sz w:val="18"/>
              </w:rPr>
              <w:t>6</w:t>
            </w:r>
          </w:p>
        </w:tc>
        <w:tc>
          <w:tcPr>
            <w:tcW w:w="1303" w:type="dxa"/>
            <w:tcMar>
              <w:top w:w="65" w:type="dxa"/>
              <w:left w:w="65" w:type="dxa"/>
              <w:bottom w:w="65" w:type="dxa"/>
              <w:right w:w="65" w:type="dxa"/>
            </w:tcMar>
            <w:vAlign w:val="center"/>
          </w:tcPr>
          <w:p w14:paraId="35479946" w14:textId="77777777" w:rsidR="00195C0C" w:rsidRDefault="001E7A06">
            <w:pPr>
              <w:spacing w:before="40" w:after="40" w:line="252" w:lineRule="auto"/>
            </w:pPr>
            <w:r>
              <w:rPr>
                <w:sz w:val="18"/>
              </w:rPr>
              <w:t>0.0000 ± 0.0000</w:t>
            </w:r>
          </w:p>
        </w:tc>
        <w:tc>
          <w:tcPr>
            <w:tcW w:w="1296" w:type="dxa"/>
            <w:tcMar>
              <w:top w:w="65" w:type="dxa"/>
              <w:left w:w="65" w:type="dxa"/>
              <w:bottom w:w="65" w:type="dxa"/>
              <w:right w:w="65" w:type="dxa"/>
            </w:tcMar>
            <w:vAlign w:val="center"/>
          </w:tcPr>
          <w:p w14:paraId="16CFD0FF" w14:textId="77777777" w:rsidR="00195C0C" w:rsidRDefault="001E7A06">
            <w:pPr>
              <w:spacing w:before="40" w:after="40" w:line="252" w:lineRule="auto"/>
            </w:pPr>
            <w:r>
              <w:rPr>
                <w:sz w:val="18"/>
              </w:rPr>
              <w:t>0.0000 ± 0.0000</w:t>
            </w:r>
          </w:p>
        </w:tc>
        <w:tc>
          <w:tcPr>
            <w:tcW w:w="1354" w:type="dxa"/>
            <w:tcMar>
              <w:top w:w="65" w:type="dxa"/>
              <w:left w:w="65" w:type="dxa"/>
              <w:bottom w:w="65" w:type="dxa"/>
              <w:right w:w="65" w:type="dxa"/>
            </w:tcMar>
            <w:vAlign w:val="center"/>
          </w:tcPr>
          <w:p w14:paraId="3D9193D0" w14:textId="77777777" w:rsidR="00195C0C" w:rsidRDefault="001E7A06">
            <w:pPr>
              <w:spacing w:before="40" w:after="40" w:line="252" w:lineRule="auto"/>
            </w:pPr>
            <w:r>
              <w:rPr>
                <w:sz w:val="18"/>
              </w:rPr>
              <w:t>+0.0000 ± 0.0000</w:t>
            </w:r>
          </w:p>
        </w:tc>
      </w:tr>
      <w:tr w:rsidR="00195C0C" w14:paraId="62DDB2BC" w14:textId="77777777">
        <w:trPr>
          <w:cantSplit/>
          <w:jc w:val="center"/>
        </w:trPr>
        <w:tc>
          <w:tcPr>
            <w:tcW w:w="1125" w:type="dxa"/>
            <w:tcMar>
              <w:top w:w="65" w:type="dxa"/>
              <w:left w:w="65" w:type="dxa"/>
              <w:bottom w:w="65" w:type="dxa"/>
              <w:right w:w="65" w:type="dxa"/>
            </w:tcMar>
            <w:vAlign w:val="center"/>
          </w:tcPr>
          <w:p w14:paraId="012FB725" w14:textId="77777777" w:rsidR="00195C0C" w:rsidRDefault="001E7A06">
            <w:pPr>
              <w:spacing w:before="40" w:after="40" w:line="252" w:lineRule="auto"/>
            </w:pPr>
            <w:r>
              <w:rPr>
                <w:sz w:val="18"/>
              </w:rPr>
              <w:t>pride</w:t>
            </w:r>
          </w:p>
        </w:tc>
        <w:tc>
          <w:tcPr>
            <w:tcW w:w="1234" w:type="dxa"/>
            <w:tcMar>
              <w:top w:w="65" w:type="dxa"/>
              <w:left w:w="65" w:type="dxa"/>
              <w:bottom w:w="65" w:type="dxa"/>
              <w:right w:w="65" w:type="dxa"/>
            </w:tcMar>
            <w:vAlign w:val="center"/>
          </w:tcPr>
          <w:p w14:paraId="1E91BBB8" w14:textId="77777777" w:rsidR="00195C0C" w:rsidRDefault="001E7A06">
            <w:pPr>
              <w:spacing w:before="40" w:after="40" w:line="252" w:lineRule="auto"/>
            </w:pPr>
            <w:r>
              <w:rPr>
                <w:sz w:val="18"/>
              </w:rPr>
              <w:t>A: TF-IDF + LR</w:t>
            </w:r>
          </w:p>
        </w:tc>
        <w:tc>
          <w:tcPr>
            <w:tcW w:w="1125" w:type="dxa"/>
            <w:tcMar>
              <w:top w:w="65" w:type="dxa"/>
              <w:left w:w="65" w:type="dxa"/>
              <w:bottom w:w="65" w:type="dxa"/>
              <w:right w:w="65" w:type="dxa"/>
            </w:tcMar>
            <w:vAlign w:val="center"/>
          </w:tcPr>
          <w:p w14:paraId="57DB3AF0" w14:textId="77777777" w:rsidR="00195C0C" w:rsidRDefault="001E7A06">
            <w:pPr>
              <w:spacing w:before="40" w:after="40" w:line="252" w:lineRule="auto"/>
            </w:pPr>
            <w:r>
              <w:rPr>
                <w:sz w:val="18"/>
              </w:rPr>
              <w:t>111</w:t>
            </w:r>
          </w:p>
        </w:tc>
        <w:tc>
          <w:tcPr>
            <w:tcW w:w="1125" w:type="dxa"/>
            <w:tcMar>
              <w:top w:w="65" w:type="dxa"/>
              <w:left w:w="65" w:type="dxa"/>
              <w:bottom w:w="65" w:type="dxa"/>
              <w:right w:w="65" w:type="dxa"/>
            </w:tcMar>
            <w:vAlign w:val="center"/>
          </w:tcPr>
          <w:p w14:paraId="1070FE44" w14:textId="77777777" w:rsidR="00195C0C" w:rsidRDefault="001E7A06">
            <w:pPr>
              <w:spacing w:before="40" w:after="40" w:line="252" w:lineRule="auto"/>
            </w:pPr>
            <w:r>
              <w:rPr>
                <w:sz w:val="18"/>
              </w:rPr>
              <w:t>15</w:t>
            </w:r>
          </w:p>
        </w:tc>
        <w:tc>
          <w:tcPr>
            <w:tcW w:w="1125" w:type="dxa"/>
            <w:tcMar>
              <w:top w:w="65" w:type="dxa"/>
              <w:left w:w="65" w:type="dxa"/>
              <w:bottom w:w="65" w:type="dxa"/>
              <w:right w:w="65" w:type="dxa"/>
            </w:tcMar>
            <w:vAlign w:val="center"/>
          </w:tcPr>
          <w:p w14:paraId="59D7363E" w14:textId="77777777" w:rsidR="00195C0C" w:rsidRDefault="001E7A06">
            <w:pPr>
              <w:spacing w:before="40" w:after="40" w:line="252" w:lineRule="auto"/>
            </w:pPr>
            <w:r>
              <w:rPr>
                <w:sz w:val="18"/>
              </w:rPr>
              <w:t>16</w:t>
            </w:r>
          </w:p>
        </w:tc>
        <w:tc>
          <w:tcPr>
            <w:tcW w:w="1303" w:type="dxa"/>
            <w:tcMar>
              <w:top w:w="65" w:type="dxa"/>
              <w:left w:w="65" w:type="dxa"/>
              <w:bottom w:w="65" w:type="dxa"/>
              <w:right w:w="65" w:type="dxa"/>
            </w:tcMar>
            <w:vAlign w:val="center"/>
          </w:tcPr>
          <w:p w14:paraId="3048C390" w14:textId="77777777" w:rsidR="00195C0C" w:rsidRDefault="001E7A06">
            <w:pPr>
              <w:spacing w:before="40" w:after="40" w:line="252" w:lineRule="auto"/>
            </w:pPr>
            <w:r>
              <w:rPr>
                <w:sz w:val="18"/>
              </w:rPr>
              <w:t>0.0000</w:t>
            </w:r>
          </w:p>
        </w:tc>
        <w:tc>
          <w:tcPr>
            <w:tcW w:w="1296" w:type="dxa"/>
            <w:tcMar>
              <w:top w:w="65" w:type="dxa"/>
              <w:left w:w="65" w:type="dxa"/>
              <w:bottom w:w="65" w:type="dxa"/>
              <w:right w:w="65" w:type="dxa"/>
            </w:tcMar>
            <w:vAlign w:val="center"/>
          </w:tcPr>
          <w:p w14:paraId="72833963" w14:textId="77777777" w:rsidR="00195C0C" w:rsidRDefault="001E7A06">
            <w:pPr>
              <w:spacing w:before="40" w:after="40" w:line="252" w:lineRule="auto"/>
            </w:pPr>
            <w:r>
              <w:rPr>
                <w:sz w:val="18"/>
              </w:rPr>
              <w:t>0.4167</w:t>
            </w:r>
          </w:p>
        </w:tc>
        <w:tc>
          <w:tcPr>
            <w:tcW w:w="1354" w:type="dxa"/>
            <w:tcMar>
              <w:top w:w="65" w:type="dxa"/>
              <w:left w:w="65" w:type="dxa"/>
              <w:bottom w:w="65" w:type="dxa"/>
              <w:right w:w="65" w:type="dxa"/>
            </w:tcMar>
            <w:vAlign w:val="center"/>
          </w:tcPr>
          <w:p w14:paraId="2F3D6F25" w14:textId="77777777" w:rsidR="00195C0C" w:rsidRDefault="001E7A06">
            <w:pPr>
              <w:spacing w:before="40" w:after="40" w:line="252" w:lineRule="auto"/>
            </w:pPr>
            <w:r>
              <w:rPr>
                <w:sz w:val="18"/>
              </w:rPr>
              <w:t>+0.4167</w:t>
            </w:r>
          </w:p>
        </w:tc>
      </w:tr>
      <w:tr w:rsidR="00195C0C" w14:paraId="606FB4CE" w14:textId="77777777">
        <w:trPr>
          <w:cantSplit/>
          <w:jc w:val="center"/>
        </w:trPr>
        <w:tc>
          <w:tcPr>
            <w:tcW w:w="1125" w:type="dxa"/>
            <w:tcMar>
              <w:top w:w="65" w:type="dxa"/>
              <w:left w:w="65" w:type="dxa"/>
              <w:bottom w:w="65" w:type="dxa"/>
              <w:right w:w="65" w:type="dxa"/>
            </w:tcMar>
            <w:vAlign w:val="center"/>
          </w:tcPr>
          <w:p w14:paraId="6E1EBD65" w14:textId="77777777" w:rsidR="00195C0C" w:rsidRDefault="001E7A06">
            <w:pPr>
              <w:spacing w:before="40" w:after="40" w:line="252" w:lineRule="auto"/>
            </w:pPr>
            <w:r>
              <w:rPr>
                <w:sz w:val="18"/>
              </w:rPr>
              <w:t>pride</w:t>
            </w:r>
          </w:p>
        </w:tc>
        <w:tc>
          <w:tcPr>
            <w:tcW w:w="1234" w:type="dxa"/>
            <w:tcMar>
              <w:top w:w="65" w:type="dxa"/>
              <w:left w:w="65" w:type="dxa"/>
              <w:bottom w:w="65" w:type="dxa"/>
              <w:right w:w="65" w:type="dxa"/>
            </w:tcMar>
            <w:vAlign w:val="center"/>
          </w:tcPr>
          <w:p w14:paraId="2C54C97F" w14:textId="77777777" w:rsidR="00195C0C" w:rsidRDefault="001E7A06">
            <w:pPr>
              <w:spacing w:before="40" w:after="40" w:line="252" w:lineRule="auto"/>
            </w:pPr>
            <w:r>
              <w:rPr>
                <w:sz w:val="18"/>
              </w:rPr>
              <w:t>C1: BERT</w:t>
            </w:r>
          </w:p>
        </w:tc>
        <w:tc>
          <w:tcPr>
            <w:tcW w:w="1125" w:type="dxa"/>
            <w:tcMar>
              <w:top w:w="65" w:type="dxa"/>
              <w:left w:w="65" w:type="dxa"/>
              <w:bottom w:w="65" w:type="dxa"/>
              <w:right w:w="65" w:type="dxa"/>
            </w:tcMar>
            <w:vAlign w:val="center"/>
          </w:tcPr>
          <w:p w14:paraId="4BC2E614" w14:textId="77777777" w:rsidR="00195C0C" w:rsidRDefault="001E7A06">
            <w:pPr>
              <w:spacing w:before="40" w:after="40" w:line="252" w:lineRule="auto"/>
            </w:pPr>
            <w:r>
              <w:rPr>
                <w:sz w:val="18"/>
              </w:rPr>
              <w:t>111</w:t>
            </w:r>
          </w:p>
        </w:tc>
        <w:tc>
          <w:tcPr>
            <w:tcW w:w="1125" w:type="dxa"/>
            <w:tcMar>
              <w:top w:w="65" w:type="dxa"/>
              <w:left w:w="65" w:type="dxa"/>
              <w:bottom w:w="65" w:type="dxa"/>
              <w:right w:w="65" w:type="dxa"/>
            </w:tcMar>
            <w:vAlign w:val="center"/>
          </w:tcPr>
          <w:p w14:paraId="0F01580C" w14:textId="77777777" w:rsidR="00195C0C" w:rsidRDefault="001E7A06">
            <w:pPr>
              <w:spacing w:before="40" w:after="40" w:line="252" w:lineRule="auto"/>
            </w:pPr>
            <w:r>
              <w:rPr>
                <w:sz w:val="18"/>
              </w:rPr>
              <w:t>15</w:t>
            </w:r>
          </w:p>
        </w:tc>
        <w:tc>
          <w:tcPr>
            <w:tcW w:w="1125" w:type="dxa"/>
            <w:tcMar>
              <w:top w:w="65" w:type="dxa"/>
              <w:left w:w="65" w:type="dxa"/>
              <w:bottom w:w="65" w:type="dxa"/>
              <w:right w:w="65" w:type="dxa"/>
            </w:tcMar>
            <w:vAlign w:val="center"/>
          </w:tcPr>
          <w:p w14:paraId="419B827A" w14:textId="77777777" w:rsidR="00195C0C" w:rsidRDefault="001E7A06">
            <w:pPr>
              <w:spacing w:before="40" w:after="40" w:line="252" w:lineRule="auto"/>
            </w:pPr>
            <w:r>
              <w:rPr>
                <w:sz w:val="18"/>
              </w:rPr>
              <w:t>16</w:t>
            </w:r>
          </w:p>
        </w:tc>
        <w:tc>
          <w:tcPr>
            <w:tcW w:w="1303" w:type="dxa"/>
            <w:tcMar>
              <w:top w:w="65" w:type="dxa"/>
              <w:left w:w="65" w:type="dxa"/>
              <w:bottom w:w="65" w:type="dxa"/>
              <w:right w:w="65" w:type="dxa"/>
            </w:tcMar>
            <w:vAlign w:val="center"/>
          </w:tcPr>
          <w:p w14:paraId="05E94C0E" w14:textId="77777777" w:rsidR="00195C0C" w:rsidRDefault="001E7A06">
            <w:pPr>
              <w:spacing w:before="40" w:after="40" w:line="252" w:lineRule="auto"/>
            </w:pPr>
            <w:r>
              <w:rPr>
                <w:sz w:val="18"/>
              </w:rPr>
              <w:t>0.1133 ± 0.1112</w:t>
            </w:r>
          </w:p>
        </w:tc>
        <w:tc>
          <w:tcPr>
            <w:tcW w:w="1296" w:type="dxa"/>
            <w:tcMar>
              <w:top w:w="65" w:type="dxa"/>
              <w:left w:w="65" w:type="dxa"/>
              <w:bottom w:w="65" w:type="dxa"/>
              <w:right w:w="65" w:type="dxa"/>
            </w:tcMar>
            <w:vAlign w:val="center"/>
          </w:tcPr>
          <w:p w14:paraId="62175E5F" w14:textId="77777777" w:rsidR="00195C0C" w:rsidRDefault="001E7A06">
            <w:pPr>
              <w:spacing w:before="40" w:after="40" w:line="252" w:lineRule="auto"/>
            </w:pPr>
            <w:r>
              <w:rPr>
                <w:sz w:val="18"/>
              </w:rPr>
              <w:t>0.4713 ± 0.0445</w:t>
            </w:r>
          </w:p>
        </w:tc>
        <w:tc>
          <w:tcPr>
            <w:tcW w:w="1354" w:type="dxa"/>
            <w:tcMar>
              <w:top w:w="65" w:type="dxa"/>
              <w:left w:w="65" w:type="dxa"/>
              <w:bottom w:w="65" w:type="dxa"/>
              <w:right w:w="65" w:type="dxa"/>
            </w:tcMar>
            <w:vAlign w:val="center"/>
          </w:tcPr>
          <w:p w14:paraId="358C3F93" w14:textId="77777777" w:rsidR="00195C0C" w:rsidRDefault="001E7A06">
            <w:pPr>
              <w:spacing w:before="40" w:after="40" w:line="252" w:lineRule="auto"/>
            </w:pPr>
            <w:r>
              <w:rPr>
                <w:sz w:val="18"/>
              </w:rPr>
              <w:t xml:space="preserve">+0.3580 ± </w:t>
            </w:r>
            <w:r>
              <w:rPr>
                <w:sz w:val="18"/>
              </w:rPr>
              <w:t>0.0843</w:t>
            </w:r>
          </w:p>
        </w:tc>
      </w:tr>
      <w:tr w:rsidR="00195C0C" w14:paraId="48E6934F" w14:textId="77777777">
        <w:trPr>
          <w:cantSplit/>
          <w:jc w:val="center"/>
        </w:trPr>
        <w:tc>
          <w:tcPr>
            <w:tcW w:w="1125" w:type="dxa"/>
            <w:tcMar>
              <w:top w:w="65" w:type="dxa"/>
              <w:left w:w="65" w:type="dxa"/>
              <w:bottom w:w="65" w:type="dxa"/>
              <w:right w:w="65" w:type="dxa"/>
            </w:tcMar>
            <w:vAlign w:val="center"/>
          </w:tcPr>
          <w:p w14:paraId="38782AD6" w14:textId="77777777" w:rsidR="00195C0C" w:rsidRDefault="001E7A06">
            <w:pPr>
              <w:spacing w:before="40" w:after="40" w:line="252" w:lineRule="auto"/>
            </w:pPr>
            <w:r>
              <w:rPr>
                <w:sz w:val="18"/>
              </w:rPr>
              <w:t>pride</w:t>
            </w:r>
          </w:p>
        </w:tc>
        <w:tc>
          <w:tcPr>
            <w:tcW w:w="1234" w:type="dxa"/>
            <w:tcMar>
              <w:top w:w="65" w:type="dxa"/>
              <w:left w:w="65" w:type="dxa"/>
              <w:bottom w:w="65" w:type="dxa"/>
              <w:right w:w="65" w:type="dxa"/>
            </w:tcMar>
            <w:vAlign w:val="center"/>
          </w:tcPr>
          <w:p w14:paraId="75103213" w14:textId="77777777" w:rsidR="00195C0C" w:rsidRDefault="001E7A06">
            <w:pPr>
              <w:spacing w:before="40" w:after="40" w:line="252" w:lineRule="auto"/>
            </w:pPr>
            <w:r>
              <w:rPr>
                <w:sz w:val="18"/>
              </w:rPr>
              <w:t>C2: RoBERTa</w:t>
            </w:r>
          </w:p>
        </w:tc>
        <w:tc>
          <w:tcPr>
            <w:tcW w:w="1125" w:type="dxa"/>
            <w:tcMar>
              <w:top w:w="65" w:type="dxa"/>
              <w:left w:w="65" w:type="dxa"/>
              <w:bottom w:w="65" w:type="dxa"/>
              <w:right w:w="65" w:type="dxa"/>
            </w:tcMar>
            <w:vAlign w:val="center"/>
          </w:tcPr>
          <w:p w14:paraId="095DF70B" w14:textId="77777777" w:rsidR="00195C0C" w:rsidRDefault="001E7A06">
            <w:pPr>
              <w:spacing w:before="40" w:after="40" w:line="252" w:lineRule="auto"/>
            </w:pPr>
            <w:r>
              <w:rPr>
                <w:sz w:val="18"/>
              </w:rPr>
              <w:t>111</w:t>
            </w:r>
          </w:p>
        </w:tc>
        <w:tc>
          <w:tcPr>
            <w:tcW w:w="1125" w:type="dxa"/>
            <w:tcMar>
              <w:top w:w="65" w:type="dxa"/>
              <w:left w:w="65" w:type="dxa"/>
              <w:bottom w:w="65" w:type="dxa"/>
              <w:right w:w="65" w:type="dxa"/>
            </w:tcMar>
            <w:vAlign w:val="center"/>
          </w:tcPr>
          <w:p w14:paraId="74DB2973" w14:textId="77777777" w:rsidR="00195C0C" w:rsidRDefault="001E7A06">
            <w:pPr>
              <w:spacing w:before="40" w:after="40" w:line="252" w:lineRule="auto"/>
            </w:pPr>
            <w:r>
              <w:rPr>
                <w:sz w:val="18"/>
              </w:rPr>
              <w:t>15</w:t>
            </w:r>
          </w:p>
        </w:tc>
        <w:tc>
          <w:tcPr>
            <w:tcW w:w="1125" w:type="dxa"/>
            <w:tcMar>
              <w:top w:w="65" w:type="dxa"/>
              <w:left w:w="65" w:type="dxa"/>
              <w:bottom w:w="65" w:type="dxa"/>
              <w:right w:w="65" w:type="dxa"/>
            </w:tcMar>
            <w:vAlign w:val="center"/>
          </w:tcPr>
          <w:p w14:paraId="16D2136C" w14:textId="77777777" w:rsidR="00195C0C" w:rsidRDefault="001E7A06">
            <w:pPr>
              <w:spacing w:before="40" w:after="40" w:line="252" w:lineRule="auto"/>
            </w:pPr>
            <w:r>
              <w:rPr>
                <w:sz w:val="18"/>
              </w:rPr>
              <w:t>16</w:t>
            </w:r>
          </w:p>
        </w:tc>
        <w:tc>
          <w:tcPr>
            <w:tcW w:w="1303" w:type="dxa"/>
            <w:tcMar>
              <w:top w:w="65" w:type="dxa"/>
              <w:left w:w="65" w:type="dxa"/>
              <w:bottom w:w="65" w:type="dxa"/>
              <w:right w:w="65" w:type="dxa"/>
            </w:tcMar>
            <w:vAlign w:val="center"/>
          </w:tcPr>
          <w:p w14:paraId="143FC66B" w14:textId="77777777" w:rsidR="00195C0C" w:rsidRDefault="001E7A06">
            <w:pPr>
              <w:spacing w:before="40" w:after="40" w:line="252" w:lineRule="auto"/>
            </w:pPr>
            <w:r>
              <w:rPr>
                <w:sz w:val="18"/>
              </w:rPr>
              <w:t>0.0000 ± 0.0000</w:t>
            </w:r>
          </w:p>
        </w:tc>
        <w:tc>
          <w:tcPr>
            <w:tcW w:w="1296" w:type="dxa"/>
            <w:tcMar>
              <w:top w:w="65" w:type="dxa"/>
              <w:left w:w="65" w:type="dxa"/>
              <w:bottom w:w="65" w:type="dxa"/>
              <w:right w:w="65" w:type="dxa"/>
            </w:tcMar>
            <w:vAlign w:val="center"/>
          </w:tcPr>
          <w:p w14:paraId="6DABA27A" w14:textId="77777777" w:rsidR="00195C0C" w:rsidRDefault="001E7A06">
            <w:pPr>
              <w:spacing w:before="40" w:after="40" w:line="252" w:lineRule="auto"/>
            </w:pPr>
            <w:r>
              <w:rPr>
                <w:sz w:val="18"/>
              </w:rPr>
              <w:t>0.1000 ± 0.1732</w:t>
            </w:r>
          </w:p>
        </w:tc>
        <w:tc>
          <w:tcPr>
            <w:tcW w:w="1354" w:type="dxa"/>
            <w:tcMar>
              <w:top w:w="65" w:type="dxa"/>
              <w:left w:w="65" w:type="dxa"/>
              <w:bottom w:w="65" w:type="dxa"/>
              <w:right w:w="65" w:type="dxa"/>
            </w:tcMar>
            <w:vAlign w:val="center"/>
          </w:tcPr>
          <w:p w14:paraId="6C851795" w14:textId="77777777" w:rsidR="00195C0C" w:rsidRDefault="001E7A06">
            <w:pPr>
              <w:spacing w:before="40" w:after="40" w:line="252" w:lineRule="auto"/>
            </w:pPr>
            <w:r>
              <w:rPr>
                <w:sz w:val="18"/>
              </w:rPr>
              <w:t>+0.1000 ± 0.1732</w:t>
            </w:r>
          </w:p>
        </w:tc>
      </w:tr>
      <w:tr w:rsidR="00195C0C" w14:paraId="6983952C" w14:textId="77777777">
        <w:trPr>
          <w:cantSplit/>
          <w:jc w:val="center"/>
        </w:trPr>
        <w:tc>
          <w:tcPr>
            <w:tcW w:w="1125" w:type="dxa"/>
            <w:tcMar>
              <w:top w:w="65" w:type="dxa"/>
              <w:left w:w="65" w:type="dxa"/>
              <w:bottom w:w="65" w:type="dxa"/>
              <w:right w:w="65" w:type="dxa"/>
            </w:tcMar>
            <w:vAlign w:val="center"/>
          </w:tcPr>
          <w:p w14:paraId="50AE11FE" w14:textId="77777777" w:rsidR="00195C0C" w:rsidRDefault="001E7A06">
            <w:pPr>
              <w:spacing w:before="40" w:after="40" w:line="252" w:lineRule="auto"/>
            </w:pPr>
            <w:r>
              <w:rPr>
                <w:sz w:val="18"/>
              </w:rPr>
              <w:t>pride</w:t>
            </w:r>
          </w:p>
        </w:tc>
        <w:tc>
          <w:tcPr>
            <w:tcW w:w="1234" w:type="dxa"/>
            <w:tcMar>
              <w:top w:w="65" w:type="dxa"/>
              <w:left w:w="65" w:type="dxa"/>
              <w:bottom w:w="65" w:type="dxa"/>
              <w:right w:w="65" w:type="dxa"/>
            </w:tcMar>
            <w:vAlign w:val="center"/>
          </w:tcPr>
          <w:p w14:paraId="40F52460" w14:textId="77777777" w:rsidR="00195C0C" w:rsidRDefault="001E7A06">
            <w:pPr>
              <w:spacing w:before="40" w:after="40" w:line="252" w:lineRule="auto"/>
            </w:pPr>
            <w:r>
              <w:rPr>
                <w:sz w:val="18"/>
              </w:rPr>
              <w:t>C3: DistilBERT</w:t>
            </w:r>
          </w:p>
        </w:tc>
        <w:tc>
          <w:tcPr>
            <w:tcW w:w="1125" w:type="dxa"/>
            <w:tcMar>
              <w:top w:w="65" w:type="dxa"/>
              <w:left w:w="65" w:type="dxa"/>
              <w:bottom w:w="65" w:type="dxa"/>
              <w:right w:w="65" w:type="dxa"/>
            </w:tcMar>
            <w:vAlign w:val="center"/>
          </w:tcPr>
          <w:p w14:paraId="17814E52" w14:textId="77777777" w:rsidR="00195C0C" w:rsidRDefault="001E7A06">
            <w:pPr>
              <w:spacing w:before="40" w:after="40" w:line="252" w:lineRule="auto"/>
            </w:pPr>
            <w:r>
              <w:rPr>
                <w:sz w:val="18"/>
              </w:rPr>
              <w:t>111</w:t>
            </w:r>
          </w:p>
        </w:tc>
        <w:tc>
          <w:tcPr>
            <w:tcW w:w="1125" w:type="dxa"/>
            <w:tcMar>
              <w:top w:w="65" w:type="dxa"/>
              <w:left w:w="65" w:type="dxa"/>
              <w:bottom w:w="65" w:type="dxa"/>
              <w:right w:w="65" w:type="dxa"/>
            </w:tcMar>
            <w:vAlign w:val="center"/>
          </w:tcPr>
          <w:p w14:paraId="56A6524A" w14:textId="77777777" w:rsidR="00195C0C" w:rsidRDefault="001E7A06">
            <w:pPr>
              <w:spacing w:before="40" w:after="40" w:line="252" w:lineRule="auto"/>
            </w:pPr>
            <w:r>
              <w:rPr>
                <w:sz w:val="18"/>
              </w:rPr>
              <w:t>15</w:t>
            </w:r>
          </w:p>
        </w:tc>
        <w:tc>
          <w:tcPr>
            <w:tcW w:w="1125" w:type="dxa"/>
            <w:tcMar>
              <w:top w:w="65" w:type="dxa"/>
              <w:left w:w="65" w:type="dxa"/>
              <w:bottom w:w="65" w:type="dxa"/>
              <w:right w:w="65" w:type="dxa"/>
            </w:tcMar>
            <w:vAlign w:val="center"/>
          </w:tcPr>
          <w:p w14:paraId="45AFCB0E" w14:textId="77777777" w:rsidR="00195C0C" w:rsidRDefault="001E7A06">
            <w:pPr>
              <w:spacing w:before="40" w:after="40" w:line="252" w:lineRule="auto"/>
            </w:pPr>
            <w:r>
              <w:rPr>
                <w:sz w:val="18"/>
              </w:rPr>
              <w:t>16</w:t>
            </w:r>
          </w:p>
        </w:tc>
        <w:tc>
          <w:tcPr>
            <w:tcW w:w="1303" w:type="dxa"/>
            <w:tcMar>
              <w:top w:w="65" w:type="dxa"/>
              <w:left w:w="65" w:type="dxa"/>
              <w:bottom w:w="65" w:type="dxa"/>
              <w:right w:w="65" w:type="dxa"/>
            </w:tcMar>
            <w:vAlign w:val="center"/>
          </w:tcPr>
          <w:p w14:paraId="040DC0B1" w14:textId="77777777" w:rsidR="00195C0C" w:rsidRDefault="001E7A06">
            <w:pPr>
              <w:spacing w:before="40" w:after="40" w:line="252" w:lineRule="auto"/>
            </w:pPr>
            <w:r>
              <w:rPr>
                <w:sz w:val="18"/>
              </w:rPr>
              <w:t>0.0000 ± 0.0000</w:t>
            </w:r>
          </w:p>
        </w:tc>
        <w:tc>
          <w:tcPr>
            <w:tcW w:w="1296" w:type="dxa"/>
            <w:tcMar>
              <w:top w:w="65" w:type="dxa"/>
              <w:left w:w="65" w:type="dxa"/>
              <w:bottom w:w="65" w:type="dxa"/>
              <w:right w:w="65" w:type="dxa"/>
            </w:tcMar>
            <w:vAlign w:val="center"/>
          </w:tcPr>
          <w:p w14:paraId="1EA5E94B" w14:textId="77777777" w:rsidR="00195C0C" w:rsidRDefault="001E7A06">
            <w:pPr>
              <w:spacing w:before="40" w:after="40" w:line="252" w:lineRule="auto"/>
            </w:pPr>
            <w:r>
              <w:rPr>
                <w:sz w:val="18"/>
              </w:rPr>
              <w:t>0.4458 ± 0.0710</w:t>
            </w:r>
          </w:p>
        </w:tc>
        <w:tc>
          <w:tcPr>
            <w:tcW w:w="1354" w:type="dxa"/>
            <w:tcMar>
              <w:top w:w="65" w:type="dxa"/>
              <w:left w:w="65" w:type="dxa"/>
              <w:bottom w:w="65" w:type="dxa"/>
              <w:right w:w="65" w:type="dxa"/>
            </w:tcMar>
            <w:vAlign w:val="center"/>
          </w:tcPr>
          <w:p w14:paraId="5DF3B56A" w14:textId="77777777" w:rsidR="00195C0C" w:rsidRDefault="001E7A06">
            <w:pPr>
              <w:spacing w:before="40" w:after="40" w:line="252" w:lineRule="auto"/>
            </w:pPr>
            <w:r>
              <w:rPr>
                <w:sz w:val="18"/>
              </w:rPr>
              <w:t>+0.4458 ± 0.0710</w:t>
            </w:r>
          </w:p>
        </w:tc>
      </w:tr>
      <w:tr w:rsidR="00195C0C" w14:paraId="4AD56360" w14:textId="77777777">
        <w:trPr>
          <w:cantSplit/>
          <w:jc w:val="center"/>
        </w:trPr>
        <w:tc>
          <w:tcPr>
            <w:tcW w:w="1125" w:type="dxa"/>
            <w:tcMar>
              <w:top w:w="65" w:type="dxa"/>
              <w:left w:w="65" w:type="dxa"/>
              <w:bottom w:w="65" w:type="dxa"/>
              <w:right w:w="65" w:type="dxa"/>
            </w:tcMar>
            <w:vAlign w:val="center"/>
          </w:tcPr>
          <w:p w14:paraId="77FEA7E0" w14:textId="77777777" w:rsidR="00195C0C" w:rsidRDefault="001E7A06">
            <w:pPr>
              <w:spacing w:before="40" w:after="40" w:line="252" w:lineRule="auto"/>
            </w:pPr>
            <w:r>
              <w:rPr>
                <w:sz w:val="18"/>
              </w:rPr>
              <w:t>relief</w:t>
            </w:r>
          </w:p>
        </w:tc>
        <w:tc>
          <w:tcPr>
            <w:tcW w:w="1234" w:type="dxa"/>
            <w:tcMar>
              <w:top w:w="65" w:type="dxa"/>
              <w:left w:w="65" w:type="dxa"/>
              <w:bottom w:w="65" w:type="dxa"/>
              <w:right w:w="65" w:type="dxa"/>
            </w:tcMar>
            <w:vAlign w:val="center"/>
          </w:tcPr>
          <w:p w14:paraId="7F7B35FB" w14:textId="77777777" w:rsidR="00195C0C" w:rsidRDefault="001E7A06">
            <w:pPr>
              <w:spacing w:before="40" w:after="40" w:line="252" w:lineRule="auto"/>
            </w:pPr>
            <w:r>
              <w:rPr>
                <w:sz w:val="18"/>
              </w:rPr>
              <w:t>A: TF-IDF + LR</w:t>
            </w:r>
          </w:p>
        </w:tc>
        <w:tc>
          <w:tcPr>
            <w:tcW w:w="1125" w:type="dxa"/>
            <w:tcMar>
              <w:top w:w="65" w:type="dxa"/>
              <w:left w:w="65" w:type="dxa"/>
              <w:bottom w:w="65" w:type="dxa"/>
              <w:right w:w="65" w:type="dxa"/>
            </w:tcMar>
            <w:vAlign w:val="center"/>
          </w:tcPr>
          <w:p w14:paraId="34D2D6E5" w14:textId="77777777" w:rsidR="00195C0C" w:rsidRDefault="001E7A06">
            <w:pPr>
              <w:spacing w:before="40" w:after="40" w:line="252" w:lineRule="auto"/>
            </w:pPr>
            <w:r>
              <w:rPr>
                <w:sz w:val="18"/>
              </w:rPr>
              <w:t>153</w:t>
            </w:r>
          </w:p>
        </w:tc>
        <w:tc>
          <w:tcPr>
            <w:tcW w:w="1125" w:type="dxa"/>
            <w:tcMar>
              <w:top w:w="65" w:type="dxa"/>
              <w:left w:w="65" w:type="dxa"/>
              <w:bottom w:w="65" w:type="dxa"/>
              <w:right w:w="65" w:type="dxa"/>
            </w:tcMar>
            <w:vAlign w:val="center"/>
          </w:tcPr>
          <w:p w14:paraId="178ADAA6" w14:textId="77777777" w:rsidR="00195C0C" w:rsidRDefault="001E7A06">
            <w:pPr>
              <w:spacing w:before="40" w:after="40" w:line="252" w:lineRule="auto"/>
            </w:pPr>
            <w:r>
              <w:rPr>
                <w:sz w:val="18"/>
              </w:rPr>
              <w:t>18</w:t>
            </w:r>
          </w:p>
        </w:tc>
        <w:tc>
          <w:tcPr>
            <w:tcW w:w="1125" w:type="dxa"/>
            <w:tcMar>
              <w:top w:w="65" w:type="dxa"/>
              <w:left w:w="65" w:type="dxa"/>
              <w:bottom w:w="65" w:type="dxa"/>
              <w:right w:w="65" w:type="dxa"/>
            </w:tcMar>
            <w:vAlign w:val="center"/>
          </w:tcPr>
          <w:p w14:paraId="44F2C269" w14:textId="77777777" w:rsidR="00195C0C" w:rsidRDefault="001E7A06">
            <w:pPr>
              <w:spacing w:before="40" w:after="40" w:line="252" w:lineRule="auto"/>
            </w:pPr>
            <w:r>
              <w:rPr>
                <w:sz w:val="18"/>
              </w:rPr>
              <w:t>11</w:t>
            </w:r>
          </w:p>
        </w:tc>
        <w:tc>
          <w:tcPr>
            <w:tcW w:w="1303" w:type="dxa"/>
            <w:tcMar>
              <w:top w:w="65" w:type="dxa"/>
              <w:left w:w="65" w:type="dxa"/>
              <w:bottom w:w="65" w:type="dxa"/>
              <w:right w:w="65" w:type="dxa"/>
            </w:tcMar>
            <w:vAlign w:val="center"/>
          </w:tcPr>
          <w:p w14:paraId="30190126" w14:textId="77777777" w:rsidR="00195C0C" w:rsidRDefault="001E7A06">
            <w:pPr>
              <w:spacing w:before="40" w:after="40" w:line="252" w:lineRule="auto"/>
            </w:pPr>
            <w:r>
              <w:rPr>
                <w:sz w:val="18"/>
              </w:rPr>
              <w:t>0.0000</w:t>
            </w:r>
          </w:p>
        </w:tc>
        <w:tc>
          <w:tcPr>
            <w:tcW w:w="1296" w:type="dxa"/>
            <w:tcMar>
              <w:top w:w="65" w:type="dxa"/>
              <w:left w:w="65" w:type="dxa"/>
              <w:bottom w:w="65" w:type="dxa"/>
              <w:right w:w="65" w:type="dxa"/>
            </w:tcMar>
            <w:vAlign w:val="center"/>
          </w:tcPr>
          <w:p w14:paraId="4A4DE1D3" w14:textId="77777777" w:rsidR="00195C0C" w:rsidRDefault="001E7A06">
            <w:pPr>
              <w:spacing w:before="40" w:after="40" w:line="252" w:lineRule="auto"/>
            </w:pPr>
            <w:r>
              <w:rPr>
                <w:sz w:val="18"/>
              </w:rPr>
              <w:t>0.1176</w:t>
            </w:r>
          </w:p>
        </w:tc>
        <w:tc>
          <w:tcPr>
            <w:tcW w:w="1354" w:type="dxa"/>
            <w:tcMar>
              <w:top w:w="65" w:type="dxa"/>
              <w:left w:w="65" w:type="dxa"/>
              <w:bottom w:w="65" w:type="dxa"/>
              <w:right w:w="65" w:type="dxa"/>
            </w:tcMar>
            <w:vAlign w:val="center"/>
          </w:tcPr>
          <w:p w14:paraId="28DD3F62" w14:textId="77777777" w:rsidR="00195C0C" w:rsidRDefault="001E7A06">
            <w:pPr>
              <w:spacing w:before="40" w:after="40" w:line="252" w:lineRule="auto"/>
            </w:pPr>
            <w:r>
              <w:rPr>
                <w:sz w:val="18"/>
              </w:rPr>
              <w:t>+0.1176</w:t>
            </w:r>
          </w:p>
        </w:tc>
      </w:tr>
      <w:tr w:rsidR="00195C0C" w14:paraId="246EBA54" w14:textId="77777777">
        <w:trPr>
          <w:cantSplit/>
          <w:jc w:val="center"/>
        </w:trPr>
        <w:tc>
          <w:tcPr>
            <w:tcW w:w="1125" w:type="dxa"/>
            <w:tcMar>
              <w:top w:w="65" w:type="dxa"/>
              <w:left w:w="65" w:type="dxa"/>
              <w:bottom w:w="65" w:type="dxa"/>
              <w:right w:w="65" w:type="dxa"/>
            </w:tcMar>
            <w:vAlign w:val="center"/>
          </w:tcPr>
          <w:p w14:paraId="77522C5E" w14:textId="77777777" w:rsidR="00195C0C" w:rsidRDefault="001E7A06">
            <w:pPr>
              <w:spacing w:before="40" w:after="40" w:line="252" w:lineRule="auto"/>
            </w:pPr>
            <w:r>
              <w:rPr>
                <w:sz w:val="18"/>
              </w:rPr>
              <w:t>relief</w:t>
            </w:r>
          </w:p>
        </w:tc>
        <w:tc>
          <w:tcPr>
            <w:tcW w:w="1234" w:type="dxa"/>
            <w:tcMar>
              <w:top w:w="65" w:type="dxa"/>
              <w:left w:w="65" w:type="dxa"/>
              <w:bottom w:w="65" w:type="dxa"/>
              <w:right w:w="65" w:type="dxa"/>
            </w:tcMar>
            <w:vAlign w:val="center"/>
          </w:tcPr>
          <w:p w14:paraId="267D11D4" w14:textId="77777777" w:rsidR="00195C0C" w:rsidRDefault="001E7A06">
            <w:pPr>
              <w:spacing w:before="40" w:after="40" w:line="252" w:lineRule="auto"/>
            </w:pPr>
            <w:r>
              <w:rPr>
                <w:sz w:val="18"/>
              </w:rPr>
              <w:t>C1: BERT</w:t>
            </w:r>
          </w:p>
        </w:tc>
        <w:tc>
          <w:tcPr>
            <w:tcW w:w="1125" w:type="dxa"/>
            <w:tcMar>
              <w:top w:w="65" w:type="dxa"/>
              <w:left w:w="65" w:type="dxa"/>
              <w:bottom w:w="65" w:type="dxa"/>
              <w:right w:w="65" w:type="dxa"/>
            </w:tcMar>
            <w:vAlign w:val="center"/>
          </w:tcPr>
          <w:p w14:paraId="2721B946" w14:textId="77777777" w:rsidR="00195C0C" w:rsidRDefault="001E7A06">
            <w:pPr>
              <w:spacing w:before="40" w:after="40" w:line="252" w:lineRule="auto"/>
            </w:pPr>
            <w:r>
              <w:rPr>
                <w:sz w:val="18"/>
              </w:rPr>
              <w:t>153</w:t>
            </w:r>
          </w:p>
        </w:tc>
        <w:tc>
          <w:tcPr>
            <w:tcW w:w="1125" w:type="dxa"/>
            <w:tcMar>
              <w:top w:w="65" w:type="dxa"/>
              <w:left w:w="65" w:type="dxa"/>
              <w:bottom w:w="65" w:type="dxa"/>
              <w:right w:w="65" w:type="dxa"/>
            </w:tcMar>
            <w:vAlign w:val="center"/>
          </w:tcPr>
          <w:p w14:paraId="53CD824D" w14:textId="77777777" w:rsidR="00195C0C" w:rsidRDefault="001E7A06">
            <w:pPr>
              <w:spacing w:before="40" w:after="40" w:line="252" w:lineRule="auto"/>
            </w:pPr>
            <w:r>
              <w:rPr>
                <w:sz w:val="18"/>
              </w:rPr>
              <w:t>18</w:t>
            </w:r>
          </w:p>
        </w:tc>
        <w:tc>
          <w:tcPr>
            <w:tcW w:w="1125" w:type="dxa"/>
            <w:tcMar>
              <w:top w:w="65" w:type="dxa"/>
              <w:left w:w="65" w:type="dxa"/>
              <w:bottom w:w="65" w:type="dxa"/>
              <w:right w:w="65" w:type="dxa"/>
            </w:tcMar>
            <w:vAlign w:val="center"/>
          </w:tcPr>
          <w:p w14:paraId="0E0CB5F1" w14:textId="77777777" w:rsidR="00195C0C" w:rsidRDefault="001E7A06">
            <w:pPr>
              <w:spacing w:before="40" w:after="40" w:line="252" w:lineRule="auto"/>
            </w:pPr>
            <w:r>
              <w:rPr>
                <w:sz w:val="18"/>
              </w:rPr>
              <w:t>11</w:t>
            </w:r>
          </w:p>
        </w:tc>
        <w:tc>
          <w:tcPr>
            <w:tcW w:w="1303" w:type="dxa"/>
            <w:tcMar>
              <w:top w:w="65" w:type="dxa"/>
              <w:left w:w="65" w:type="dxa"/>
              <w:bottom w:w="65" w:type="dxa"/>
              <w:right w:w="65" w:type="dxa"/>
            </w:tcMar>
            <w:vAlign w:val="center"/>
          </w:tcPr>
          <w:p w14:paraId="18AC9C98" w14:textId="77777777" w:rsidR="00195C0C" w:rsidRDefault="001E7A06">
            <w:pPr>
              <w:spacing w:before="40" w:after="40" w:line="252" w:lineRule="auto"/>
            </w:pPr>
            <w:r>
              <w:rPr>
                <w:sz w:val="18"/>
              </w:rPr>
              <w:t>0.0000 ± 0.0000</w:t>
            </w:r>
          </w:p>
        </w:tc>
        <w:tc>
          <w:tcPr>
            <w:tcW w:w="1296" w:type="dxa"/>
            <w:tcMar>
              <w:top w:w="65" w:type="dxa"/>
              <w:left w:w="65" w:type="dxa"/>
              <w:bottom w:w="65" w:type="dxa"/>
              <w:right w:w="65" w:type="dxa"/>
            </w:tcMar>
            <w:vAlign w:val="center"/>
          </w:tcPr>
          <w:p w14:paraId="310035FB" w14:textId="77777777" w:rsidR="00195C0C" w:rsidRDefault="001E7A06">
            <w:pPr>
              <w:spacing w:before="40" w:after="40" w:line="252" w:lineRule="auto"/>
            </w:pPr>
            <w:r>
              <w:rPr>
                <w:sz w:val="18"/>
              </w:rPr>
              <w:t>0.2356 ± 0.1042</w:t>
            </w:r>
          </w:p>
        </w:tc>
        <w:tc>
          <w:tcPr>
            <w:tcW w:w="1354" w:type="dxa"/>
            <w:tcMar>
              <w:top w:w="65" w:type="dxa"/>
              <w:left w:w="65" w:type="dxa"/>
              <w:bottom w:w="65" w:type="dxa"/>
              <w:right w:w="65" w:type="dxa"/>
            </w:tcMar>
            <w:vAlign w:val="center"/>
          </w:tcPr>
          <w:p w14:paraId="7023B1F3" w14:textId="77777777" w:rsidR="00195C0C" w:rsidRDefault="001E7A06">
            <w:pPr>
              <w:spacing w:before="40" w:after="40" w:line="252" w:lineRule="auto"/>
            </w:pPr>
            <w:r>
              <w:rPr>
                <w:sz w:val="18"/>
              </w:rPr>
              <w:t>+0.2356 ± 0.1042</w:t>
            </w:r>
          </w:p>
        </w:tc>
      </w:tr>
      <w:tr w:rsidR="00195C0C" w14:paraId="0EE6E257" w14:textId="77777777">
        <w:trPr>
          <w:cantSplit/>
          <w:jc w:val="center"/>
        </w:trPr>
        <w:tc>
          <w:tcPr>
            <w:tcW w:w="1125" w:type="dxa"/>
            <w:tcMar>
              <w:top w:w="65" w:type="dxa"/>
              <w:left w:w="65" w:type="dxa"/>
              <w:bottom w:w="65" w:type="dxa"/>
              <w:right w:w="65" w:type="dxa"/>
            </w:tcMar>
            <w:vAlign w:val="center"/>
          </w:tcPr>
          <w:p w14:paraId="46EEF684" w14:textId="77777777" w:rsidR="00195C0C" w:rsidRDefault="001E7A06">
            <w:pPr>
              <w:spacing w:before="40" w:after="40" w:line="252" w:lineRule="auto"/>
            </w:pPr>
            <w:r>
              <w:rPr>
                <w:sz w:val="18"/>
              </w:rPr>
              <w:t>relief</w:t>
            </w:r>
          </w:p>
        </w:tc>
        <w:tc>
          <w:tcPr>
            <w:tcW w:w="1234" w:type="dxa"/>
            <w:tcMar>
              <w:top w:w="65" w:type="dxa"/>
              <w:left w:w="65" w:type="dxa"/>
              <w:bottom w:w="65" w:type="dxa"/>
              <w:right w:w="65" w:type="dxa"/>
            </w:tcMar>
            <w:vAlign w:val="center"/>
          </w:tcPr>
          <w:p w14:paraId="5874032A" w14:textId="77777777" w:rsidR="00195C0C" w:rsidRDefault="001E7A06">
            <w:pPr>
              <w:spacing w:before="40" w:after="40" w:line="252" w:lineRule="auto"/>
            </w:pPr>
            <w:r>
              <w:rPr>
                <w:sz w:val="18"/>
              </w:rPr>
              <w:t>C2: RoBERTa</w:t>
            </w:r>
          </w:p>
        </w:tc>
        <w:tc>
          <w:tcPr>
            <w:tcW w:w="1125" w:type="dxa"/>
            <w:tcMar>
              <w:top w:w="65" w:type="dxa"/>
              <w:left w:w="65" w:type="dxa"/>
              <w:bottom w:w="65" w:type="dxa"/>
              <w:right w:w="65" w:type="dxa"/>
            </w:tcMar>
            <w:vAlign w:val="center"/>
          </w:tcPr>
          <w:p w14:paraId="75AA3A98" w14:textId="77777777" w:rsidR="00195C0C" w:rsidRDefault="001E7A06">
            <w:pPr>
              <w:spacing w:before="40" w:after="40" w:line="252" w:lineRule="auto"/>
            </w:pPr>
            <w:r>
              <w:rPr>
                <w:sz w:val="18"/>
              </w:rPr>
              <w:t>153</w:t>
            </w:r>
          </w:p>
        </w:tc>
        <w:tc>
          <w:tcPr>
            <w:tcW w:w="1125" w:type="dxa"/>
            <w:tcMar>
              <w:top w:w="65" w:type="dxa"/>
              <w:left w:w="65" w:type="dxa"/>
              <w:bottom w:w="65" w:type="dxa"/>
              <w:right w:w="65" w:type="dxa"/>
            </w:tcMar>
            <w:vAlign w:val="center"/>
          </w:tcPr>
          <w:p w14:paraId="1E96DF58" w14:textId="77777777" w:rsidR="00195C0C" w:rsidRDefault="001E7A06">
            <w:pPr>
              <w:spacing w:before="40" w:after="40" w:line="252" w:lineRule="auto"/>
            </w:pPr>
            <w:r>
              <w:rPr>
                <w:sz w:val="18"/>
              </w:rPr>
              <w:t>18</w:t>
            </w:r>
          </w:p>
        </w:tc>
        <w:tc>
          <w:tcPr>
            <w:tcW w:w="1125" w:type="dxa"/>
            <w:tcMar>
              <w:top w:w="65" w:type="dxa"/>
              <w:left w:w="65" w:type="dxa"/>
              <w:bottom w:w="65" w:type="dxa"/>
              <w:right w:w="65" w:type="dxa"/>
            </w:tcMar>
            <w:vAlign w:val="center"/>
          </w:tcPr>
          <w:p w14:paraId="1D02EBD7" w14:textId="77777777" w:rsidR="00195C0C" w:rsidRDefault="001E7A06">
            <w:pPr>
              <w:spacing w:before="40" w:after="40" w:line="252" w:lineRule="auto"/>
            </w:pPr>
            <w:r>
              <w:rPr>
                <w:sz w:val="18"/>
              </w:rPr>
              <w:t>11</w:t>
            </w:r>
          </w:p>
        </w:tc>
        <w:tc>
          <w:tcPr>
            <w:tcW w:w="1303" w:type="dxa"/>
            <w:tcMar>
              <w:top w:w="65" w:type="dxa"/>
              <w:left w:w="65" w:type="dxa"/>
              <w:bottom w:w="65" w:type="dxa"/>
              <w:right w:w="65" w:type="dxa"/>
            </w:tcMar>
            <w:vAlign w:val="center"/>
          </w:tcPr>
          <w:p w14:paraId="141E6BC7" w14:textId="77777777" w:rsidR="00195C0C" w:rsidRDefault="001E7A06">
            <w:pPr>
              <w:spacing w:before="40" w:after="40" w:line="252" w:lineRule="auto"/>
            </w:pPr>
            <w:r>
              <w:rPr>
                <w:sz w:val="18"/>
              </w:rPr>
              <w:t>0.0000 ± 0.0000</w:t>
            </w:r>
          </w:p>
        </w:tc>
        <w:tc>
          <w:tcPr>
            <w:tcW w:w="1296" w:type="dxa"/>
            <w:tcMar>
              <w:top w:w="65" w:type="dxa"/>
              <w:left w:w="65" w:type="dxa"/>
              <w:bottom w:w="65" w:type="dxa"/>
              <w:right w:w="65" w:type="dxa"/>
            </w:tcMar>
            <w:vAlign w:val="center"/>
          </w:tcPr>
          <w:p w14:paraId="6E196E82" w14:textId="77777777" w:rsidR="00195C0C" w:rsidRDefault="001E7A06">
            <w:pPr>
              <w:spacing w:before="40" w:after="40" w:line="252" w:lineRule="auto"/>
            </w:pPr>
            <w:r>
              <w:rPr>
                <w:sz w:val="18"/>
              </w:rPr>
              <w:t>0.0800 ± 0.1386</w:t>
            </w:r>
          </w:p>
        </w:tc>
        <w:tc>
          <w:tcPr>
            <w:tcW w:w="1354" w:type="dxa"/>
            <w:tcMar>
              <w:top w:w="65" w:type="dxa"/>
              <w:left w:w="65" w:type="dxa"/>
              <w:bottom w:w="65" w:type="dxa"/>
              <w:right w:w="65" w:type="dxa"/>
            </w:tcMar>
            <w:vAlign w:val="center"/>
          </w:tcPr>
          <w:p w14:paraId="60B15A6D" w14:textId="77777777" w:rsidR="00195C0C" w:rsidRDefault="001E7A06">
            <w:pPr>
              <w:spacing w:before="40" w:after="40" w:line="252" w:lineRule="auto"/>
            </w:pPr>
            <w:r>
              <w:rPr>
                <w:sz w:val="18"/>
              </w:rPr>
              <w:t>+0.0800 ± 0.1386</w:t>
            </w:r>
          </w:p>
        </w:tc>
      </w:tr>
      <w:tr w:rsidR="00195C0C" w14:paraId="6CD27E24" w14:textId="77777777">
        <w:trPr>
          <w:cantSplit/>
          <w:jc w:val="center"/>
        </w:trPr>
        <w:tc>
          <w:tcPr>
            <w:tcW w:w="1125" w:type="dxa"/>
            <w:tcMar>
              <w:top w:w="65" w:type="dxa"/>
              <w:left w:w="65" w:type="dxa"/>
              <w:bottom w:w="65" w:type="dxa"/>
              <w:right w:w="65" w:type="dxa"/>
            </w:tcMar>
            <w:vAlign w:val="center"/>
          </w:tcPr>
          <w:p w14:paraId="4A85D5CF" w14:textId="77777777" w:rsidR="00195C0C" w:rsidRDefault="001E7A06">
            <w:pPr>
              <w:spacing w:before="40" w:after="40" w:line="252" w:lineRule="auto"/>
            </w:pPr>
            <w:r>
              <w:rPr>
                <w:sz w:val="18"/>
              </w:rPr>
              <w:t>relief</w:t>
            </w:r>
          </w:p>
        </w:tc>
        <w:tc>
          <w:tcPr>
            <w:tcW w:w="1234" w:type="dxa"/>
            <w:tcMar>
              <w:top w:w="65" w:type="dxa"/>
              <w:left w:w="65" w:type="dxa"/>
              <w:bottom w:w="65" w:type="dxa"/>
              <w:right w:w="65" w:type="dxa"/>
            </w:tcMar>
            <w:vAlign w:val="center"/>
          </w:tcPr>
          <w:p w14:paraId="0B683481" w14:textId="77777777" w:rsidR="00195C0C" w:rsidRDefault="001E7A06">
            <w:pPr>
              <w:spacing w:before="40" w:after="40" w:line="252" w:lineRule="auto"/>
            </w:pPr>
            <w:r>
              <w:rPr>
                <w:sz w:val="18"/>
              </w:rPr>
              <w:t>C3: DistilBERT</w:t>
            </w:r>
          </w:p>
        </w:tc>
        <w:tc>
          <w:tcPr>
            <w:tcW w:w="1125" w:type="dxa"/>
            <w:tcMar>
              <w:top w:w="65" w:type="dxa"/>
              <w:left w:w="65" w:type="dxa"/>
              <w:bottom w:w="65" w:type="dxa"/>
              <w:right w:w="65" w:type="dxa"/>
            </w:tcMar>
            <w:vAlign w:val="center"/>
          </w:tcPr>
          <w:p w14:paraId="37B2E539" w14:textId="77777777" w:rsidR="00195C0C" w:rsidRDefault="001E7A06">
            <w:pPr>
              <w:spacing w:before="40" w:after="40" w:line="252" w:lineRule="auto"/>
            </w:pPr>
            <w:r>
              <w:rPr>
                <w:sz w:val="18"/>
              </w:rPr>
              <w:t>153</w:t>
            </w:r>
          </w:p>
        </w:tc>
        <w:tc>
          <w:tcPr>
            <w:tcW w:w="1125" w:type="dxa"/>
            <w:tcMar>
              <w:top w:w="65" w:type="dxa"/>
              <w:left w:w="65" w:type="dxa"/>
              <w:bottom w:w="65" w:type="dxa"/>
              <w:right w:w="65" w:type="dxa"/>
            </w:tcMar>
            <w:vAlign w:val="center"/>
          </w:tcPr>
          <w:p w14:paraId="65108390" w14:textId="77777777" w:rsidR="00195C0C" w:rsidRDefault="001E7A06">
            <w:pPr>
              <w:spacing w:before="40" w:after="40" w:line="252" w:lineRule="auto"/>
            </w:pPr>
            <w:r>
              <w:rPr>
                <w:sz w:val="18"/>
              </w:rPr>
              <w:t>18</w:t>
            </w:r>
          </w:p>
        </w:tc>
        <w:tc>
          <w:tcPr>
            <w:tcW w:w="1125" w:type="dxa"/>
            <w:tcMar>
              <w:top w:w="65" w:type="dxa"/>
              <w:left w:w="65" w:type="dxa"/>
              <w:bottom w:w="65" w:type="dxa"/>
              <w:right w:w="65" w:type="dxa"/>
            </w:tcMar>
            <w:vAlign w:val="center"/>
          </w:tcPr>
          <w:p w14:paraId="45940C92" w14:textId="77777777" w:rsidR="00195C0C" w:rsidRDefault="001E7A06">
            <w:pPr>
              <w:spacing w:before="40" w:after="40" w:line="252" w:lineRule="auto"/>
            </w:pPr>
            <w:r>
              <w:rPr>
                <w:sz w:val="18"/>
              </w:rPr>
              <w:t>11</w:t>
            </w:r>
          </w:p>
        </w:tc>
        <w:tc>
          <w:tcPr>
            <w:tcW w:w="1303" w:type="dxa"/>
            <w:tcMar>
              <w:top w:w="65" w:type="dxa"/>
              <w:left w:w="65" w:type="dxa"/>
              <w:bottom w:w="65" w:type="dxa"/>
              <w:right w:w="65" w:type="dxa"/>
            </w:tcMar>
            <w:vAlign w:val="center"/>
          </w:tcPr>
          <w:p w14:paraId="5BB30E09" w14:textId="77777777" w:rsidR="00195C0C" w:rsidRDefault="001E7A06">
            <w:pPr>
              <w:spacing w:before="40" w:after="40" w:line="252" w:lineRule="auto"/>
            </w:pPr>
            <w:r>
              <w:rPr>
                <w:sz w:val="18"/>
              </w:rPr>
              <w:t>0.0000 ± 0.0000</w:t>
            </w:r>
          </w:p>
        </w:tc>
        <w:tc>
          <w:tcPr>
            <w:tcW w:w="1296" w:type="dxa"/>
            <w:tcMar>
              <w:top w:w="65" w:type="dxa"/>
              <w:left w:w="65" w:type="dxa"/>
              <w:bottom w:w="65" w:type="dxa"/>
              <w:right w:w="65" w:type="dxa"/>
            </w:tcMar>
            <w:vAlign w:val="center"/>
          </w:tcPr>
          <w:p w14:paraId="7F2E56AB" w14:textId="77777777" w:rsidR="00195C0C" w:rsidRDefault="001E7A06">
            <w:pPr>
              <w:spacing w:before="40" w:after="40" w:line="252" w:lineRule="auto"/>
            </w:pPr>
            <w:r>
              <w:rPr>
                <w:sz w:val="18"/>
              </w:rPr>
              <w:t>0.0417 ± 0.0722</w:t>
            </w:r>
          </w:p>
        </w:tc>
        <w:tc>
          <w:tcPr>
            <w:tcW w:w="1354" w:type="dxa"/>
            <w:tcMar>
              <w:top w:w="65" w:type="dxa"/>
              <w:left w:w="65" w:type="dxa"/>
              <w:bottom w:w="65" w:type="dxa"/>
              <w:right w:w="65" w:type="dxa"/>
            </w:tcMar>
            <w:vAlign w:val="center"/>
          </w:tcPr>
          <w:p w14:paraId="2FBFD170" w14:textId="77777777" w:rsidR="00195C0C" w:rsidRDefault="001E7A06">
            <w:pPr>
              <w:spacing w:before="40" w:after="40" w:line="252" w:lineRule="auto"/>
            </w:pPr>
            <w:r>
              <w:rPr>
                <w:sz w:val="18"/>
              </w:rPr>
              <w:t>+0.0417 ± 0.0722</w:t>
            </w:r>
          </w:p>
        </w:tc>
      </w:tr>
      <w:tr w:rsidR="00195C0C" w14:paraId="3A680709" w14:textId="77777777">
        <w:trPr>
          <w:cantSplit/>
          <w:jc w:val="center"/>
        </w:trPr>
        <w:tc>
          <w:tcPr>
            <w:tcW w:w="1125" w:type="dxa"/>
            <w:tcMar>
              <w:top w:w="65" w:type="dxa"/>
              <w:left w:w="65" w:type="dxa"/>
              <w:bottom w:w="65" w:type="dxa"/>
              <w:right w:w="65" w:type="dxa"/>
            </w:tcMar>
            <w:vAlign w:val="center"/>
          </w:tcPr>
          <w:p w14:paraId="623E1DB7" w14:textId="77777777" w:rsidR="00195C0C" w:rsidRDefault="001E7A06">
            <w:pPr>
              <w:spacing w:before="40" w:after="40" w:line="252" w:lineRule="auto"/>
            </w:pPr>
            <w:r>
              <w:rPr>
                <w:sz w:val="18"/>
              </w:rPr>
              <w:t>nervousness</w:t>
            </w:r>
          </w:p>
        </w:tc>
        <w:tc>
          <w:tcPr>
            <w:tcW w:w="1234" w:type="dxa"/>
            <w:tcMar>
              <w:top w:w="65" w:type="dxa"/>
              <w:left w:w="65" w:type="dxa"/>
              <w:bottom w:w="65" w:type="dxa"/>
              <w:right w:w="65" w:type="dxa"/>
            </w:tcMar>
            <w:vAlign w:val="center"/>
          </w:tcPr>
          <w:p w14:paraId="0406F264" w14:textId="77777777" w:rsidR="00195C0C" w:rsidRDefault="001E7A06">
            <w:pPr>
              <w:spacing w:before="40" w:after="40" w:line="252" w:lineRule="auto"/>
            </w:pPr>
            <w:r>
              <w:rPr>
                <w:sz w:val="18"/>
              </w:rPr>
              <w:t>A: TF-IDF + LR</w:t>
            </w:r>
          </w:p>
        </w:tc>
        <w:tc>
          <w:tcPr>
            <w:tcW w:w="1125" w:type="dxa"/>
            <w:tcMar>
              <w:top w:w="65" w:type="dxa"/>
              <w:left w:w="65" w:type="dxa"/>
              <w:bottom w:w="65" w:type="dxa"/>
              <w:right w:w="65" w:type="dxa"/>
            </w:tcMar>
            <w:vAlign w:val="center"/>
          </w:tcPr>
          <w:p w14:paraId="198D91F0" w14:textId="77777777" w:rsidR="00195C0C" w:rsidRDefault="001E7A06">
            <w:pPr>
              <w:spacing w:before="40" w:after="40" w:line="252" w:lineRule="auto"/>
            </w:pPr>
            <w:r>
              <w:rPr>
                <w:sz w:val="18"/>
              </w:rPr>
              <w:t>164</w:t>
            </w:r>
          </w:p>
        </w:tc>
        <w:tc>
          <w:tcPr>
            <w:tcW w:w="1125" w:type="dxa"/>
            <w:tcMar>
              <w:top w:w="65" w:type="dxa"/>
              <w:left w:w="65" w:type="dxa"/>
              <w:bottom w:w="65" w:type="dxa"/>
              <w:right w:w="65" w:type="dxa"/>
            </w:tcMar>
            <w:vAlign w:val="center"/>
          </w:tcPr>
          <w:p w14:paraId="67247316" w14:textId="77777777" w:rsidR="00195C0C" w:rsidRDefault="001E7A06">
            <w:pPr>
              <w:spacing w:before="40" w:after="40" w:line="252" w:lineRule="auto"/>
            </w:pPr>
            <w:r>
              <w:rPr>
                <w:sz w:val="18"/>
              </w:rPr>
              <w:t>21</w:t>
            </w:r>
          </w:p>
        </w:tc>
        <w:tc>
          <w:tcPr>
            <w:tcW w:w="1125" w:type="dxa"/>
            <w:tcMar>
              <w:top w:w="65" w:type="dxa"/>
              <w:left w:w="65" w:type="dxa"/>
              <w:bottom w:w="65" w:type="dxa"/>
              <w:right w:w="65" w:type="dxa"/>
            </w:tcMar>
            <w:vAlign w:val="center"/>
          </w:tcPr>
          <w:p w14:paraId="7C5FF718" w14:textId="77777777" w:rsidR="00195C0C" w:rsidRDefault="001E7A06">
            <w:pPr>
              <w:spacing w:before="40" w:after="40" w:line="252" w:lineRule="auto"/>
            </w:pPr>
            <w:r>
              <w:rPr>
                <w:sz w:val="18"/>
              </w:rPr>
              <w:t>23</w:t>
            </w:r>
          </w:p>
        </w:tc>
        <w:tc>
          <w:tcPr>
            <w:tcW w:w="1303" w:type="dxa"/>
            <w:tcMar>
              <w:top w:w="65" w:type="dxa"/>
              <w:left w:w="65" w:type="dxa"/>
              <w:bottom w:w="65" w:type="dxa"/>
              <w:right w:w="65" w:type="dxa"/>
            </w:tcMar>
            <w:vAlign w:val="center"/>
          </w:tcPr>
          <w:p w14:paraId="08974756" w14:textId="77777777" w:rsidR="00195C0C" w:rsidRDefault="001E7A06">
            <w:pPr>
              <w:spacing w:before="40" w:after="40" w:line="252" w:lineRule="auto"/>
            </w:pPr>
            <w:r>
              <w:rPr>
                <w:sz w:val="18"/>
              </w:rPr>
              <w:t>0.0000</w:t>
            </w:r>
          </w:p>
        </w:tc>
        <w:tc>
          <w:tcPr>
            <w:tcW w:w="1296" w:type="dxa"/>
            <w:tcMar>
              <w:top w:w="65" w:type="dxa"/>
              <w:left w:w="65" w:type="dxa"/>
              <w:bottom w:w="65" w:type="dxa"/>
              <w:right w:w="65" w:type="dxa"/>
            </w:tcMar>
            <w:vAlign w:val="center"/>
          </w:tcPr>
          <w:p w14:paraId="2E986C36" w14:textId="77777777" w:rsidR="00195C0C" w:rsidRDefault="001E7A06">
            <w:pPr>
              <w:spacing w:before="40" w:after="40" w:line="252" w:lineRule="auto"/>
            </w:pPr>
            <w:r>
              <w:rPr>
                <w:sz w:val="18"/>
              </w:rPr>
              <w:t>0.1714</w:t>
            </w:r>
          </w:p>
        </w:tc>
        <w:tc>
          <w:tcPr>
            <w:tcW w:w="1354" w:type="dxa"/>
            <w:tcMar>
              <w:top w:w="65" w:type="dxa"/>
              <w:left w:w="65" w:type="dxa"/>
              <w:bottom w:w="65" w:type="dxa"/>
              <w:right w:w="65" w:type="dxa"/>
            </w:tcMar>
            <w:vAlign w:val="center"/>
          </w:tcPr>
          <w:p w14:paraId="287C0F69" w14:textId="77777777" w:rsidR="00195C0C" w:rsidRDefault="001E7A06">
            <w:pPr>
              <w:spacing w:before="40" w:after="40" w:line="252" w:lineRule="auto"/>
            </w:pPr>
            <w:r>
              <w:rPr>
                <w:sz w:val="18"/>
              </w:rPr>
              <w:t>+0.1714</w:t>
            </w:r>
          </w:p>
        </w:tc>
      </w:tr>
      <w:tr w:rsidR="00195C0C" w14:paraId="208E192E" w14:textId="77777777">
        <w:trPr>
          <w:cantSplit/>
          <w:jc w:val="center"/>
        </w:trPr>
        <w:tc>
          <w:tcPr>
            <w:tcW w:w="1125" w:type="dxa"/>
            <w:tcMar>
              <w:top w:w="65" w:type="dxa"/>
              <w:left w:w="65" w:type="dxa"/>
              <w:bottom w:w="65" w:type="dxa"/>
              <w:right w:w="65" w:type="dxa"/>
            </w:tcMar>
            <w:vAlign w:val="center"/>
          </w:tcPr>
          <w:p w14:paraId="43E2C095" w14:textId="77777777" w:rsidR="00195C0C" w:rsidRDefault="001E7A06">
            <w:pPr>
              <w:spacing w:before="40" w:after="40" w:line="252" w:lineRule="auto"/>
            </w:pPr>
            <w:r>
              <w:rPr>
                <w:sz w:val="18"/>
              </w:rPr>
              <w:lastRenderedPageBreak/>
              <w:t>nervousness</w:t>
            </w:r>
          </w:p>
        </w:tc>
        <w:tc>
          <w:tcPr>
            <w:tcW w:w="1234" w:type="dxa"/>
            <w:tcMar>
              <w:top w:w="65" w:type="dxa"/>
              <w:left w:w="65" w:type="dxa"/>
              <w:bottom w:w="65" w:type="dxa"/>
              <w:right w:w="65" w:type="dxa"/>
            </w:tcMar>
            <w:vAlign w:val="center"/>
          </w:tcPr>
          <w:p w14:paraId="6D02E593" w14:textId="77777777" w:rsidR="00195C0C" w:rsidRDefault="001E7A06">
            <w:pPr>
              <w:spacing w:before="40" w:after="40" w:line="252" w:lineRule="auto"/>
            </w:pPr>
            <w:r>
              <w:rPr>
                <w:sz w:val="18"/>
              </w:rPr>
              <w:t>C1: BERT</w:t>
            </w:r>
          </w:p>
        </w:tc>
        <w:tc>
          <w:tcPr>
            <w:tcW w:w="1125" w:type="dxa"/>
            <w:tcMar>
              <w:top w:w="65" w:type="dxa"/>
              <w:left w:w="65" w:type="dxa"/>
              <w:bottom w:w="65" w:type="dxa"/>
              <w:right w:w="65" w:type="dxa"/>
            </w:tcMar>
            <w:vAlign w:val="center"/>
          </w:tcPr>
          <w:p w14:paraId="232E2341" w14:textId="77777777" w:rsidR="00195C0C" w:rsidRDefault="001E7A06">
            <w:pPr>
              <w:spacing w:before="40" w:after="40" w:line="252" w:lineRule="auto"/>
            </w:pPr>
            <w:r>
              <w:rPr>
                <w:sz w:val="18"/>
              </w:rPr>
              <w:t>164</w:t>
            </w:r>
          </w:p>
        </w:tc>
        <w:tc>
          <w:tcPr>
            <w:tcW w:w="1125" w:type="dxa"/>
            <w:tcMar>
              <w:top w:w="65" w:type="dxa"/>
              <w:left w:w="65" w:type="dxa"/>
              <w:bottom w:w="65" w:type="dxa"/>
              <w:right w:w="65" w:type="dxa"/>
            </w:tcMar>
            <w:vAlign w:val="center"/>
          </w:tcPr>
          <w:p w14:paraId="3C0B28FD" w14:textId="77777777" w:rsidR="00195C0C" w:rsidRDefault="001E7A06">
            <w:pPr>
              <w:spacing w:before="40" w:after="40" w:line="252" w:lineRule="auto"/>
            </w:pPr>
            <w:r>
              <w:rPr>
                <w:sz w:val="18"/>
              </w:rPr>
              <w:t>21</w:t>
            </w:r>
          </w:p>
        </w:tc>
        <w:tc>
          <w:tcPr>
            <w:tcW w:w="1125" w:type="dxa"/>
            <w:tcMar>
              <w:top w:w="65" w:type="dxa"/>
              <w:left w:w="65" w:type="dxa"/>
              <w:bottom w:w="65" w:type="dxa"/>
              <w:right w:w="65" w:type="dxa"/>
            </w:tcMar>
            <w:vAlign w:val="center"/>
          </w:tcPr>
          <w:p w14:paraId="13304A7A" w14:textId="77777777" w:rsidR="00195C0C" w:rsidRDefault="001E7A06">
            <w:pPr>
              <w:spacing w:before="40" w:after="40" w:line="252" w:lineRule="auto"/>
            </w:pPr>
            <w:r>
              <w:rPr>
                <w:sz w:val="18"/>
              </w:rPr>
              <w:t>23</w:t>
            </w:r>
          </w:p>
        </w:tc>
        <w:tc>
          <w:tcPr>
            <w:tcW w:w="1303" w:type="dxa"/>
            <w:tcMar>
              <w:top w:w="65" w:type="dxa"/>
              <w:left w:w="65" w:type="dxa"/>
              <w:bottom w:w="65" w:type="dxa"/>
              <w:right w:w="65" w:type="dxa"/>
            </w:tcMar>
            <w:vAlign w:val="center"/>
          </w:tcPr>
          <w:p w14:paraId="3EA5F89F" w14:textId="77777777" w:rsidR="00195C0C" w:rsidRDefault="001E7A06">
            <w:pPr>
              <w:spacing w:before="40" w:after="40" w:line="252" w:lineRule="auto"/>
            </w:pPr>
            <w:r>
              <w:rPr>
                <w:sz w:val="18"/>
              </w:rPr>
              <w:t>0.3318 ± 0.0503</w:t>
            </w:r>
          </w:p>
        </w:tc>
        <w:tc>
          <w:tcPr>
            <w:tcW w:w="1296" w:type="dxa"/>
            <w:tcMar>
              <w:top w:w="65" w:type="dxa"/>
              <w:left w:w="65" w:type="dxa"/>
              <w:bottom w:w="65" w:type="dxa"/>
              <w:right w:w="65" w:type="dxa"/>
            </w:tcMar>
            <w:vAlign w:val="center"/>
          </w:tcPr>
          <w:p w14:paraId="003FBE7D" w14:textId="77777777" w:rsidR="00195C0C" w:rsidRDefault="001E7A06">
            <w:pPr>
              <w:spacing w:before="40" w:after="40" w:line="252" w:lineRule="auto"/>
            </w:pPr>
            <w:r>
              <w:rPr>
                <w:sz w:val="18"/>
              </w:rPr>
              <w:t>0.3457 ± 0.0408</w:t>
            </w:r>
          </w:p>
        </w:tc>
        <w:tc>
          <w:tcPr>
            <w:tcW w:w="1354" w:type="dxa"/>
            <w:tcMar>
              <w:top w:w="65" w:type="dxa"/>
              <w:left w:w="65" w:type="dxa"/>
              <w:bottom w:w="65" w:type="dxa"/>
              <w:right w:w="65" w:type="dxa"/>
            </w:tcMar>
            <w:vAlign w:val="center"/>
          </w:tcPr>
          <w:p w14:paraId="287B62E8" w14:textId="77777777" w:rsidR="00195C0C" w:rsidRDefault="001E7A06">
            <w:pPr>
              <w:spacing w:before="40" w:after="40" w:line="252" w:lineRule="auto"/>
            </w:pPr>
            <w:r>
              <w:rPr>
                <w:sz w:val="18"/>
              </w:rPr>
              <w:t>+0.0139 ± 0.0773</w:t>
            </w:r>
          </w:p>
        </w:tc>
      </w:tr>
      <w:tr w:rsidR="00195C0C" w14:paraId="20F0DF8F" w14:textId="77777777">
        <w:trPr>
          <w:cantSplit/>
          <w:jc w:val="center"/>
        </w:trPr>
        <w:tc>
          <w:tcPr>
            <w:tcW w:w="1125" w:type="dxa"/>
            <w:tcMar>
              <w:top w:w="65" w:type="dxa"/>
              <w:left w:w="65" w:type="dxa"/>
              <w:bottom w:w="65" w:type="dxa"/>
              <w:right w:w="65" w:type="dxa"/>
            </w:tcMar>
            <w:vAlign w:val="center"/>
          </w:tcPr>
          <w:p w14:paraId="0668B2BC" w14:textId="77777777" w:rsidR="00195C0C" w:rsidRDefault="001E7A06">
            <w:pPr>
              <w:spacing w:before="40" w:after="40" w:line="252" w:lineRule="auto"/>
            </w:pPr>
            <w:r>
              <w:rPr>
                <w:sz w:val="18"/>
              </w:rPr>
              <w:t>nervousness</w:t>
            </w:r>
          </w:p>
        </w:tc>
        <w:tc>
          <w:tcPr>
            <w:tcW w:w="1234" w:type="dxa"/>
            <w:tcMar>
              <w:top w:w="65" w:type="dxa"/>
              <w:left w:w="65" w:type="dxa"/>
              <w:bottom w:w="65" w:type="dxa"/>
              <w:right w:w="65" w:type="dxa"/>
            </w:tcMar>
            <w:vAlign w:val="center"/>
          </w:tcPr>
          <w:p w14:paraId="799D9289" w14:textId="77777777" w:rsidR="00195C0C" w:rsidRDefault="001E7A06">
            <w:pPr>
              <w:spacing w:before="40" w:after="40" w:line="252" w:lineRule="auto"/>
            </w:pPr>
            <w:r>
              <w:rPr>
                <w:sz w:val="18"/>
              </w:rPr>
              <w:t>C2: RoBERTa</w:t>
            </w:r>
          </w:p>
        </w:tc>
        <w:tc>
          <w:tcPr>
            <w:tcW w:w="1125" w:type="dxa"/>
            <w:tcMar>
              <w:top w:w="65" w:type="dxa"/>
              <w:left w:w="65" w:type="dxa"/>
              <w:bottom w:w="65" w:type="dxa"/>
              <w:right w:w="65" w:type="dxa"/>
            </w:tcMar>
            <w:vAlign w:val="center"/>
          </w:tcPr>
          <w:p w14:paraId="2D0B9379" w14:textId="77777777" w:rsidR="00195C0C" w:rsidRDefault="001E7A06">
            <w:pPr>
              <w:spacing w:before="40" w:after="40" w:line="252" w:lineRule="auto"/>
            </w:pPr>
            <w:r>
              <w:rPr>
                <w:sz w:val="18"/>
              </w:rPr>
              <w:t>164</w:t>
            </w:r>
          </w:p>
        </w:tc>
        <w:tc>
          <w:tcPr>
            <w:tcW w:w="1125" w:type="dxa"/>
            <w:tcMar>
              <w:top w:w="65" w:type="dxa"/>
              <w:left w:w="65" w:type="dxa"/>
              <w:bottom w:w="65" w:type="dxa"/>
              <w:right w:w="65" w:type="dxa"/>
            </w:tcMar>
            <w:vAlign w:val="center"/>
          </w:tcPr>
          <w:p w14:paraId="30254C9E" w14:textId="77777777" w:rsidR="00195C0C" w:rsidRDefault="001E7A06">
            <w:pPr>
              <w:spacing w:before="40" w:after="40" w:line="252" w:lineRule="auto"/>
            </w:pPr>
            <w:r>
              <w:rPr>
                <w:sz w:val="18"/>
              </w:rPr>
              <w:t>21</w:t>
            </w:r>
          </w:p>
        </w:tc>
        <w:tc>
          <w:tcPr>
            <w:tcW w:w="1125" w:type="dxa"/>
            <w:tcMar>
              <w:top w:w="65" w:type="dxa"/>
              <w:left w:w="65" w:type="dxa"/>
              <w:bottom w:w="65" w:type="dxa"/>
              <w:right w:w="65" w:type="dxa"/>
            </w:tcMar>
            <w:vAlign w:val="center"/>
          </w:tcPr>
          <w:p w14:paraId="21F92410" w14:textId="77777777" w:rsidR="00195C0C" w:rsidRDefault="001E7A06">
            <w:pPr>
              <w:spacing w:before="40" w:after="40" w:line="252" w:lineRule="auto"/>
            </w:pPr>
            <w:r>
              <w:rPr>
                <w:sz w:val="18"/>
              </w:rPr>
              <w:t>23</w:t>
            </w:r>
          </w:p>
        </w:tc>
        <w:tc>
          <w:tcPr>
            <w:tcW w:w="1303" w:type="dxa"/>
            <w:tcMar>
              <w:top w:w="65" w:type="dxa"/>
              <w:left w:w="65" w:type="dxa"/>
              <w:bottom w:w="65" w:type="dxa"/>
              <w:right w:w="65" w:type="dxa"/>
            </w:tcMar>
            <w:vAlign w:val="center"/>
          </w:tcPr>
          <w:p w14:paraId="6DE94B68" w14:textId="77777777" w:rsidR="00195C0C" w:rsidRDefault="001E7A06">
            <w:pPr>
              <w:spacing w:before="40" w:after="40" w:line="252" w:lineRule="auto"/>
            </w:pPr>
            <w:r>
              <w:rPr>
                <w:sz w:val="18"/>
              </w:rPr>
              <w:t>0.0000 ± 0.0000</w:t>
            </w:r>
          </w:p>
        </w:tc>
        <w:tc>
          <w:tcPr>
            <w:tcW w:w="1296" w:type="dxa"/>
            <w:tcMar>
              <w:top w:w="65" w:type="dxa"/>
              <w:left w:w="65" w:type="dxa"/>
              <w:bottom w:w="65" w:type="dxa"/>
              <w:right w:w="65" w:type="dxa"/>
            </w:tcMar>
            <w:vAlign w:val="center"/>
          </w:tcPr>
          <w:p w14:paraId="29FECD91" w14:textId="77777777" w:rsidR="00195C0C" w:rsidRDefault="001E7A06">
            <w:pPr>
              <w:spacing w:before="40" w:after="40" w:line="252" w:lineRule="auto"/>
            </w:pPr>
            <w:r>
              <w:rPr>
                <w:sz w:val="18"/>
              </w:rPr>
              <w:t>0.3078 ± 0.0443</w:t>
            </w:r>
          </w:p>
        </w:tc>
        <w:tc>
          <w:tcPr>
            <w:tcW w:w="1354" w:type="dxa"/>
            <w:tcMar>
              <w:top w:w="65" w:type="dxa"/>
              <w:left w:w="65" w:type="dxa"/>
              <w:bottom w:w="65" w:type="dxa"/>
              <w:right w:w="65" w:type="dxa"/>
            </w:tcMar>
            <w:vAlign w:val="center"/>
          </w:tcPr>
          <w:p w14:paraId="2F210606" w14:textId="77777777" w:rsidR="00195C0C" w:rsidRDefault="001E7A06">
            <w:pPr>
              <w:spacing w:before="40" w:after="40" w:line="252" w:lineRule="auto"/>
            </w:pPr>
            <w:r>
              <w:rPr>
                <w:sz w:val="18"/>
              </w:rPr>
              <w:t>+0.3078 ± 0.0443</w:t>
            </w:r>
          </w:p>
        </w:tc>
      </w:tr>
      <w:tr w:rsidR="00195C0C" w14:paraId="235A3D3C" w14:textId="77777777">
        <w:trPr>
          <w:cantSplit/>
          <w:jc w:val="center"/>
        </w:trPr>
        <w:tc>
          <w:tcPr>
            <w:tcW w:w="1125" w:type="dxa"/>
            <w:tcMar>
              <w:top w:w="65" w:type="dxa"/>
              <w:left w:w="65" w:type="dxa"/>
              <w:bottom w:w="65" w:type="dxa"/>
              <w:right w:w="65" w:type="dxa"/>
            </w:tcMar>
            <w:vAlign w:val="center"/>
          </w:tcPr>
          <w:p w14:paraId="53BD4072" w14:textId="77777777" w:rsidR="00195C0C" w:rsidRDefault="001E7A06">
            <w:pPr>
              <w:spacing w:before="40" w:after="40" w:line="252" w:lineRule="auto"/>
            </w:pPr>
            <w:r>
              <w:rPr>
                <w:sz w:val="18"/>
              </w:rPr>
              <w:t>nervousness</w:t>
            </w:r>
          </w:p>
        </w:tc>
        <w:tc>
          <w:tcPr>
            <w:tcW w:w="1234" w:type="dxa"/>
            <w:tcMar>
              <w:top w:w="65" w:type="dxa"/>
              <w:left w:w="65" w:type="dxa"/>
              <w:bottom w:w="65" w:type="dxa"/>
              <w:right w:w="65" w:type="dxa"/>
            </w:tcMar>
            <w:vAlign w:val="center"/>
          </w:tcPr>
          <w:p w14:paraId="1E5E4AE7" w14:textId="77777777" w:rsidR="00195C0C" w:rsidRDefault="001E7A06">
            <w:pPr>
              <w:spacing w:before="40" w:after="40" w:line="252" w:lineRule="auto"/>
            </w:pPr>
            <w:r>
              <w:rPr>
                <w:sz w:val="18"/>
              </w:rPr>
              <w:t>C3: DistilBERT</w:t>
            </w:r>
          </w:p>
        </w:tc>
        <w:tc>
          <w:tcPr>
            <w:tcW w:w="1125" w:type="dxa"/>
            <w:tcMar>
              <w:top w:w="65" w:type="dxa"/>
              <w:left w:w="65" w:type="dxa"/>
              <w:bottom w:w="65" w:type="dxa"/>
              <w:right w:w="65" w:type="dxa"/>
            </w:tcMar>
            <w:vAlign w:val="center"/>
          </w:tcPr>
          <w:p w14:paraId="226C5291" w14:textId="77777777" w:rsidR="00195C0C" w:rsidRDefault="001E7A06">
            <w:pPr>
              <w:spacing w:before="40" w:after="40" w:line="252" w:lineRule="auto"/>
            </w:pPr>
            <w:r>
              <w:rPr>
                <w:sz w:val="18"/>
              </w:rPr>
              <w:t>164</w:t>
            </w:r>
          </w:p>
        </w:tc>
        <w:tc>
          <w:tcPr>
            <w:tcW w:w="1125" w:type="dxa"/>
            <w:tcMar>
              <w:top w:w="65" w:type="dxa"/>
              <w:left w:w="65" w:type="dxa"/>
              <w:bottom w:w="65" w:type="dxa"/>
              <w:right w:w="65" w:type="dxa"/>
            </w:tcMar>
            <w:vAlign w:val="center"/>
          </w:tcPr>
          <w:p w14:paraId="30A84591" w14:textId="77777777" w:rsidR="00195C0C" w:rsidRDefault="001E7A06">
            <w:pPr>
              <w:spacing w:before="40" w:after="40" w:line="252" w:lineRule="auto"/>
            </w:pPr>
            <w:r>
              <w:rPr>
                <w:sz w:val="18"/>
              </w:rPr>
              <w:t>21</w:t>
            </w:r>
          </w:p>
        </w:tc>
        <w:tc>
          <w:tcPr>
            <w:tcW w:w="1125" w:type="dxa"/>
            <w:tcMar>
              <w:top w:w="65" w:type="dxa"/>
              <w:left w:w="65" w:type="dxa"/>
              <w:bottom w:w="65" w:type="dxa"/>
              <w:right w:w="65" w:type="dxa"/>
            </w:tcMar>
            <w:vAlign w:val="center"/>
          </w:tcPr>
          <w:p w14:paraId="42818AB1" w14:textId="77777777" w:rsidR="00195C0C" w:rsidRDefault="001E7A06">
            <w:pPr>
              <w:spacing w:before="40" w:after="40" w:line="252" w:lineRule="auto"/>
            </w:pPr>
            <w:r>
              <w:rPr>
                <w:sz w:val="18"/>
              </w:rPr>
              <w:t>23</w:t>
            </w:r>
          </w:p>
        </w:tc>
        <w:tc>
          <w:tcPr>
            <w:tcW w:w="1303" w:type="dxa"/>
            <w:tcMar>
              <w:top w:w="65" w:type="dxa"/>
              <w:left w:w="65" w:type="dxa"/>
              <w:bottom w:w="65" w:type="dxa"/>
              <w:right w:w="65" w:type="dxa"/>
            </w:tcMar>
            <w:vAlign w:val="center"/>
          </w:tcPr>
          <w:p w14:paraId="7EB278EC" w14:textId="77777777" w:rsidR="00195C0C" w:rsidRDefault="001E7A06">
            <w:pPr>
              <w:spacing w:before="40" w:after="40" w:line="252" w:lineRule="auto"/>
            </w:pPr>
            <w:r>
              <w:rPr>
                <w:sz w:val="18"/>
              </w:rPr>
              <w:t>0.0000 ± 0.0000</w:t>
            </w:r>
          </w:p>
        </w:tc>
        <w:tc>
          <w:tcPr>
            <w:tcW w:w="1296" w:type="dxa"/>
            <w:tcMar>
              <w:top w:w="65" w:type="dxa"/>
              <w:left w:w="65" w:type="dxa"/>
              <w:bottom w:w="65" w:type="dxa"/>
              <w:right w:w="65" w:type="dxa"/>
            </w:tcMar>
            <w:vAlign w:val="center"/>
          </w:tcPr>
          <w:p w14:paraId="1FD5E0A9" w14:textId="77777777" w:rsidR="00195C0C" w:rsidRDefault="001E7A06">
            <w:pPr>
              <w:spacing w:before="40" w:after="40" w:line="252" w:lineRule="auto"/>
            </w:pPr>
            <w:r>
              <w:rPr>
                <w:sz w:val="18"/>
              </w:rPr>
              <w:t xml:space="preserve">0.3316 ± </w:t>
            </w:r>
            <w:r>
              <w:rPr>
                <w:sz w:val="18"/>
              </w:rPr>
              <w:t>0.1238</w:t>
            </w:r>
          </w:p>
        </w:tc>
        <w:tc>
          <w:tcPr>
            <w:tcW w:w="1354" w:type="dxa"/>
            <w:tcMar>
              <w:top w:w="65" w:type="dxa"/>
              <w:left w:w="65" w:type="dxa"/>
              <w:bottom w:w="65" w:type="dxa"/>
              <w:right w:w="65" w:type="dxa"/>
            </w:tcMar>
            <w:vAlign w:val="center"/>
          </w:tcPr>
          <w:p w14:paraId="6B186EA9" w14:textId="77777777" w:rsidR="00195C0C" w:rsidRDefault="001E7A06">
            <w:pPr>
              <w:spacing w:before="40" w:after="40" w:line="252" w:lineRule="auto"/>
            </w:pPr>
            <w:r>
              <w:rPr>
                <w:sz w:val="18"/>
              </w:rPr>
              <w:t>+0.3316 ± 0.1238</w:t>
            </w:r>
          </w:p>
        </w:tc>
      </w:tr>
      <w:tr w:rsidR="00195C0C" w14:paraId="0E491D8A" w14:textId="77777777">
        <w:trPr>
          <w:cantSplit/>
          <w:jc w:val="center"/>
        </w:trPr>
        <w:tc>
          <w:tcPr>
            <w:tcW w:w="1125" w:type="dxa"/>
            <w:tcMar>
              <w:top w:w="65" w:type="dxa"/>
              <w:left w:w="65" w:type="dxa"/>
              <w:bottom w:w="65" w:type="dxa"/>
              <w:right w:w="65" w:type="dxa"/>
            </w:tcMar>
            <w:vAlign w:val="center"/>
          </w:tcPr>
          <w:p w14:paraId="57EBF9BE" w14:textId="77777777" w:rsidR="00195C0C" w:rsidRDefault="001E7A06">
            <w:pPr>
              <w:spacing w:before="40" w:after="40" w:line="252" w:lineRule="auto"/>
            </w:pPr>
            <w:r>
              <w:rPr>
                <w:sz w:val="18"/>
              </w:rPr>
              <w:t>embarrassment</w:t>
            </w:r>
          </w:p>
        </w:tc>
        <w:tc>
          <w:tcPr>
            <w:tcW w:w="1234" w:type="dxa"/>
            <w:tcMar>
              <w:top w:w="65" w:type="dxa"/>
              <w:left w:w="65" w:type="dxa"/>
              <w:bottom w:w="65" w:type="dxa"/>
              <w:right w:w="65" w:type="dxa"/>
            </w:tcMar>
            <w:vAlign w:val="center"/>
          </w:tcPr>
          <w:p w14:paraId="12D8CACA" w14:textId="77777777" w:rsidR="00195C0C" w:rsidRDefault="001E7A06">
            <w:pPr>
              <w:spacing w:before="40" w:after="40" w:line="252" w:lineRule="auto"/>
            </w:pPr>
            <w:r>
              <w:rPr>
                <w:sz w:val="18"/>
              </w:rPr>
              <w:t>A: TF-IDF + LR</w:t>
            </w:r>
          </w:p>
        </w:tc>
        <w:tc>
          <w:tcPr>
            <w:tcW w:w="1125" w:type="dxa"/>
            <w:tcMar>
              <w:top w:w="65" w:type="dxa"/>
              <w:left w:w="65" w:type="dxa"/>
              <w:bottom w:w="65" w:type="dxa"/>
              <w:right w:w="65" w:type="dxa"/>
            </w:tcMar>
            <w:vAlign w:val="center"/>
          </w:tcPr>
          <w:p w14:paraId="21E855EA" w14:textId="77777777" w:rsidR="00195C0C" w:rsidRDefault="001E7A06">
            <w:pPr>
              <w:spacing w:before="40" w:after="40" w:line="252" w:lineRule="auto"/>
            </w:pPr>
            <w:r>
              <w:rPr>
                <w:sz w:val="18"/>
              </w:rPr>
              <w:t>303</w:t>
            </w:r>
          </w:p>
        </w:tc>
        <w:tc>
          <w:tcPr>
            <w:tcW w:w="1125" w:type="dxa"/>
            <w:tcMar>
              <w:top w:w="65" w:type="dxa"/>
              <w:left w:w="65" w:type="dxa"/>
              <w:bottom w:w="65" w:type="dxa"/>
              <w:right w:w="65" w:type="dxa"/>
            </w:tcMar>
            <w:vAlign w:val="center"/>
          </w:tcPr>
          <w:p w14:paraId="6934C421" w14:textId="77777777" w:rsidR="00195C0C" w:rsidRDefault="001E7A06">
            <w:pPr>
              <w:spacing w:before="40" w:after="40" w:line="252" w:lineRule="auto"/>
            </w:pPr>
            <w:r>
              <w:rPr>
                <w:sz w:val="18"/>
              </w:rPr>
              <w:t>35</w:t>
            </w:r>
          </w:p>
        </w:tc>
        <w:tc>
          <w:tcPr>
            <w:tcW w:w="1125" w:type="dxa"/>
            <w:tcMar>
              <w:top w:w="65" w:type="dxa"/>
              <w:left w:w="65" w:type="dxa"/>
              <w:bottom w:w="65" w:type="dxa"/>
              <w:right w:w="65" w:type="dxa"/>
            </w:tcMar>
            <w:vAlign w:val="center"/>
          </w:tcPr>
          <w:p w14:paraId="285502D4" w14:textId="77777777" w:rsidR="00195C0C" w:rsidRDefault="001E7A06">
            <w:pPr>
              <w:spacing w:before="40" w:after="40" w:line="252" w:lineRule="auto"/>
            </w:pPr>
            <w:r>
              <w:rPr>
                <w:sz w:val="18"/>
              </w:rPr>
              <w:t>37</w:t>
            </w:r>
          </w:p>
        </w:tc>
        <w:tc>
          <w:tcPr>
            <w:tcW w:w="1303" w:type="dxa"/>
            <w:tcMar>
              <w:top w:w="65" w:type="dxa"/>
              <w:left w:w="65" w:type="dxa"/>
              <w:bottom w:w="65" w:type="dxa"/>
              <w:right w:w="65" w:type="dxa"/>
            </w:tcMar>
            <w:vAlign w:val="center"/>
          </w:tcPr>
          <w:p w14:paraId="605A3483" w14:textId="77777777" w:rsidR="00195C0C" w:rsidRDefault="001E7A06">
            <w:pPr>
              <w:spacing w:before="40" w:after="40" w:line="252" w:lineRule="auto"/>
            </w:pPr>
            <w:r>
              <w:rPr>
                <w:sz w:val="18"/>
              </w:rPr>
              <w:t>0.0000</w:t>
            </w:r>
          </w:p>
        </w:tc>
        <w:tc>
          <w:tcPr>
            <w:tcW w:w="1296" w:type="dxa"/>
            <w:tcMar>
              <w:top w:w="65" w:type="dxa"/>
              <w:left w:w="65" w:type="dxa"/>
              <w:bottom w:w="65" w:type="dxa"/>
              <w:right w:w="65" w:type="dxa"/>
            </w:tcMar>
            <w:vAlign w:val="center"/>
          </w:tcPr>
          <w:p w14:paraId="7F9D79F3" w14:textId="77777777" w:rsidR="00195C0C" w:rsidRDefault="001E7A06">
            <w:pPr>
              <w:spacing w:before="40" w:after="40" w:line="252" w:lineRule="auto"/>
            </w:pPr>
            <w:r>
              <w:rPr>
                <w:sz w:val="18"/>
              </w:rPr>
              <w:t>0.2778</w:t>
            </w:r>
          </w:p>
        </w:tc>
        <w:tc>
          <w:tcPr>
            <w:tcW w:w="1354" w:type="dxa"/>
            <w:tcMar>
              <w:top w:w="65" w:type="dxa"/>
              <w:left w:w="65" w:type="dxa"/>
              <w:bottom w:w="65" w:type="dxa"/>
              <w:right w:w="65" w:type="dxa"/>
            </w:tcMar>
            <w:vAlign w:val="center"/>
          </w:tcPr>
          <w:p w14:paraId="575C62DA" w14:textId="77777777" w:rsidR="00195C0C" w:rsidRDefault="001E7A06">
            <w:pPr>
              <w:spacing w:before="40" w:after="40" w:line="252" w:lineRule="auto"/>
            </w:pPr>
            <w:r>
              <w:rPr>
                <w:sz w:val="18"/>
              </w:rPr>
              <w:t>+0.2778</w:t>
            </w:r>
          </w:p>
        </w:tc>
      </w:tr>
      <w:tr w:rsidR="00195C0C" w14:paraId="6F967A6E" w14:textId="77777777">
        <w:trPr>
          <w:cantSplit/>
          <w:jc w:val="center"/>
        </w:trPr>
        <w:tc>
          <w:tcPr>
            <w:tcW w:w="1125" w:type="dxa"/>
            <w:tcMar>
              <w:top w:w="65" w:type="dxa"/>
              <w:left w:w="65" w:type="dxa"/>
              <w:bottom w:w="65" w:type="dxa"/>
              <w:right w:w="65" w:type="dxa"/>
            </w:tcMar>
            <w:vAlign w:val="center"/>
          </w:tcPr>
          <w:p w14:paraId="25FEF088" w14:textId="77777777" w:rsidR="00195C0C" w:rsidRDefault="001E7A06">
            <w:pPr>
              <w:spacing w:before="40" w:after="40" w:line="252" w:lineRule="auto"/>
            </w:pPr>
            <w:r>
              <w:rPr>
                <w:sz w:val="18"/>
              </w:rPr>
              <w:t>embarrassment</w:t>
            </w:r>
          </w:p>
        </w:tc>
        <w:tc>
          <w:tcPr>
            <w:tcW w:w="1234" w:type="dxa"/>
            <w:tcMar>
              <w:top w:w="65" w:type="dxa"/>
              <w:left w:w="65" w:type="dxa"/>
              <w:bottom w:w="65" w:type="dxa"/>
              <w:right w:w="65" w:type="dxa"/>
            </w:tcMar>
            <w:vAlign w:val="center"/>
          </w:tcPr>
          <w:p w14:paraId="405E4A21" w14:textId="77777777" w:rsidR="00195C0C" w:rsidRDefault="001E7A06">
            <w:pPr>
              <w:spacing w:before="40" w:after="40" w:line="252" w:lineRule="auto"/>
            </w:pPr>
            <w:r>
              <w:rPr>
                <w:sz w:val="18"/>
              </w:rPr>
              <w:t>C1: BERT</w:t>
            </w:r>
          </w:p>
        </w:tc>
        <w:tc>
          <w:tcPr>
            <w:tcW w:w="1125" w:type="dxa"/>
            <w:tcMar>
              <w:top w:w="65" w:type="dxa"/>
              <w:left w:w="65" w:type="dxa"/>
              <w:bottom w:w="65" w:type="dxa"/>
              <w:right w:w="65" w:type="dxa"/>
            </w:tcMar>
            <w:vAlign w:val="center"/>
          </w:tcPr>
          <w:p w14:paraId="7C4E9AB8" w14:textId="77777777" w:rsidR="00195C0C" w:rsidRDefault="001E7A06">
            <w:pPr>
              <w:spacing w:before="40" w:after="40" w:line="252" w:lineRule="auto"/>
            </w:pPr>
            <w:r>
              <w:rPr>
                <w:sz w:val="18"/>
              </w:rPr>
              <w:t>303</w:t>
            </w:r>
          </w:p>
        </w:tc>
        <w:tc>
          <w:tcPr>
            <w:tcW w:w="1125" w:type="dxa"/>
            <w:tcMar>
              <w:top w:w="65" w:type="dxa"/>
              <w:left w:w="65" w:type="dxa"/>
              <w:bottom w:w="65" w:type="dxa"/>
              <w:right w:w="65" w:type="dxa"/>
            </w:tcMar>
            <w:vAlign w:val="center"/>
          </w:tcPr>
          <w:p w14:paraId="6E9270AA" w14:textId="77777777" w:rsidR="00195C0C" w:rsidRDefault="001E7A06">
            <w:pPr>
              <w:spacing w:before="40" w:after="40" w:line="252" w:lineRule="auto"/>
            </w:pPr>
            <w:r>
              <w:rPr>
                <w:sz w:val="18"/>
              </w:rPr>
              <w:t>35</w:t>
            </w:r>
          </w:p>
        </w:tc>
        <w:tc>
          <w:tcPr>
            <w:tcW w:w="1125" w:type="dxa"/>
            <w:tcMar>
              <w:top w:w="65" w:type="dxa"/>
              <w:left w:w="65" w:type="dxa"/>
              <w:bottom w:w="65" w:type="dxa"/>
              <w:right w:w="65" w:type="dxa"/>
            </w:tcMar>
            <w:vAlign w:val="center"/>
          </w:tcPr>
          <w:p w14:paraId="02F91249" w14:textId="77777777" w:rsidR="00195C0C" w:rsidRDefault="001E7A06">
            <w:pPr>
              <w:spacing w:before="40" w:after="40" w:line="252" w:lineRule="auto"/>
            </w:pPr>
            <w:r>
              <w:rPr>
                <w:sz w:val="18"/>
              </w:rPr>
              <w:t>37</w:t>
            </w:r>
          </w:p>
        </w:tc>
        <w:tc>
          <w:tcPr>
            <w:tcW w:w="1303" w:type="dxa"/>
            <w:tcMar>
              <w:top w:w="65" w:type="dxa"/>
              <w:left w:w="65" w:type="dxa"/>
              <w:bottom w:w="65" w:type="dxa"/>
              <w:right w:w="65" w:type="dxa"/>
            </w:tcMar>
            <w:vAlign w:val="center"/>
          </w:tcPr>
          <w:p w14:paraId="283F3CFC" w14:textId="77777777" w:rsidR="00195C0C" w:rsidRDefault="001E7A06">
            <w:pPr>
              <w:spacing w:before="40" w:after="40" w:line="252" w:lineRule="auto"/>
            </w:pPr>
            <w:r>
              <w:rPr>
                <w:sz w:val="18"/>
              </w:rPr>
              <w:t>0.5089 ± 0.0175</w:t>
            </w:r>
          </w:p>
        </w:tc>
        <w:tc>
          <w:tcPr>
            <w:tcW w:w="1296" w:type="dxa"/>
            <w:tcMar>
              <w:top w:w="65" w:type="dxa"/>
              <w:left w:w="65" w:type="dxa"/>
              <w:bottom w:w="65" w:type="dxa"/>
              <w:right w:w="65" w:type="dxa"/>
            </w:tcMar>
            <w:vAlign w:val="center"/>
          </w:tcPr>
          <w:p w14:paraId="1D134773" w14:textId="77777777" w:rsidR="00195C0C" w:rsidRDefault="001E7A06">
            <w:pPr>
              <w:spacing w:before="40" w:after="40" w:line="252" w:lineRule="auto"/>
            </w:pPr>
            <w:r>
              <w:rPr>
                <w:sz w:val="18"/>
              </w:rPr>
              <w:t>0.4831 ± 0.0536</w:t>
            </w:r>
          </w:p>
        </w:tc>
        <w:tc>
          <w:tcPr>
            <w:tcW w:w="1354" w:type="dxa"/>
            <w:tcMar>
              <w:top w:w="65" w:type="dxa"/>
              <w:left w:w="65" w:type="dxa"/>
              <w:bottom w:w="65" w:type="dxa"/>
              <w:right w:w="65" w:type="dxa"/>
            </w:tcMar>
            <w:vAlign w:val="center"/>
          </w:tcPr>
          <w:p w14:paraId="07A8BE3A" w14:textId="77777777" w:rsidR="00195C0C" w:rsidRDefault="001E7A06">
            <w:pPr>
              <w:spacing w:before="40" w:after="40" w:line="252" w:lineRule="auto"/>
            </w:pPr>
            <w:r>
              <w:rPr>
                <w:sz w:val="18"/>
              </w:rPr>
              <w:t>-0.0257 ± 0.0370</w:t>
            </w:r>
          </w:p>
        </w:tc>
      </w:tr>
      <w:tr w:rsidR="00195C0C" w14:paraId="6983621E" w14:textId="77777777">
        <w:trPr>
          <w:cantSplit/>
          <w:jc w:val="center"/>
        </w:trPr>
        <w:tc>
          <w:tcPr>
            <w:tcW w:w="1125" w:type="dxa"/>
            <w:tcMar>
              <w:top w:w="65" w:type="dxa"/>
              <w:left w:w="65" w:type="dxa"/>
              <w:bottom w:w="65" w:type="dxa"/>
              <w:right w:w="65" w:type="dxa"/>
            </w:tcMar>
            <w:vAlign w:val="center"/>
          </w:tcPr>
          <w:p w14:paraId="7AE3B31C" w14:textId="77777777" w:rsidR="00195C0C" w:rsidRDefault="001E7A06">
            <w:pPr>
              <w:spacing w:before="40" w:after="40" w:line="252" w:lineRule="auto"/>
            </w:pPr>
            <w:r>
              <w:rPr>
                <w:sz w:val="18"/>
              </w:rPr>
              <w:t>embarrassment</w:t>
            </w:r>
          </w:p>
        </w:tc>
        <w:tc>
          <w:tcPr>
            <w:tcW w:w="1234" w:type="dxa"/>
            <w:tcMar>
              <w:top w:w="65" w:type="dxa"/>
              <w:left w:w="65" w:type="dxa"/>
              <w:bottom w:w="65" w:type="dxa"/>
              <w:right w:w="65" w:type="dxa"/>
            </w:tcMar>
            <w:vAlign w:val="center"/>
          </w:tcPr>
          <w:p w14:paraId="0C5B41C5" w14:textId="77777777" w:rsidR="00195C0C" w:rsidRDefault="001E7A06">
            <w:pPr>
              <w:spacing w:before="40" w:after="40" w:line="252" w:lineRule="auto"/>
            </w:pPr>
            <w:r>
              <w:rPr>
                <w:sz w:val="18"/>
              </w:rPr>
              <w:t>C2: RoBERTa</w:t>
            </w:r>
          </w:p>
        </w:tc>
        <w:tc>
          <w:tcPr>
            <w:tcW w:w="1125" w:type="dxa"/>
            <w:tcMar>
              <w:top w:w="65" w:type="dxa"/>
              <w:left w:w="65" w:type="dxa"/>
              <w:bottom w:w="65" w:type="dxa"/>
              <w:right w:w="65" w:type="dxa"/>
            </w:tcMar>
            <w:vAlign w:val="center"/>
          </w:tcPr>
          <w:p w14:paraId="23F6DB24" w14:textId="77777777" w:rsidR="00195C0C" w:rsidRDefault="001E7A06">
            <w:pPr>
              <w:spacing w:before="40" w:after="40" w:line="252" w:lineRule="auto"/>
            </w:pPr>
            <w:r>
              <w:rPr>
                <w:sz w:val="18"/>
              </w:rPr>
              <w:t>303</w:t>
            </w:r>
          </w:p>
        </w:tc>
        <w:tc>
          <w:tcPr>
            <w:tcW w:w="1125" w:type="dxa"/>
            <w:tcMar>
              <w:top w:w="65" w:type="dxa"/>
              <w:left w:w="65" w:type="dxa"/>
              <w:bottom w:w="65" w:type="dxa"/>
              <w:right w:w="65" w:type="dxa"/>
            </w:tcMar>
            <w:vAlign w:val="center"/>
          </w:tcPr>
          <w:p w14:paraId="5041ACE0" w14:textId="77777777" w:rsidR="00195C0C" w:rsidRDefault="001E7A06">
            <w:pPr>
              <w:spacing w:before="40" w:after="40" w:line="252" w:lineRule="auto"/>
            </w:pPr>
            <w:r>
              <w:rPr>
                <w:sz w:val="18"/>
              </w:rPr>
              <w:t>35</w:t>
            </w:r>
          </w:p>
        </w:tc>
        <w:tc>
          <w:tcPr>
            <w:tcW w:w="1125" w:type="dxa"/>
            <w:tcMar>
              <w:top w:w="65" w:type="dxa"/>
              <w:left w:w="65" w:type="dxa"/>
              <w:bottom w:w="65" w:type="dxa"/>
              <w:right w:w="65" w:type="dxa"/>
            </w:tcMar>
            <w:vAlign w:val="center"/>
          </w:tcPr>
          <w:p w14:paraId="0291DB14" w14:textId="77777777" w:rsidR="00195C0C" w:rsidRDefault="001E7A06">
            <w:pPr>
              <w:spacing w:before="40" w:after="40" w:line="252" w:lineRule="auto"/>
            </w:pPr>
            <w:r>
              <w:rPr>
                <w:sz w:val="18"/>
              </w:rPr>
              <w:t>37</w:t>
            </w:r>
          </w:p>
        </w:tc>
        <w:tc>
          <w:tcPr>
            <w:tcW w:w="1303" w:type="dxa"/>
            <w:tcMar>
              <w:top w:w="65" w:type="dxa"/>
              <w:left w:w="65" w:type="dxa"/>
              <w:bottom w:w="65" w:type="dxa"/>
              <w:right w:w="65" w:type="dxa"/>
            </w:tcMar>
            <w:vAlign w:val="center"/>
          </w:tcPr>
          <w:p w14:paraId="308E4F9B" w14:textId="77777777" w:rsidR="00195C0C" w:rsidRDefault="001E7A06">
            <w:pPr>
              <w:spacing w:before="40" w:after="40" w:line="252" w:lineRule="auto"/>
            </w:pPr>
            <w:r>
              <w:rPr>
                <w:sz w:val="18"/>
              </w:rPr>
              <w:t>0.1222 ± 0.1347</w:t>
            </w:r>
          </w:p>
        </w:tc>
        <w:tc>
          <w:tcPr>
            <w:tcW w:w="1296" w:type="dxa"/>
            <w:tcMar>
              <w:top w:w="65" w:type="dxa"/>
              <w:left w:w="65" w:type="dxa"/>
              <w:bottom w:w="65" w:type="dxa"/>
              <w:right w:w="65" w:type="dxa"/>
            </w:tcMar>
            <w:vAlign w:val="center"/>
          </w:tcPr>
          <w:p w14:paraId="5E90AFC5" w14:textId="77777777" w:rsidR="00195C0C" w:rsidRDefault="001E7A06">
            <w:pPr>
              <w:spacing w:before="40" w:after="40" w:line="252" w:lineRule="auto"/>
            </w:pPr>
            <w:r>
              <w:rPr>
                <w:sz w:val="18"/>
              </w:rPr>
              <w:t>0.4461 ± 0.0268</w:t>
            </w:r>
          </w:p>
        </w:tc>
        <w:tc>
          <w:tcPr>
            <w:tcW w:w="1354" w:type="dxa"/>
            <w:tcMar>
              <w:top w:w="65" w:type="dxa"/>
              <w:left w:w="65" w:type="dxa"/>
              <w:bottom w:w="65" w:type="dxa"/>
              <w:right w:w="65" w:type="dxa"/>
            </w:tcMar>
            <w:vAlign w:val="center"/>
          </w:tcPr>
          <w:p w14:paraId="6FB40DD4" w14:textId="77777777" w:rsidR="00195C0C" w:rsidRDefault="001E7A06">
            <w:pPr>
              <w:spacing w:before="40" w:after="40" w:line="252" w:lineRule="auto"/>
            </w:pPr>
            <w:r>
              <w:rPr>
                <w:sz w:val="18"/>
              </w:rPr>
              <w:t xml:space="preserve">+0.3238 ± </w:t>
            </w:r>
            <w:r>
              <w:rPr>
                <w:sz w:val="18"/>
              </w:rPr>
              <w:t>0.1149</w:t>
            </w:r>
          </w:p>
        </w:tc>
      </w:tr>
      <w:tr w:rsidR="00195C0C" w14:paraId="6F711E1B" w14:textId="77777777">
        <w:trPr>
          <w:cantSplit/>
          <w:jc w:val="center"/>
        </w:trPr>
        <w:tc>
          <w:tcPr>
            <w:tcW w:w="1125" w:type="dxa"/>
            <w:tcMar>
              <w:top w:w="65" w:type="dxa"/>
              <w:left w:w="65" w:type="dxa"/>
              <w:bottom w:w="65" w:type="dxa"/>
              <w:right w:w="65" w:type="dxa"/>
            </w:tcMar>
            <w:vAlign w:val="center"/>
          </w:tcPr>
          <w:p w14:paraId="70580C83" w14:textId="77777777" w:rsidR="00195C0C" w:rsidRDefault="001E7A06">
            <w:pPr>
              <w:spacing w:before="40" w:after="40" w:line="252" w:lineRule="auto"/>
            </w:pPr>
            <w:r>
              <w:rPr>
                <w:sz w:val="18"/>
              </w:rPr>
              <w:t>embarrassment</w:t>
            </w:r>
          </w:p>
        </w:tc>
        <w:tc>
          <w:tcPr>
            <w:tcW w:w="1234" w:type="dxa"/>
            <w:tcMar>
              <w:top w:w="65" w:type="dxa"/>
              <w:left w:w="65" w:type="dxa"/>
              <w:bottom w:w="65" w:type="dxa"/>
              <w:right w:w="65" w:type="dxa"/>
            </w:tcMar>
            <w:vAlign w:val="center"/>
          </w:tcPr>
          <w:p w14:paraId="7CE4E1D7" w14:textId="77777777" w:rsidR="00195C0C" w:rsidRDefault="001E7A06">
            <w:pPr>
              <w:spacing w:before="40" w:after="40" w:line="252" w:lineRule="auto"/>
            </w:pPr>
            <w:r>
              <w:rPr>
                <w:sz w:val="18"/>
              </w:rPr>
              <w:t>C3: DistilBERT</w:t>
            </w:r>
          </w:p>
        </w:tc>
        <w:tc>
          <w:tcPr>
            <w:tcW w:w="1125" w:type="dxa"/>
            <w:tcMar>
              <w:top w:w="65" w:type="dxa"/>
              <w:left w:w="65" w:type="dxa"/>
              <w:bottom w:w="65" w:type="dxa"/>
              <w:right w:w="65" w:type="dxa"/>
            </w:tcMar>
            <w:vAlign w:val="center"/>
          </w:tcPr>
          <w:p w14:paraId="73B8F6CE" w14:textId="77777777" w:rsidR="00195C0C" w:rsidRDefault="001E7A06">
            <w:pPr>
              <w:spacing w:before="40" w:after="40" w:line="252" w:lineRule="auto"/>
            </w:pPr>
            <w:r>
              <w:rPr>
                <w:sz w:val="18"/>
              </w:rPr>
              <w:t>303</w:t>
            </w:r>
          </w:p>
        </w:tc>
        <w:tc>
          <w:tcPr>
            <w:tcW w:w="1125" w:type="dxa"/>
            <w:tcMar>
              <w:top w:w="65" w:type="dxa"/>
              <w:left w:w="65" w:type="dxa"/>
              <w:bottom w:w="65" w:type="dxa"/>
              <w:right w:w="65" w:type="dxa"/>
            </w:tcMar>
            <w:vAlign w:val="center"/>
          </w:tcPr>
          <w:p w14:paraId="19E126DD" w14:textId="77777777" w:rsidR="00195C0C" w:rsidRDefault="001E7A06">
            <w:pPr>
              <w:spacing w:before="40" w:after="40" w:line="252" w:lineRule="auto"/>
            </w:pPr>
            <w:r>
              <w:rPr>
                <w:sz w:val="18"/>
              </w:rPr>
              <w:t>35</w:t>
            </w:r>
          </w:p>
        </w:tc>
        <w:tc>
          <w:tcPr>
            <w:tcW w:w="1125" w:type="dxa"/>
            <w:tcMar>
              <w:top w:w="65" w:type="dxa"/>
              <w:left w:w="65" w:type="dxa"/>
              <w:bottom w:w="65" w:type="dxa"/>
              <w:right w:w="65" w:type="dxa"/>
            </w:tcMar>
            <w:vAlign w:val="center"/>
          </w:tcPr>
          <w:p w14:paraId="6D9CA0A8" w14:textId="77777777" w:rsidR="00195C0C" w:rsidRDefault="001E7A06">
            <w:pPr>
              <w:spacing w:before="40" w:after="40" w:line="252" w:lineRule="auto"/>
            </w:pPr>
            <w:r>
              <w:rPr>
                <w:sz w:val="18"/>
              </w:rPr>
              <w:t>37</w:t>
            </w:r>
          </w:p>
        </w:tc>
        <w:tc>
          <w:tcPr>
            <w:tcW w:w="1303" w:type="dxa"/>
            <w:tcMar>
              <w:top w:w="65" w:type="dxa"/>
              <w:left w:w="65" w:type="dxa"/>
              <w:bottom w:w="65" w:type="dxa"/>
              <w:right w:w="65" w:type="dxa"/>
            </w:tcMar>
            <w:vAlign w:val="center"/>
          </w:tcPr>
          <w:p w14:paraId="2CCC4BF6" w14:textId="77777777" w:rsidR="00195C0C" w:rsidRDefault="001E7A06">
            <w:pPr>
              <w:spacing w:before="40" w:after="40" w:line="252" w:lineRule="auto"/>
            </w:pPr>
            <w:r>
              <w:rPr>
                <w:sz w:val="18"/>
              </w:rPr>
              <w:t>0.1297 ± 0.0258</w:t>
            </w:r>
          </w:p>
        </w:tc>
        <w:tc>
          <w:tcPr>
            <w:tcW w:w="1296" w:type="dxa"/>
            <w:tcMar>
              <w:top w:w="65" w:type="dxa"/>
              <w:left w:w="65" w:type="dxa"/>
              <w:bottom w:w="65" w:type="dxa"/>
              <w:right w:w="65" w:type="dxa"/>
            </w:tcMar>
            <w:vAlign w:val="center"/>
          </w:tcPr>
          <w:p w14:paraId="348AEAD1" w14:textId="77777777" w:rsidR="00195C0C" w:rsidRDefault="001E7A06">
            <w:pPr>
              <w:spacing w:before="40" w:after="40" w:line="252" w:lineRule="auto"/>
            </w:pPr>
            <w:r>
              <w:rPr>
                <w:sz w:val="18"/>
              </w:rPr>
              <w:t>0.3730 ± 0.0700</w:t>
            </w:r>
          </w:p>
        </w:tc>
        <w:tc>
          <w:tcPr>
            <w:tcW w:w="1354" w:type="dxa"/>
            <w:tcMar>
              <w:top w:w="65" w:type="dxa"/>
              <w:left w:w="65" w:type="dxa"/>
              <w:bottom w:w="65" w:type="dxa"/>
              <w:right w:w="65" w:type="dxa"/>
            </w:tcMar>
            <w:vAlign w:val="center"/>
          </w:tcPr>
          <w:p w14:paraId="505F3495" w14:textId="77777777" w:rsidR="00195C0C" w:rsidRDefault="001E7A06">
            <w:pPr>
              <w:spacing w:before="40" w:after="40" w:line="252" w:lineRule="auto"/>
            </w:pPr>
            <w:r>
              <w:rPr>
                <w:sz w:val="18"/>
              </w:rPr>
              <w:t>+0.2432 ± 0.0795</w:t>
            </w:r>
          </w:p>
        </w:tc>
      </w:tr>
    </w:tbl>
    <w:p w14:paraId="619CD3D0" w14:textId="77777777" w:rsidR="00195C0C" w:rsidRDefault="00195C0C">
      <w:pPr>
        <w:spacing w:after="40"/>
      </w:pPr>
    </w:p>
    <w:p w14:paraId="5876C2E1" w14:textId="77777777" w:rsidR="00195C0C" w:rsidRDefault="001E7A06">
      <w:pPr>
        <w:jc w:val="both"/>
      </w:pPr>
      <w:r>
        <w:t xml:space="preserve">Support là số câu có nhãn thật, không phải số lần model dự đoán nhãn. Δ &gt; 0 là tăng, Δ &lt; 0 là giảm. Bảng làm tròn bốn chữ số; số gốc và mọi mức giảm được giữ trong </w:t>
      </w:r>
      <w:r>
        <w:rPr>
          <w:rFonts w:ascii="Consolas" w:eastAsia="Consolas" w:hAnsi="Consolas" w:cs="Consolas"/>
        </w:rPr>
        <w:t>rare_before_after.csv</w:t>
      </w:r>
      <w:r>
        <w:t>. Các nhóm C thiếu seed/config/revision nhất quán sẽ không có mean/std.</w:t>
      </w:r>
    </w:p>
    <w:p w14:paraId="5F1F164A" w14:textId="77777777" w:rsidR="00195C0C" w:rsidRDefault="001E7A06">
      <w:pPr>
        <w:jc w:val="both"/>
      </w:pPr>
      <w:r>
        <w:t>Đã có bảng test trước/sau với support, mean±std và cả mức giảm/không đổi. C weighting chưa chạy; chín C standard dùng threshold tuning, không làm encoder học thêm. Nhóm cần đọc và xác nhận các case, giữ nguyên protocol và artifacts khi bàn giao.</w:t>
      </w:r>
    </w:p>
    <w:p w14:paraId="46A70BF2" w14:textId="77777777" w:rsidR="00195C0C" w:rsidRDefault="001E7A06">
      <w:pPr>
        <w:pStyle w:val="Heading2"/>
      </w:pPr>
      <w:r>
        <w:t>6. Vai trò, đóng góp và phần chưa hoàn thành</w:t>
      </w:r>
    </w:p>
    <w:tbl>
      <w:tblPr>
        <w:tblStyle w:val="TableGrid"/>
        <w:tblW w:w="0" w:type="auto"/>
        <w:jc w:val="center"/>
        <w:tblLayout w:type="fixed"/>
        <w:tblLook w:val="04A0" w:firstRow="1" w:lastRow="0" w:firstColumn="1" w:lastColumn="0" w:noHBand="0" w:noVBand="1"/>
      </w:tblPr>
      <w:tblGrid>
        <w:gridCol w:w="1496"/>
        <w:gridCol w:w="3054"/>
        <w:gridCol w:w="2947"/>
        <w:gridCol w:w="2191"/>
      </w:tblGrid>
      <w:tr w:rsidR="00195C0C" w14:paraId="63BEBFC9" w14:textId="77777777">
        <w:trPr>
          <w:cantSplit/>
          <w:tblHeader/>
          <w:jc w:val="center"/>
        </w:trPr>
        <w:tc>
          <w:tcPr>
            <w:tcW w:w="1496" w:type="dxa"/>
            <w:shd w:val="clear" w:color="auto" w:fill="E6EDF3"/>
            <w:tcMar>
              <w:top w:w="65" w:type="dxa"/>
              <w:left w:w="65" w:type="dxa"/>
              <w:bottom w:w="65" w:type="dxa"/>
              <w:right w:w="65" w:type="dxa"/>
            </w:tcMar>
            <w:vAlign w:val="center"/>
          </w:tcPr>
          <w:p w14:paraId="11820E72" w14:textId="77777777" w:rsidR="00195C0C" w:rsidRDefault="001E7A06">
            <w:pPr>
              <w:keepNext/>
              <w:spacing w:before="40" w:after="40" w:line="252" w:lineRule="auto"/>
            </w:pPr>
            <w:r>
              <w:rPr>
                <w:b/>
                <w:sz w:val="21"/>
              </w:rPr>
              <w:t>Thành viên</w:t>
            </w:r>
          </w:p>
        </w:tc>
        <w:tc>
          <w:tcPr>
            <w:tcW w:w="3054" w:type="dxa"/>
            <w:shd w:val="clear" w:color="auto" w:fill="E6EDF3"/>
            <w:tcMar>
              <w:top w:w="65" w:type="dxa"/>
              <w:left w:w="65" w:type="dxa"/>
              <w:bottom w:w="65" w:type="dxa"/>
              <w:right w:w="65" w:type="dxa"/>
            </w:tcMar>
            <w:vAlign w:val="center"/>
          </w:tcPr>
          <w:p w14:paraId="4570E27D" w14:textId="77777777" w:rsidR="00195C0C" w:rsidRDefault="001E7A06">
            <w:pPr>
              <w:keepNext/>
              <w:spacing w:before="40" w:after="40" w:line="252" w:lineRule="auto"/>
            </w:pPr>
            <w:r>
              <w:rPr>
                <w:b/>
                <w:sz w:val="21"/>
              </w:rPr>
              <w:t>Vai trò</w:t>
            </w:r>
          </w:p>
        </w:tc>
        <w:tc>
          <w:tcPr>
            <w:tcW w:w="2947" w:type="dxa"/>
            <w:shd w:val="clear" w:color="auto" w:fill="E6EDF3"/>
            <w:tcMar>
              <w:top w:w="65" w:type="dxa"/>
              <w:left w:w="65" w:type="dxa"/>
              <w:bottom w:w="65" w:type="dxa"/>
              <w:right w:w="65" w:type="dxa"/>
            </w:tcMar>
            <w:vAlign w:val="center"/>
          </w:tcPr>
          <w:p w14:paraId="16AD9C4C" w14:textId="77777777" w:rsidR="00195C0C" w:rsidRDefault="001E7A06">
            <w:pPr>
              <w:keepNext/>
              <w:spacing w:before="40" w:after="40" w:line="252" w:lineRule="auto"/>
            </w:pPr>
            <w:r>
              <w:rPr>
                <w:b/>
                <w:sz w:val="21"/>
              </w:rPr>
              <w:t>Bằng chứng hiện có</w:t>
            </w:r>
          </w:p>
        </w:tc>
        <w:tc>
          <w:tcPr>
            <w:tcW w:w="2191" w:type="dxa"/>
            <w:shd w:val="clear" w:color="auto" w:fill="E6EDF3"/>
            <w:tcMar>
              <w:top w:w="65" w:type="dxa"/>
              <w:left w:w="65" w:type="dxa"/>
              <w:bottom w:w="65" w:type="dxa"/>
              <w:right w:w="65" w:type="dxa"/>
            </w:tcMar>
            <w:vAlign w:val="center"/>
          </w:tcPr>
          <w:p w14:paraId="1D51BCA5" w14:textId="77777777" w:rsidR="00195C0C" w:rsidRDefault="001E7A06">
            <w:pPr>
              <w:keepNext/>
              <w:spacing w:before="40" w:after="40" w:line="252" w:lineRule="auto"/>
            </w:pPr>
            <w:r>
              <w:rPr>
                <w:b/>
                <w:sz w:val="21"/>
              </w:rPr>
              <w:t>% công sức</w:t>
            </w:r>
          </w:p>
        </w:tc>
      </w:tr>
      <w:tr w:rsidR="00195C0C" w14:paraId="00C67394" w14:textId="77777777">
        <w:trPr>
          <w:cantSplit/>
          <w:jc w:val="center"/>
        </w:trPr>
        <w:tc>
          <w:tcPr>
            <w:tcW w:w="1496" w:type="dxa"/>
            <w:tcMar>
              <w:top w:w="65" w:type="dxa"/>
              <w:left w:w="65" w:type="dxa"/>
              <w:bottom w:w="65" w:type="dxa"/>
              <w:right w:w="65" w:type="dxa"/>
            </w:tcMar>
            <w:vAlign w:val="center"/>
          </w:tcPr>
          <w:p w14:paraId="27D0648D" w14:textId="77777777" w:rsidR="00195C0C" w:rsidRDefault="001E7A06">
            <w:pPr>
              <w:spacing w:before="40" w:after="40" w:line="252" w:lineRule="auto"/>
            </w:pPr>
            <w:r>
              <w:rPr>
                <w:sz w:val="21"/>
              </w:rPr>
              <w:t>Bảo Duy Nguyễn</w:t>
            </w:r>
          </w:p>
        </w:tc>
        <w:tc>
          <w:tcPr>
            <w:tcW w:w="3054" w:type="dxa"/>
            <w:tcMar>
              <w:top w:w="65" w:type="dxa"/>
              <w:left w:w="65" w:type="dxa"/>
              <w:bottom w:w="65" w:type="dxa"/>
              <w:right w:w="65" w:type="dxa"/>
            </w:tcMar>
            <w:vAlign w:val="center"/>
          </w:tcPr>
          <w:p w14:paraId="00AE4999" w14:textId="77777777" w:rsidR="00195C0C" w:rsidRDefault="001E7A06">
            <w:pPr>
              <w:spacing w:before="40" w:after="40" w:line="252" w:lineRule="auto"/>
            </w:pPr>
            <w:r>
              <w:rPr>
                <w:sz w:val="21"/>
              </w:rPr>
              <w:t>A; điều phối B; data/metrics và bảng nâng cao</w:t>
            </w:r>
          </w:p>
        </w:tc>
        <w:tc>
          <w:tcPr>
            <w:tcW w:w="2947" w:type="dxa"/>
            <w:tcMar>
              <w:top w:w="65" w:type="dxa"/>
              <w:left w:w="65" w:type="dxa"/>
              <w:bottom w:w="65" w:type="dxa"/>
              <w:right w:w="65" w:type="dxa"/>
            </w:tcMar>
            <w:vAlign w:val="center"/>
          </w:tcPr>
          <w:p w14:paraId="394A13ED" w14:textId="77777777" w:rsidR="00195C0C" w:rsidRDefault="001E7A06">
            <w:pPr>
              <w:spacing w:before="40" w:after="40" w:line="252" w:lineRule="auto"/>
            </w:pPr>
            <w:r>
              <w:rPr>
                <w:sz w:val="21"/>
              </w:rPr>
              <w:t>A full validation; B full đã có</w:t>
            </w:r>
          </w:p>
        </w:tc>
        <w:tc>
          <w:tcPr>
            <w:tcW w:w="2191" w:type="dxa"/>
            <w:tcMar>
              <w:top w:w="65" w:type="dxa"/>
              <w:left w:w="65" w:type="dxa"/>
              <w:bottom w:w="65" w:type="dxa"/>
              <w:right w:w="65" w:type="dxa"/>
            </w:tcMar>
            <w:vAlign w:val="center"/>
          </w:tcPr>
          <w:p w14:paraId="69EB3E6B" w14:textId="77777777" w:rsidR="00195C0C" w:rsidRDefault="001E7A06">
            <w:pPr>
              <w:spacing w:before="40" w:after="40" w:line="252" w:lineRule="auto"/>
            </w:pPr>
            <w:r>
              <w:rPr>
                <w:sz w:val="21"/>
              </w:rPr>
              <w:t>____________________</w:t>
            </w:r>
          </w:p>
        </w:tc>
      </w:tr>
      <w:tr w:rsidR="00195C0C" w14:paraId="15A5BC35" w14:textId="77777777">
        <w:trPr>
          <w:cantSplit/>
          <w:jc w:val="center"/>
        </w:trPr>
        <w:tc>
          <w:tcPr>
            <w:tcW w:w="1496" w:type="dxa"/>
            <w:tcMar>
              <w:top w:w="65" w:type="dxa"/>
              <w:left w:w="65" w:type="dxa"/>
              <w:bottom w:w="65" w:type="dxa"/>
              <w:right w:w="65" w:type="dxa"/>
            </w:tcMar>
            <w:vAlign w:val="center"/>
          </w:tcPr>
          <w:p w14:paraId="584CAD09" w14:textId="77777777" w:rsidR="00195C0C" w:rsidRDefault="001E7A06">
            <w:pPr>
              <w:spacing w:before="40" w:after="40" w:line="252" w:lineRule="auto"/>
            </w:pPr>
            <w:r>
              <w:rPr>
                <w:sz w:val="21"/>
              </w:rPr>
              <w:t>Quốc Khánh</w:t>
            </w:r>
          </w:p>
        </w:tc>
        <w:tc>
          <w:tcPr>
            <w:tcW w:w="3054" w:type="dxa"/>
            <w:tcMar>
              <w:top w:w="65" w:type="dxa"/>
              <w:left w:w="65" w:type="dxa"/>
              <w:bottom w:w="65" w:type="dxa"/>
              <w:right w:w="65" w:type="dxa"/>
            </w:tcMar>
            <w:vAlign w:val="center"/>
          </w:tcPr>
          <w:p w14:paraId="10971BEC" w14:textId="77777777" w:rsidR="00195C0C" w:rsidRDefault="001E7A06">
            <w:pPr>
              <w:spacing w:before="40" w:after="40" w:line="252" w:lineRule="auto"/>
            </w:pPr>
            <w:r>
              <w:rPr>
                <w:sz w:val="21"/>
              </w:rPr>
              <w:t>C1 BERT; phần đầu/tổng hợp báo cáo</w:t>
            </w:r>
          </w:p>
        </w:tc>
        <w:tc>
          <w:tcPr>
            <w:tcW w:w="2947" w:type="dxa"/>
            <w:tcMar>
              <w:top w:w="65" w:type="dxa"/>
              <w:left w:w="65" w:type="dxa"/>
              <w:bottom w:w="65" w:type="dxa"/>
              <w:right w:w="65" w:type="dxa"/>
            </w:tcMar>
            <w:vAlign w:val="center"/>
          </w:tcPr>
          <w:p w14:paraId="1016F006" w14:textId="77777777" w:rsidR="00195C0C" w:rsidRDefault="001E7A06">
            <w:pPr>
              <w:spacing w:before="40" w:after="40" w:line="252" w:lineRule="auto"/>
            </w:pPr>
            <w:r>
              <w:rPr>
                <w:sz w:val="21"/>
              </w:rPr>
              <w:t xml:space="preserve">C1 3/3 </w:t>
            </w:r>
            <w:r>
              <w:rPr>
                <w:sz w:val="21"/>
              </w:rPr>
              <w:t>seed full; xem bảng run</w:t>
            </w:r>
          </w:p>
        </w:tc>
        <w:tc>
          <w:tcPr>
            <w:tcW w:w="2191" w:type="dxa"/>
            <w:tcMar>
              <w:top w:w="65" w:type="dxa"/>
              <w:left w:w="65" w:type="dxa"/>
              <w:bottom w:w="65" w:type="dxa"/>
              <w:right w:w="65" w:type="dxa"/>
            </w:tcMar>
            <w:vAlign w:val="center"/>
          </w:tcPr>
          <w:p w14:paraId="5B02CE00" w14:textId="77777777" w:rsidR="00195C0C" w:rsidRDefault="001E7A06">
            <w:pPr>
              <w:spacing w:before="40" w:after="40" w:line="252" w:lineRule="auto"/>
            </w:pPr>
            <w:r>
              <w:rPr>
                <w:sz w:val="21"/>
              </w:rPr>
              <w:t>____________________</w:t>
            </w:r>
          </w:p>
        </w:tc>
      </w:tr>
      <w:tr w:rsidR="00195C0C" w14:paraId="59ECC29C" w14:textId="77777777">
        <w:trPr>
          <w:cantSplit/>
          <w:jc w:val="center"/>
        </w:trPr>
        <w:tc>
          <w:tcPr>
            <w:tcW w:w="1496" w:type="dxa"/>
            <w:tcMar>
              <w:top w:w="65" w:type="dxa"/>
              <w:left w:w="65" w:type="dxa"/>
              <w:bottom w:w="65" w:type="dxa"/>
              <w:right w:w="65" w:type="dxa"/>
            </w:tcMar>
            <w:vAlign w:val="center"/>
          </w:tcPr>
          <w:p w14:paraId="1231E771" w14:textId="77777777" w:rsidR="00195C0C" w:rsidRDefault="001E7A06">
            <w:pPr>
              <w:spacing w:before="40" w:after="40" w:line="252" w:lineRule="auto"/>
            </w:pPr>
            <w:r>
              <w:rPr>
                <w:sz w:val="21"/>
              </w:rPr>
              <w:t>Đức Trí</w:t>
            </w:r>
          </w:p>
        </w:tc>
        <w:tc>
          <w:tcPr>
            <w:tcW w:w="3054" w:type="dxa"/>
            <w:tcMar>
              <w:top w:w="65" w:type="dxa"/>
              <w:left w:w="65" w:type="dxa"/>
              <w:bottom w:w="65" w:type="dxa"/>
              <w:right w:w="65" w:type="dxa"/>
            </w:tcMar>
            <w:vAlign w:val="center"/>
          </w:tcPr>
          <w:p w14:paraId="1F8897A5" w14:textId="77777777" w:rsidR="00195C0C" w:rsidRDefault="001E7A06">
            <w:pPr>
              <w:spacing w:before="40" w:after="40" w:line="252" w:lineRule="auto"/>
            </w:pPr>
            <w:r>
              <w:rPr>
                <w:sz w:val="21"/>
              </w:rPr>
              <w:t>C2 RoBERTa; hỗ trợ/bàn giao B</w:t>
            </w:r>
          </w:p>
        </w:tc>
        <w:tc>
          <w:tcPr>
            <w:tcW w:w="2947" w:type="dxa"/>
            <w:tcMar>
              <w:top w:w="65" w:type="dxa"/>
              <w:left w:w="65" w:type="dxa"/>
              <w:bottom w:w="65" w:type="dxa"/>
              <w:right w:w="65" w:type="dxa"/>
            </w:tcMar>
            <w:vAlign w:val="center"/>
          </w:tcPr>
          <w:p w14:paraId="562E5441" w14:textId="77777777" w:rsidR="00195C0C" w:rsidRDefault="001E7A06">
            <w:pPr>
              <w:spacing w:before="40" w:after="40" w:line="252" w:lineRule="auto"/>
            </w:pPr>
            <w:r>
              <w:rPr>
                <w:sz w:val="21"/>
              </w:rPr>
              <w:t>C2 3/3 seed full; xem bảng run</w:t>
            </w:r>
          </w:p>
        </w:tc>
        <w:tc>
          <w:tcPr>
            <w:tcW w:w="2191" w:type="dxa"/>
            <w:tcMar>
              <w:top w:w="65" w:type="dxa"/>
              <w:left w:w="65" w:type="dxa"/>
              <w:bottom w:w="65" w:type="dxa"/>
              <w:right w:w="65" w:type="dxa"/>
            </w:tcMar>
            <w:vAlign w:val="center"/>
          </w:tcPr>
          <w:p w14:paraId="4A632E1C" w14:textId="77777777" w:rsidR="00195C0C" w:rsidRDefault="001E7A06">
            <w:pPr>
              <w:spacing w:before="40" w:after="40" w:line="252" w:lineRule="auto"/>
            </w:pPr>
            <w:r>
              <w:rPr>
                <w:sz w:val="21"/>
              </w:rPr>
              <w:t>____________________</w:t>
            </w:r>
          </w:p>
        </w:tc>
      </w:tr>
      <w:tr w:rsidR="00195C0C" w14:paraId="4E8B26CB" w14:textId="77777777">
        <w:trPr>
          <w:cantSplit/>
          <w:jc w:val="center"/>
        </w:trPr>
        <w:tc>
          <w:tcPr>
            <w:tcW w:w="1496" w:type="dxa"/>
            <w:tcMar>
              <w:top w:w="65" w:type="dxa"/>
              <w:left w:w="65" w:type="dxa"/>
              <w:bottom w:w="65" w:type="dxa"/>
              <w:right w:w="65" w:type="dxa"/>
            </w:tcMar>
            <w:vAlign w:val="center"/>
          </w:tcPr>
          <w:p w14:paraId="6AF2BDBA" w14:textId="77777777" w:rsidR="00195C0C" w:rsidRDefault="001E7A06">
            <w:pPr>
              <w:spacing w:before="40" w:after="40" w:line="252" w:lineRule="auto"/>
            </w:pPr>
            <w:r>
              <w:rPr>
                <w:sz w:val="21"/>
              </w:rPr>
              <w:t>Nhật Huy</w:t>
            </w:r>
          </w:p>
        </w:tc>
        <w:tc>
          <w:tcPr>
            <w:tcW w:w="3054" w:type="dxa"/>
            <w:tcMar>
              <w:top w:w="65" w:type="dxa"/>
              <w:left w:w="65" w:type="dxa"/>
              <w:bottom w:w="65" w:type="dxa"/>
              <w:right w:w="65" w:type="dxa"/>
            </w:tcMar>
            <w:vAlign w:val="center"/>
          </w:tcPr>
          <w:p w14:paraId="7D65675A" w14:textId="77777777" w:rsidR="00195C0C" w:rsidRDefault="001E7A06">
            <w:pPr>
              <w:spacing w:before="40" w:after="40" w:line="252" w:lineRule="auto"/>
            </w:pPr>
            <w:r>
              <w:rPr>
                <w:sz w:val="21"/>
              </w:rPr>
              <w:t>C3 DistilBERT; tích hợp demo best C</w:t>
            </w:r>
          </w:p>
        </w:tc>
        <w:tc>
          <w:tcPr>
            <w:tcW w:w="2947" w:type="dxa"/>
            <w:tcMar>
              <w:top w:w="65" w:type="dxa"/>
              <w:left w:w="65" w:type="dxa"/>
              <w:bottom w:w="65" w:type="dxa"/>
              <w:right w:w="65" w:type="dxa"/>
            </w:tcMar>
            <w:vAlign w:val="center"/>
          </w:tcPr>
          <w:p w14:paraId="363ADF5B" w14:textId="77777777" w:rsidR="00195C0C" w:rsidRDefault="001E7A06">
            <w:pPr>
              <w:spacing w:before="40" w:after="40" w:line="252" w:lineRule="auto"/>
            </w:pPr>
            <w:r>
              <w:rPr>
                <w:sz w:val="21"/>
              </w:rPr>
              <w:t>C3 3/3 seed full; demo theo hồ sơ</w:t>
            </w:r>
          </w:p>
        </w:tc>
        <w:tc>
          <w:tcPr>
            <w:tcW w:w="2191" w:type="dxa"/>
            <w:tcMar>
              <w:top w:w="65" w:type="dxa"/>
              <w:left w:w="65" w:type="dxa"/>
              <w:bottom w:w="65" w:type="dxa"/>
              <w:right w:w="65" w:type="dxa"/>
            </w:tcMar>
            <w:vAlign w:val="center"/>
          </w:tcPr>
          <w:p w14:paraId="0B97830C" w14:textId="77777777" w:rsidR="00195C0C" w:rsidRDefault="001E7A06">
            <w:pPr>
              <w:spacing w:before="40" w:after="40" w:line="252" w:lineRule="auto"/>
            </w:pPr>
            <w:r>
              <w:rPr>
                <w:sz w:val="21"/>
              </w:rPr>
              <w:t>____________________</w:t>
            </w:r>
          </w:p>
        </w:tc>
      </w:tr>
    </w:tbl>
    <w:p w14:paraId="4B5C25DE" w14:textId="77777777" w:rsidR="00195C0C" w:rsidRDefault="00195C0C">
      <w:pPr>
        <w:spacing w:after="40"/>
      </w:pPr>
    </w:p>
    <w:p w14:paraId="2925939C" w14:textId="77777777" w:rsidR="00195C0C" w:rsidRDefault="001E7A06">
      <w:pPr>
        <w:jc w:val="both"/>
      </w:pPr>
      <w:r>
        <w:t>Đức Trí là “Thợ Săn Thập Cẩm”; nhóm có bốn người. Tỷ lệ công sức để trống cho nhóm thống nhất bằng artifacts, không tự đánh đồng phân công và việc đã làm.</w:t>
      </w:r>
    </w:p>
    <w:p w14:paraId="219C98F9" w14:textId="77777777" w:rsidR="00195C0C" w:rsidRDefault="001E7A06">
      <w:pPr>
        <w:jc w:val="both"/>
      </w:pPr>
      <w:r>
        <w:t xml:space="preserve">Theo summary hiện đọc: </w:t>
      </w:r>
      <w:r>
        <w:rPr>
          <w:rFonts w:ascii="Consolas" w:eastAsia="Consolas" w:hAnsi="Consolas" w:cs="Consolas"/>
        </w:rPr>
        <w:t>complete=true</w:t>
      </w:r>
      <w:r>
        <w:t>. Những phần cần bổ sung:</w:t>
      </w:r>
    </w:p>
    <w:p w14:paraId="0FA53F02" w14:textId="77777777" w:rsidR="00195C0C" w:rsidRDefault="001E7A06">
      <w:pPr>
        <w:pStyle w:val="ListBullet"/>
      </w:pPr>
      <w:r>
        <w:lastRenderedPageBreak/>
        <w:t xml:space="preserve">Không còn mục thiếu trong summary A/B/C; hồ sơ kiểm </w:t>
      </w:r>
      <w:r>
        <w:t>demo và đọc lỗi đã nêu trên. Nhóm cần xác nhận thông tin hành chính, đóng góp và kiểm demo khi chuyển máy.</w:t>
      </w:r>
    </w:p>
    <w:p w14:paraId="516EEC31" w14:textId="77777777" w:rsidR="00195C0C" w:rsidRDefault="001E7A06">
      <w:pPr>
        <w:jc w:val="both"/>
      </w:pPr>
      <w:r>
        <w:t>Mức hoàn thành được ghi theo artifacts hiện có; không xác nhận điểm số hoặc đã nộp giảng viên. Các thông tin hành chính và tỷ lệ đóng góp vẫn để trống cho nhóm xác nhận.</w:t>
      </w:r>
    </w:p>
    <w:p w14:paraId="2768040C" w14:textId="77777777" w:rsidR="00195C0C" w:rsidRDefault="001E7A06">
      <w:pPr>
        <w:pStyle w:val="Heading2"/>
      </w:pPr>
      <w:r>
        <w:t>7. Hồ sơ và bước hoàn tất</w:t>
      </w:r>
    </w:p>
    <w:p w14:paraId="5C6FF795" w14:textId="77777777" w:rsidR="00195C0C" w:rsidRDefault="001E7A06">
      <w:pPr>
        <w:jc w:val="both"/>
      </w:pPr>
      <w:r>
        <w:t xml:space="preserve">Summary: </w:t>
      </w:r>
      <w:r>
        <w:rPr>
          <w:rFonts w:ascii="Consolas" w:eastAsia="Consolas" w:hAnsi="Consolas" w:cs="Consolas"/>
        </w:rPr>
        <w:t>reports/project_results/summary.json</w:t>
      </w:r>
      <w:r>
        <w:t xml:space="preserve">; SHA-256: </w:t>
      </w:r>
      <w:r>
        <w:rPr>
          <w:rFonts w:ascii="Consolas" w:eastAsia="Consolas" w:hAnsi="Consolas" w:cs="Consolas"/>
        </w:rPr>
        <w:t>2c73aa31fad9df0a8b0b46bedbb3c69c1316fa4e225f32529811e80ccd2e09b6</w:t>
      </w:r>
      <w:r>
        <w:t xml:space="preserve">. Cấu hình, môi trường và thời gian thực tế nằm trong </w:t>
      </w:r>
      <w:r>
        <w:rPr>
          <w:rFonts w:ascii="Consolas" w:eastAsia="Consolas" w:hAnsi="Consolas" w:cs="Consolas"/>
        </w:rPr>
        <w:t>run_metadata.json</w:t>
      </w:r>
      <w:r>
        <w:t>. Thời gian có gián đoạn do ngủ máy không được dùng như benchmark tốc độ được kiểm soát.</w:t>
      </w:r>
    </w:p>
    <w:p w14:paraId="4E79E3F2" w14:textId="77777777" w:rsidR="00195C0C" w:rsidRDefault="001E7A06">
      <w:pPr>
        <w:jc w:val="both"/>
      </w:pPr>
      <w:r>
        <w:t>Kho chung: https://github.com/trangkhanh-ai/goemotions-multilabel-classification</w:t>
      </w:r>
    </w:p>
    <w:p w14:paraId="352AAC6E" w14:textId="77777777" w:rsidR="00195C0C" w:rsidRDefault="001E7A06">
      <w:pPr>
        <w:jc w:val="both"/>
      </w:pPr>
      <w:r>
        <w:t>Quy trình đã áp dụng: đủ seed → tổng hợp validation → chọn C/ngưỡng → khóa protocol → test → đối chiếu lỗi/demo → hoàn thiện báo cáo. Bước tiếp theo là đọc code, tập bảo vệ, điền thông tin hành chính và xác nhận đóng góp. Script tạo báo cáo chỉ đọc artifacts, không chạy GPU, không thay summary và không tự gửi/nộp.</w:t>
      </w:r>
    </w:p>
    <w:p w14:paraId="4125D8EB" w14:textId="77777777" w:rsidR="00195C0C" w:rsidRDefault="001E7A06">
      <w:pPr>
        <w:pStyle w:val="Heading2"/>
      </w:pPr>
      <w:r>
        <w:t>Tài liệu tham khảo</w:t>
      </w:r>
    </w:p>
    <w:tbl>
      <w:tblPr>
        <w:tblW w:w="0" w:type="auto"/>
        <w:tblLayout w:type="fixed"/>
        <w:tblLook w:val="04A0" w:firstRow="1" w:lastRow="0" w:firstColumn="1" w:lastColumn="0" w:noHBand="0" w:noVBand="1"/>
      </w:tblPr>
      <w:tblGrid>
        <w:gridCol w:w="567"/>
        <w:gridCol w:w="9122"/>
      </w:tblGrid>
      <w:tr w:rsidR="00195C0C" w14:paraId="691B3FDD" w14:textId="77777777">
        <w:trPr>
          <w:cantSplit/>
        </w:trPr>
        <w:tc>
          <w:tcPr>
            <w:tcW w:w="567" w:type="dxa"/>
            <w:tcMar>
              <w:top w:w="0" w:type="dxa"/>
              <w:left w:w="0" w:type="dxa"/>
              <w:bottom w:w="0" w:type="dxa"/>
              <w:right w:w="0" w:type="dxa"/>
            </w:tcMar>
          </w:tcPr>
          <w:p w14:paraId="63FF8ADB" w14:textId="77777777" w:rsidR="00195C0C" w:rsidRDefault="001E7A06">
            <w:pPr>
              <w:spacing w:after="160"/>
            </w:pPr>
            <w:r>
              <w:rPr>
                <w:sz w:val="22"/>
              </w:rPr>
              <w:t>[1]</w:t>
            </w:r>
          </w:p>
        </w:tc>
        <w:tc>
          <w:tcPr>
            <w:tcW w:w="9122" w:type="dxa"/>
            <w:tcMar>
              <w:top w:w="0" w:type="dxa"/>
              <w:left w:w="0" w:type="dxa"/>
              <w:bottom w:w="0" w:type="dxa"/>
              <w:right w:w="0" w:type="dxa"/>
            </w:tcMar>
          </w:tcPr>
          <w:p w14:paraId="5D7EEB71" w14:textId="6A81C9BB" w:rsidR="00195C0C" w:rsidRDefault="001E7A06">
            <w:pPr>
              <w:spacing w:after="160" w:line="276" w:lineRule="auto"/>
            </w:pPr>
            <w:r>
              <w:rPr>
                <w:sz w:val="22"/>
              </w:rPr>
              <w:t xml:space="preserve">D. Demszky, D. Movshovitz-Attias, J. Ko, A. Cowen, G. Nemade, and S. Ravi, “GoEmotions: A Dataset of Fine-Grained Emotions,” in Proc. 58th Annu. Meeting Assoc. Comput. Linguistics, 2020, pp. 4040–4054, doi: 10.18653/v1/2020.acl-main.372. </w:t>
            </w:r>
            <w:hyperlink r:id="rId8">
              <w:r>
                <w:rPr>
                  <w:color w:val="154B73"/>
                </w:rPr>
                <w:t>https://aclanthology.org/2020.acl-main.372/</w:t>
              </w:r>
            </w:hyperlink>
          </w:p>
        </w:tc>
      </w:tr>
      <w:tr w:rsidR="00195C0C" w14:paraId="4B2F63F0" w14:textId="77777777">
        <w:trPr>
          <w:cantSplit/>
        </w:trPr>
        <w:tc>
          <w:tcPr>
            <w:tcW w:w="567" w:type="dxa"/>
            <w:tcMar>
              <w:top w:w="0" w:type="dxa"/>
              <w:left w:w="0" w:type="dxa"/>
              <w:bottom w:w="0" w:type="dxa"/>
              <w:right w:w="0" w:type="dxa"/>
            </w:tcMar>
          </w:tcPr>
          <w:p w14:paraId="556DFE1D" w14:textId="77777777" w:rsidR="00195C0C" w:rsidRDefault="001E7A06">
            <w:pPr>
              <w:spacing w:after="160"/>
            </w:pPr>
            <w:r>
              <w:rPr>
                <w:sz w:val="22"/>
              </w:rPr>
              <w:t>[2]</w:t>
            </w:r>
          </w:p>
        </w:tc>
        <w:tc>
          <w:tcPr>
            <w:tcW w:w="9122" w:type="dxa"/>
            <w:tcMar>
              <w:top w:w="0" w:type="dxa"/>
              <w:left w:w="0" w:type="dxa"/>
              <w:bottom w:w="0" w:type="dxa"/>
              <w:right w:w="0" w:type="dxa"/>
            </w:tcMar>
          </w:tcPr>
          <w:p w14:paraId="77BA8FE6" w14:textId="774E9936" w:rsidR="00195C0C" w:rsidRDefault="001E7A06">
            <w:pPr>
              <w:spacing w:after="160" w:line="276" w:lineRule="auto"/>
            </w:pPr>
            <w:r>
              <w:rPr>
                <w:sz w:val="22"/>
              </w:rPr>
              <w:t xml:space="preserve">scikit-learn developers, “precision_recall_fscore_support,” scikit-learn 1.7.2 documentation. Accessed: Oct. 8, 2026. [Online]. Available: </w:t>
            </w:r>
            <w:hyperlink r:id="rId9">
              <w:r>
                <w:rPr>
                  <w:color w:val="154B73"/>
                </w:rPr>
                <w:t>https://scikit-learn.org/1.7/modules/generated/sklearn.metrics.precision_recall_fscore_support.html</w:t>
              </w:r>
            </w:hyperlink>
          </w:p>
        </w:tc>
      </w:tr>
      <w:tr w:rsidR="00195C0C" w14:paraId="43475F16" w14:textId="77777777">
        <w:trPr>
          <w:cantSplit/>
        </w:trPr>
        <w:tc>
          <w:tcPr>
            <w:tcW w:w="567" w:type="dxa"/>
            <w:tcMar>
              <w:top w:w="0" w:type="dxa"/>
              <w:left w:w="0" w:type="dxa"/>
              <w:bottom w:w="0" w:type="dxa"/>
              <w:right w:w="0" w:type="dxa"/>
            </w:tcMar>
          </w:tcPr>
          <w:p w14:paraId="7419D1EA" w14:textId="77777777" w:rsidR="00195C0C" w:rsidRDefault="001E7A06">
            <w:pPr>
              <w:spacing w:after="160"/>
            </w:pPr>
            <w:r>
              <w:rPr>
                <w:sz w:val="22"/>
              </w:rPr>
              <w:t>[3]</w:t>
            </w:r>
          </w:p>
        </w:tc>
        <w:tc>
          <w:tcPr>
            <w:tcW w:w="9122" w:type="dxa"/>
            <w:tcMar>
              <w:top w:w="0" w:type="dxa"/>
              <w:left w:w="0" w:type="dxa"/>
              <w:bottom w:w="0" w:type="dxa"/>
              <w:right w:w="0" w:type="dxa"/>
            </w:tcMar>
          </w:tcPr>
          <w:p w14:paraId="1D96F525" w14:textId="6ECAFBF2" w:rsidR="00195C0C" w:rsidRDefault="001E7A06">
            <w:pPr>
              <w:spacing w:after="160" w:line="276" w:lineRule="auto"/>
            </w:pPr>
            <w:r>
              <w:rPr>
                <w:sz w:val="22"/>
              </w:rPr>
              <w:t xml:space="preserve">Facebook AI, “bart-large-mnli model card,” Hugging Face. Accessed: Oct. 8, 2026. [Online]. Available: </w:t>
            </w:r>
            <w:hyperlink r:id="rId10">
              <w:r>
                <w:rPr>
                  <w:color w:val="154B73"/>
                </w:rPr>
                <w:t>https://huggingface.co/facebook/bart-large-mnli</w:t>
              </w:r>
            </w:hyperlink>
          </w:p>
        </w:tc>
      </w:tr>
      <w:tr w:rsidR="00195C0C" w14:paraId="5F34678A" w14:textId="77777777">
        <w:trPr>
          <w:cantSplit/>
        </w:trPr>
        <w:tc>
          <w:tcPr>
            <w:tcW w:w="567" w:type="dxa"/>
            <w:tcMar>
              <w:top w:w="0" w:type="dxa"/>
              <w:left w:w="0" w:type="dxa"/>
              <w:bottom w:w="0" w:type="dxa"/>
              <w:right w:w="0" w:type="dxa"/>
            </w:tcMar>
          </w:tcPr>
          <w:p w14:paraId="2417B63F" w14:textId="77777777" w:rsidR="00195C0C" w:rsidRDefault="001E7A06">
            <w:pPr>
              <w:spacing w:after="160"/>
            </w:pPr>
            <w:r>
              <w:rPr>
                <w:sz w:val="22"/>
              </w:rPr>
              <w:t>[4]</w:t>
            </w:r>
          </w:p>
        </w:tc>
        <w:tc>
          <w:tcPr>
            <w:tcW w:w="9122" w:type="dxa"/>
            <w:tcMar>
              <w:top w:w="0" w:type="dxa"/>
              <w:left w:w="0" w:type="dxa"/>
              <w:bottom w:w="0" w:type="dxa"/>
              <w:right w:w="0" w:type="dxa"/>
            </w:tcMar>
          </w:tcPr>
          <w:p w14:paraId="3CB74DE7" w14:textId="68898568" w:rsidR="00195C0C" w:rsidRDefault="001E7A06">
            <w:pPr>
              <w:spacing w:after="160" w:line="276" w:lineRule="auto"/>
            </w:pPr>
            <w:r>
              <w:rPr>
                <w:sz w:val="22"/>
              </w:rPr>
              <w:t xml:space="preserve">scikit-learn developers, “Tuning the decision threshold for class prediction,” scikit-learn 1.7.2 documentation. Accessed: Oct. 8, 2026. [Online]. Available: </w:t>
            </w:r>
            <w:hyperlink r:id="rId11">
              <w:r>
                <w:rPr>
                  <w:color w:val="154B73"/>
                </w:rPr>
                <w:t>https://scikit-learn.org/1.7/modules/classification_threshold.html</w:t>
              </w:r>
            </w:hyperlink>
          </w:p>
        </w:tc>
      </w:tr>
      <w:tr w:rsidR="00195C0C" w14:paraId="1C86769A" w14:textId="77777777">
        <w:trPr>
          <w:cantSplit/>
        </w:trPr>
        <w:tc>
          <w:tcPr>
            <w:tcW w:w="567" w:type="dxa"/>
            <w:tcMar>
              <w:top w:w="0" w:type="dxa"/>
              <w:left w:w="0" w:type="dxa"/>
              <w:bottom w:w="0" w:type="dxa"/>
              <w:right w:w="0" w:type="dxa"/>
            </w:tcMar>
          </w:tcPr>
          <w:p w14:paraId="7875040D" w14:textId="77777777" w:rsidR="00195C0C" w:rsidRDefault="001E7A06">
            <w:pPr>
              <w:spacing w:after="160"/>
            </w:pPr>
            <w:r>
              <w:rPr>
                <w:sz w:val="22"/>
              </w:rPr>
              <w:t>[5]</w:t>
            </w:r>
          </w:p>
        </w:tc>
        <w:tc>
          <w:tcPr>
            <w:tcW w:w="9122" w:type="dxa"/>
            <w:tcMar>
              <w:top w:w="0" w:type="dxa"/>
              <w:left w:w="0" w:type="dxa"/>
              <w:bottom w:w="0" w:type="dxa"/>
              <w:right w:w="0" w:type="dxa"/>
            </w:tcMar>
          </w:tcPr>
          <w:p w14:paraId="3C296EA5" w14:textId="05E6455D" w:rsidR="00195C0C" w:rsidRDefault="001E7A06">
            <w:pPr>
              <w:spacing w:after="160" w:line="276" w:lineRule="auto"/>
            </w:pPr>
            <w:r>
              <w:rPr>
                <w:sz w:val="22"/>
              </w:rPr>
              <w:t xml:space="preserve">Gradio, “Quickstart,” Gradio documentation. Accessed: Oct. 8, 2026. [Online]. Available: </w:t>
            </w:r>
            <w:hyperlink r:id="rId12">
              <w:r>
                <w:rPr>
                  <w:color w:val="154B73"/>
                </w:rPr>
                <w:t>https://www.gradio.app/guides/quickstart</w:t>
              </w:r>
            </w:hyperlink>
          </w:p>
        </w:tc>
      </w:tr>
    </w:tbl>
    <w:p w14:paraId="6D80B06F" w14:textId="77777777" w:rsidR="001E7A06" w:rsidRDefault="001E7A06"/>
    <w:sectPr w:rsidR="00000000" w:rsidSect="00034616">
      <w:footerReference w:type="default" r:id="rId13"/>
      <w:pgSz w:w="12240" w:h="15840"/>
      <w:pgMar w:top="1134" w:right="1134" w:bottom="1134" w:left="1417"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E6E12" w14:textId="77777777" w:rsidR="001E7A06" w:rsidRDefault="001E7A06">
      <w:pPr>
        <w:spacing w:after="0" w:line="240" w:lineRule="auto"/>
      </w:pPr>
      <w:r>
        <w:separator/>
      </w:r>
    </w:p>
  </w:endnote>
  <w:endnote w:type="continuationSeparator" w:id="0">
    <w:p w14:paraId="2EE4E4B0" w14:textId="77777777" w:rsidR="001E7A06" w:rsidRDefault="001E7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556C2" w14:textId="77777777" w:rsidR="00195C0C" w:rsidRDefault="001E7A06">
    <w:pPr>
      <w:pStyle w:val="Footer"/>
      <w:jc w:val="center"/>
    </w:pPr>
    <w:r>
      <w:rPr>
        <w:sz w:val="20"/>
      </w:rPr>
      <w:fldChar w:fldCharType="begin"/>
    </w:r>
    <w:r>
      <w:rPr>
        <w:sz w:val="20"/>
      </w:rPr>
      <w:instrText xml:space="preserve"> PAGE </w:instrText>
    </w:r>
    <w:r>
      <w:rPr>
        <w:sz w:val="20"/>
      </w:rPr>
      <w:fldChar w:fldCharType="separate"/>
    </w:r>
    <w:r>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9F8AD" w14:textId="77777777" w:rsidR="001E7A06" w:rsidRDefault="001E7A06">
      <w:pPr>
        <w:spacing w:after="0" w:line="240" w:lineRule="auto"/>
      </w:pPr>
      <w:r>
        <w:separator/>
      </w:r>
    </w:p>
  </w:footnote>
  <w:footnote w:type="continuationSeparator" w:id="0">
    <w:p w14:paraId="090EC4E1" w14:textId="77777777" w:rsidR="001E7A06" w:rsidRDefault="001E7A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7308102">
    <w:abstractNumId w:val="8"/>
  </w:num>
  <w:num w:numId="2" w16cid:durableId="81949156">
    <w:abstractNumId w:val="6"/>
  </w:num>
  <w:num w:numId="3" w16cid:durableId="1803649003">
    <w:abstractNumId w:val="5"/>
  </w:num>
  <w:num w:numId="4" w16cid:durableId="2051032369">
    <w:abstractNumId w:val="4"/>
  </w:num>
  <w:num w:numId="5" w16cid:durableId="1278483056">
    <w:abstractNumId w:val="7"/>
  </w:num>
  <w:num w:numId="6" w16cid:durableId="1428579496">
    <w:abstractNumId w:val="3"/>
  </w:num>
  <w:num w:numId="7" w16cid:durableId="1756128748">
    <w:abstractNumId w:val="2"/>
  </w:num>
  <w:num w:numId="8" w16cid:durableId="1695690672">
    <w:abstractNumId w:val="1"/>
  </w:num>
  <w:num w:numId="9" w16cid:durableId="624039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C0C"/>
    <w:rsid w:val="001E7A06"/>
    <w:rsid w:val="0029639D"/>
    <w:rsid w:val="00326F90"/>
    <w:rsid w:val="00AA1D8D"/>
    <w:rsid w:val="00B47730"/>
    <w:rsid w:val="00C77DE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365D2"/>
  <w14:defaultImageDpi w14:val="300"/>
  <w15:docId w15:val="{874A5778-D8FD-4237-BCA2-88ADCC428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240" w:after="160" w:line="276" w:lineRule="auto"/>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line="276" w:lineRule="auto"/>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line="276" w:lineRule="auto"/>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40" w:after="160" w:line="276" w:lineRule="auto"/>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line="264" w:lineRule="auto"/>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basedOn w:val="Caption"/>
  </w:style>
  <w:style w:type="paragraph" w:customStyle="1" w:styleId="TableCaption">
    <w:name w:val="TableCaption"/>
    <w:basedOn w:val="Caption"/>
  </w:style>
  <w:style w:type="paragraph" w:customStyle="1" w:styleId="TOC11">
    <w:name w:val="TOC 11"/>
    <w:pPr>
      <w:spacing w:after="80" w:line="264" w:lineRule="auto"/>
    </w:pPr>
    <w:rPr>
      <w:rFonts w:ascii="Times New Roman" w:eastAsia="Times New Roman" w:hAnsi="Times New Roman" w:cs="Times New Roman"/>
    </w:rPr>
  </w:style>
  <w:style w:type="paragraph" w:customStyle="1" w:styleId="TOC21">
    <w:name w:val="TOC 21"/>
    <w:pPr>
      <w:spacing w:after="80" w:line="264" w:lineRule="auto"/>
    </w:pPr>
    <w:rPr>
      <w:rFonts w:ascii="Times New Roman" w:eastAsia="Times New Roman" w:hAnsi="Times New Roman" w:cs="Times New Roman"/>
    </w:rPr>
  </w:style>
  <w:style w:type="paragraph" w:customStyle="1" w:styleId="TOC31">
    <w:name w:val="TOC 31"/>
    <w:pPr>
      <w:spacing w:after="80" w:line="264"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2020.acl-main.372/"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radio.app/guides/quickstar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1.7/modules/classification_threshold.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huggingface.co/facebook/bart-large-mnli" TargetMode="External"/><Relationship Id="rId4" Type="http://schemas.openxmlformats.org/officeDocument/2006/relationships/settings" Target="settings.xml"/><Relationship Id="rId9" Type="http://schemas.openxmlformats.org/officeDocument/2006/relationships/hyperlink" Target="https://scikit-learn.org/1.7/modules/generated/sklearn.metrics.precision_recall_fscore_support.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2489</Words>
  <Characters>14188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LẦN 2</dc:title>
  <dc:subject>Báo cáo đồ án môn Xử lý ngôn ngữ tự nhiên</dc:subject>
  <dc:creator>Bảo Duy Nguyễn; Quốc Khánh; Đức Trí; Nhật Huy</dc:creator>
  <cp:keywords>GoEmotions, NLP, multi-label, TF-IDF, BERT, IEEE</cp:keywords>
  <dc:description>generated by python-docx</dc:description>
  <cp:lastModifiedBy>Nguyễn Bảo Duy</cp:lastModifiedBy>
  <cp:revision>2</cp:revision>
  <dcterms:created xsi:type="dcterms:W3CDTF">2013-12-23T23:15:00Z</dcterms:created>
  <dcterms:modified xsi:type="dcterms:W3CDTF">2026-10-08T23:59:00Z</dcterms:modified>
  <cp:category/>
</cp:coreProperties>
</file>