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6EB86" w14:textId="77777777" w:rsidR="000121ED" w:rsidRDefault="006547CF">
      <w:pPr>
        <w:spacing w:after="160"/>
        <w:jc w:val="center"/>
      </w:pPr>
      <w:r>
        <w:rPr>
          <w:b/>
          <w:sz w:val="28"/>
        </w:rPr>
        <w:t>TRƯỜNG ĐẠI HỌC NGOẠI NGỮ – TIN HỌC</w:t>
      </w:r>
      <w:r>
        <w:rPr>
          <w:b/>
          <w:sz w:val="28"/>
        </w:rPr>
        <w:br/>
        <w:t>THÀNH PHỐ HỒ CHÍ MINH</w:t>
      </w:r>
    </w:p>
    <w:p w14:paraId="30965024" w14:textId="77777777" w:rsidR="000121ED" w:rsidRDefault="006547CF">
      <w:pPr>
        <w:spacing w:after="160"/>
        <w:jc w:val="center"/>
      </w:pPr>
      <w:r>
        <w:rPr>
          <w:b/>
          <w:sz w:val="28"/>
        </w:rPr>
        <w:t>KHOA CÔNG NGHỆ THÔNG TIN</w:t>
      </w:r>
    </w:p>
    <w:p w14:paraId="118D5477" w14:textId="77777777" w:rsidR="000121ED" w:rsidRDefault="006547CF">
      <w:pPr>
        <w:spacing w:before="720" w:after="160"/>
        <w:jc w:val="center"/>
      </w:pPr>
      <w:r>
        <w:rPr>
          <w:b/>
          <w:sz w:val="32"/>
        </w:rPr>
        <w:t>BÁO CÁO ĐỒ ÁN MÔN HỌC</w:t>
      </w:r>
    </w:p>
    <w:p w14:paraId="75EE1578" w14:textId="77777777" w:rsidR="000121ED" w:rsidRDefault="006547CF">
      <w:pPr>
        <w:spacing w:after="160"/>
        <w:jc w:val="center"/>
      </w:pPr>
      <w:r>
        <w:rPr>
          <w:b/>
          <w:sz w:val="32"/>
        </w:rPr>
        <w:t>XỬ LÝ NGÔN NGỮ TỰ NHIÊN</w:t>
      </w:r>
    </w:p>
    <w:p w14:paraId="49BA9E4B" w14:textId="77777777" w:rsidR="000121ED" w:rsidRDefault="006547CF">
      <w:pPr>
        <w:spacing w:before="560" w:after="480"/>
        <w:jc w:val="center"/>
      </w:pPr>
      <w:r>
        <w:rPr>
          <w:b/>
          <w:sz w:val="36"/>
        </w:rPr>
        <w:t>PHÂN LOẠI CẢM XÚC ĐA NHÃN</w:t>
      </w:r>
      <w:r>
        <w:rPr>
          <w:b/>
          <w:sz w:val="36"/>
        </w:rPr>
        <w:br/>
        <w:t>TRÊN VĂN BẢN MẠNG XÃ HỘI</w:t>
      </w:r>
      <w:r>
        <w:rPr>
          <w:b/>
          <w:sz w:val="36"/>
        </w:rPr>
        <w:br/>
        <w:t>VỚI GOEMOTIONS</w:t>
      </w:r>
    </w:p>
    <w:p w14:paraId="17578D46" w14:textId="77777777" w:rsidR="000121ED" w:rsidRDefault="006547CF">
      <w:pPr>
        <w:ind w:left="624"/>
      </w:pPr>
      <w:r>
        <w:rPr>
          <w:b/>
        </w:rPr>
        <w:t>Giảng viên hướng dẫn:</w:t>
      </w:r>
      <w:r>
        <w:t xml:space="preserve"> ____________________</w:t>
      </w:r>
    </w:p>
    <w:p w14:paraId="14D36ABC" w14:textId="77777777" w:rsidR="000121ED" w:rsidRDefault="006547CF">
      <w:pPr>
        <w:ind w:left="624"/>
      </w:pPr>
      <w:r>
        <w:rPr>
          <w:b/>
        </w:rPr>
        <w:t>Mã lớp học phần:</w:t>
      </w:r>
      <w:r>
        <w:t xml:space="preserve"> ____________________</w:t>
      </w:r>
    </w:p>
    <w:p w14:paraId="0DB25989" w14:textId="77777777" w:rsidR="000121ED" w:rsidRDefault="006547CF">
      <w:pPr>
        <w:ind w:left="624"/>
      </w:pPr>
      <w:r>
        <w:rPr>
          <w:b/>
        </w:rPr>
        <w:t>Năm học / học kỳ:</w:t>
      </w:r>
      <w:r>
        <w:t xml:space="preserve"> ____________________</w:t>
      </w:r>
    </w:p>
    <w:p w14:paraId="0E2188D5" w14:textId="77777777" w:rsidR="000121ED" w:rsidRDefault="006547CF">
      <w:pPr>
        <w:ind w:left="624"/>
      </w:pPr>
      <w:r>
        <w:rPr>
          <w:b/>
        </w:rPr>
        <w:t>Sinh viên thực hiện:</w:t>
      </w:r>
    </w:p>
    <w:tbl>
      <w:tblPr>
        <w:tblW w:w="0" w:type="auto"/>
        <w:jc w:val="center"/>
        <w:tblLayout w:type="fixed"/>
        <w:tblLook w:val="04A0" w:firstRow="1" w:lastRow="0" w:firstColumn="1" w:lastColumn="0" w:noHBand="0" w:noVBand="1"/>
      </w:tblPr>
      <w:tblGrid>
        <w:gridCol w:w="4844"/>
        <w:gridCol w:w="4844"/>
      </w:tblGrid>
      <w:tr w:rsidR="000121ED" w14:paraId="66F040C1" w14:textId="77777777">
        <w:trPr>
          <w:jc w:val="center"/>
        </w:trPr>
        <w:tc>
          <w:tcPr>
            <w:tcW w:w="4844" w:type="dxa"/>
          </w:tcPr>
          <w:p w14:paraId="378AFF5D" w14:textId="77777777" w:rsidR="000121ED" w:rsidRDefault="006547CF">
            <w:r>
              <w:rPr>
                <w:b/>
              </w:rPr>
              <w:t>Họ và tên</w:t>
            </w:r>
          </w:p>
        </w:tc>
        <w:tc>
          <w:tcPr>
            <w:tcW w:w="4844" w:type="dxa"/>
          </w:tcPr>
          <w:p w14:paraId="6A735E29" w14:textId="77777777" w:rsidR="000121ED" w:rsidRDefault="006547CF">
            <w:r>
              <w:rPr>
                <w:b/>
              </w:rPr>
              <w:t>Mã số sinh viên</w:t>
            </w:r>
          </w:p>
        </w:tc>
      </w:tr>
      <w:tr w:rsidR="000121ED" w14:paraId="5E01FF1B" w14:textId="77777777">
        <w:trPr>
          <w:jc w:val="center"/>
        </w:trPr>
        <w:tc>
          <w:tcPr>
            <w:tcW w:w="4535" w:type="dxa"/>
          </w:tcPr>
          <w:p w14:paraId="29F1219A" w14:textId="77777777" w:rsidR="000121ED" w:rsidRDefault="006547CF">
            <w:r>
              <w:t>Bảo Duy Nguyễn</w:t>
            </w:r>
          </w:p>
        </w:tc>
        <w:tc>
          <w:tcPr>
            <w:tcW w:w="2835" w:type="dxa"/>
          </w:tcPr>
          <w:p w14:paraId="22A2E398" w14:textId="77777777" w:rsidR="000121ED" w:rsidRDefault="006547CF">
            <w:r>
              <w:t>____________________</w:t>
            </w:r>
          </w:p>
        </w:tc>
      </w:tr>
      <w:tr w:rsidR="000121ED" w14:paraId="0D1C1860" w14:textId="77777777">
        <w:trPr>
          <w:jc w:val="center"/>
        </w:trPr>
        <w:tc>
          <w:tcPr>
            <w:tcW w:w="4535" w:type="dxa"/>
          </w:tcPr>
          <w:p w14:paraId="0DA49431" w14:textId="77777777" w:rsidR="000121ED" w:rsidRDefault="006547CF">
            <w:r>
              <w:t>Quốc Khánh</w:t>
            </w:r>
          </w:p>
        </w:tc>
        <w:tc>
          <w:tcPr>
            <w:tcW w:w="2835" w:type="dxa"/>
          </w:tcPr>
          <w:p w14:paraId="7DD5C60F" w14:textId="77777777" w:rsidR="000121ED" w:rsidRDefault="006547CF">
            <w:r>
              <w:t>____________________</w:t>
            </w:r>
          </w:p>
        </w:tc>
      </w:tr>
      <w:tr w:rsidR="000121ED" w14:paraId="55A7082A" w14:textId="77777777">
        <w:trPr>
          <w:jc w:val="center"/>
        </w:trPr>
        <w:tc>
          <w:tcPr>
            <w:tcW w:w="4535" w:type="dxa"/>
          </w:tcPr>
          <w:p w14:paraId="09DFD626" w14:textId="77777777" w:rsidR="000121ED" w:rsidRDefault="006547CF">
            <w:r>
              <w:t>Đức Trí</w:t>
            </w:r>
          </w:p>
        </w:tc>
        <w:tc>
          <w:tcPr>
            <w:tcW w:w="2835" w:type="dxa"/>
          </w:tcPr>
          <w:p w14:paraId="6B2716EA" w14:textId="77777777" w:rsidR="000121ED" w:rsidRDefault="006547CF">
            <w:r>
              <w:t>____________________</w:t>
            </w:r>
          </w:p>
        </w:tc>
      </w:tr>
      <w:tr w:rsidR="000121ED" w14:paraId="5015AE7C" w14:textId="77777777">
        <w:trPr>
          <w:jc w:val="center"/>
        </w:trPr>
        <w:tc>
          <w:tcPr>
            <w:tcW w:w="4535" w:type="dxa"/>
          </w:tcPr>
          <w:p w14:paraId="03F12886" w14:textId="77777777" w:rsidR="000121ED" w:rsidRDefault="006547CF">
            <w:r>
              <w:t>Nhật Huy</w:t>
            </w:r>
          </w:p>
        </w:tc>
        <w:tc>
          <w:tcPr>
            <w:tcW w:w="2835" w:type="dxa"/>
          </w:tcPr>
          <w:p w14:paraId="55AC5A6B" w14:textId="77777777" w:rsidR="000121ED" w:rsidRDefault="006547CF">
            <w:r>
              <w:t>____________________</w:t>
            </w:r>
          </w:p>
        </w:tc>
      </w:tr>
    </w:tbl>
    <w:p w14:paraId="6AD3AF4C" w14:textId="77777777" w:rsidR="000121ED" w:rsidRDefault="006547CF">
      <w:pPr>
        <w:spacing w:before="480" w:after="160"/>
        <w:jc w:val="center"/>
      </w:pPr>
      <w:r>
        <w:t>Thành phố Hồ Chí Minh</w:t>
      </w:r>
    </w:p>
    <w:p w14:paraId="55F8F829" w14:textId="77777777" w:rsidR="000121ED" w:rsidRDefault="000121ED">
      <w:pPr>
        <w:sectPr w:rsidR="000121ED">
          <w:pgSz w:w="12240" w:h="15840"/>
          <w:pgMar w:top="1134" w:right="1134" w:bottom="1134" w:left="1417" w:header="454" w:footer="454" w:gutter="0"/>
          <w:cols w:space="720"/>
          <w:docGrid w:linePitch="360"/>
        </w:sectPr>
      </w:pPr>
    </w:p>
    <w:p w14:paraId="4B5518FB" w14:textId="77777777" w:rsidR="000121ED" w:rsidRDefault="006547CF">
      <w:pPr>
        <w:pStyle w:val="Heading1"/>
        <w:pageBreakBefore w:val="0"/>
      </w:pPr>
      <w:bookmarkStart w:id="0" w:name="_Toc242421747"/>
      <w:r>
        <w:lastRenderedPageBreak/>
        <w:t>LỜI CẢM ƠN</w:t>
      </w:r>
      <w:bookmarkEnd w:id="0"/>
    </w:p>
    <w:p w14:paraId="1AAC3817" w14:textId="77777777" w:rsidR="000121ED" w:rsidRDefault="006547CF">
      <w:pPr>
        <w:jc w:val="both"/>
      </w:pPr>
      <w:r>
        <w:t>Nhóm xin cảm ơn giảng viên đã hướng dẫn xác định bài toán, yêu cầu thực nghiệm và cách trình bày kết quả. Nhóm cảm ơn các tác giả GoEmotions cùng các cộng đồng mã nguồn mở đã công bố dữ liệu, mô hình và công cụ phục vụ học tập. Các thành viên chịu trách nhiệm kiểm tra số liệu, giải thích phương pháp và ghi nhận những giới hạn của sản phẩm trong báo cáo này.</w:t>
      </w:r>
    </w:p>
    <w:p w14:paraId="5BF09B34" w14:textId="77777777" w:rsidR="000121ED" w:rsidRDefault="006547CF">
      <w:pPr>
        <w:pStyle w:val="Heading1"/>
      </w:pPr>
      <w:bookmarkStart w:id="1" w:name="_Toc242421748"/>
      <w:r>
        <w:lastRenderedPageBreak/>
        <w:t>TÓM TẮT</w:t>
      </w:r>
      <w:bookmarkEnd w:id="1"/>
    </w:p>
    <w:p w14:paraId="387EF35B" w14:textId="77777777" w:rsidR="000121ED" w:rsidRDefault="006547CF">
      <w:pPr>
        <w:jc w:val="both"/>
      </w:pPr>
      <w:r>
        <w:t>Đề tài xây dựng hệ thống phân loại nhiều cảm xúc đồng thời cho một bình luận tiếng Anh. Nghiên cứu dựa trên bài GoEmotions của Demszky và cs.; tập nhãn gồm 27 cảm xúc cùng neutral [1]. Thiết kế so sánh gồm A: TF-IDF kết hợp One-vs-Rest Logistic Regression; B: mô hình BART-MNLI dùng trực tiếp cho zero-shot; C: fine-tune ba kiến trúc BERT, RoBERTa và DistilBERT; D: giao diện từ mô hình C được chọn trên validation. Nhóm dùng bộ chia chính thức, giữ thứ tự 28 nhãn và đánh giá bằng Macro-F1, Micro-F1, Precision,</w:t>
      </w:r>
      <w:r>
        <w:t xml:space="preserve"> Recall, Hamming Loss cùng kết quả từng nhãn.</w:t>
      </w:r>
    </w:p>
    <w:p w14:paraId="794ABF40" w14:textId="77777777" w:rsidR="000121ED" w:rsidRDefault="006547CF">
      <w:pPr>
        <w:jc w:val="both"/>
      </w:pPr>
      <w:r>
        <w:t xml:space="preserve">Phần A đã được đo trên toàn bộ 5.427 mẫu test sau khi khóa cấu hình trên validation. Bản standard với ngưỡng 0,5 đạt Macro-F1 0.1963; bản balanced với ngưỡng riêng đạt 0.4493. Kiến trúc C được chọn bằng mean Macro-F1 validation @0,5 là bert (0.4713 ± 0.0066); trên test, kiến trúc này đạt Macro-F1 0.4720 ± 0.0045 và Micro-F1 0.5820 ± 0.0040. Ngưỡng riêng chọn trên validation đưa Macro-F1 test tới 0.5038 ± 0.0097 (chênh lệch mean +0.0318). Mean và sample std tính giữa ba seed 42, 123, 2026; seed 123 của demo </w:t>
      </w:r>
      <w:r>
        <w:t>là một checkpoint đại diện, không phải ensemble hay điểm trung bình. Báo cáo giữ cả các thay đổi F1 âm của nhãn hiếm, đối chiếu lỗi giữa ba C và thảo luận giá trị ứng dụng dự kiến. Kết quả này chưa xác nhận hiệu quả trên dữ liệu tiếng Việt hoặc ROI công nghiệp.</w:t>
      </w:r>
    </w:p>
    <w:p w14:paraId="4397E83F" w14:textId="77777777" w:rsidR="000121ED" w:rsidRDefault="006547CF">
      <w:pPr>
        <w:jc w:val="both"/>
      </w:pPr>
      <w:r>
        <w:rPr>
          <w:b/>
        </w:rPr>
        <w:t>Từ khóa:</w:t>
      </w:r>
      <w:r>
        <w:t xml:space="preserve"> natural language processing, GoEmotions, multi-label classification, TF-IDF, Logistic Regression, BERT, threshold tuning.</w:t>
      </w:r>
    </w:p>
    <w:p w14:paraId="35B5853D" w14:textId="77777777" w:rsidR="000121ED" w:rsidRDefault="006547CF">
      <w:pPr>
        <w:pStyle w:val="Heading1"/>
      </w:pPr>
      <w:bookmarkStart w:id="2" w:name="_Toc242421749"/>
      <w:r>
        <w:lastRenderedPageBreak/>
        <w:t>MỤC LỤC</w:t>
      </w:r>
      <w:bookmarkEnd w:id="2"/>
    </w:p>
    <w:p w14:paraId="05B58F73" w14:textId="386AB6D3"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421747" w:history="1">
        <w:r w:rsidRPr="00D27D6F">
          <w:rPr>
            <w:rStyle w:val="Hyperlink"/>
            <w:rFonts w:eastAsiaTheme="majorEastAsia"/>
            <w:noProof/>
          </w:rPr>
          <w:t>LỜI CẢM ƠN</w:t>
        </w:r>
        <w:r>
          <w:rPr>
            <w:noProof/>
            <w:webHidden/>
          </w:rPr>
          <w:tab/>
        </w:r>
        <w:r>
          <w:rPr>
            <w:noProof/>
            <w:webHidden/>
          </w:rPr>
          <w:fldChar w:fldCharType="begin"/>
        </w:r>
        <w:r>
          <w:rPr>
            <w:noProof/>
            <w:webHidden/>
          </w:rPr>
          <w:instrText xml:space="preserve"> PAGEREF _Toc242421747 \h </w:instrText>
        </w:r>
        <w:r>
          <w:rPr>
            <w:noProof/>
            <w:webHidden/>
          </w:rPr>
        </w:r>
        <w:r>
          <w:rPr>
            <w:noProof/>
            <w:webHidden/>
          </w:rPr>
          <w:fldChar w:fldCharType="separate"/>
        </w:r>
        <w:r>
          <w:rPr>
            <w:noProof/>
            <w:webHidden/>
          </w:rPr>
          <w:t>i</w:t>
        </w:r>
        <w:r>
          <w:rPr>
            <w:noProof/>
            <w:webHidden/>
          </w:rPr>
          <w:fldChar w:fldCharType="end"/>
        </w:r>
      </w:hyperlink>
    </w:p>
    <w:p w14:paraId="214CE2C8" w14:textId="57783061"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748" w:history="1">
        <w:r w:rsidRPr="00D27D6F">
          <w:rPr>
            <w:rStyle w:val="Hyperlink"/>
            <w:rFonts w:eastAsiaTheme="majorEastAsia"/>
            <w:noProof/>
          </w:rPr>
          <w:t>TÓM TẮT</w:t>
        </w:r>
        <w:r>
          <w:rPr>
            <w:noProof/>
            <w:webHidden/>
          </w:rPr>
          <w:tab/>
        </w:r>
        <w:r>
          <w:rPr>
            <w:noProof/>
            <w:webHidden/>
          </w:rPr>
          <w:fldChar w:fldCharType="begin"/>
        </w:r>
        <w:r>
          <w:rPr>
            <w:noProof/>
            <w:webHidden/>
          </w:rPr>
          <w:instrText xml:space="preserve"> PAGEREF _Toc242421748 \h </w:instrText>
        </w:r>
        <w:r>
          <w:rPr>
            <w:noProof/>
            <w:webHidden/>
          </w:rPr>
        </w:r>
        <w:r>
          <w:rPr>
            <w:noProof/>
            <w:webHidden/>
          </w:rPr>
          <w:fldChar w:fldCharType="separate"/>
        </w:r>
        <w:r>
          <w:rPr>
            <w:noProof/>
            <w:webHidden/>
          </w:rPr>
          <w:t>ii</w:t>
        </w:r>
        <w:r>
          <w:rPr>
            <w:noProof/>
            <w:webHidden/>
          </w:rPr>
          <w:fldChar w:fldCharType="end"/>
        </w:r>
      </w:hyperlink>
    </w:p>
    <w:p w14:paraId="1DA4C862" w14:textId="42F6E646"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749" w:history="1">
        <w:r w:rsidRPr="00D27D6F">
          <w:rPr>
            <w:rStyle w:val="Hyperlink"/>
            <w:rFonts w:eastAsiaTheme="majorEastAsia"/>
            <w:noProof/>
          </w:rPr>
          <w:t>MỤC LỤC</w:t>
        </w:r>
        <w:r>
          <w:rPr>
            <w:noProof/>
            <w:webHidden/>
          </w:rPr>
          <w:tab/>
        </w:r>
        <w:r>
          <w:rPr>
            <w:noProof/>
            <w:webHidden/>
          </w:rPr>
          <w:fldChar w:fldCharType="begin"/>
        </w:r>
        <w:r>
          <w:rPr>
            <w:noProof/>
            <w:webHidden/>
          </w:rPr>
          <w:instrText xml:space="preserve"> PAGEREF _Toc242421749 \h </w:instrText>
        </w:r>
        <w:r>
          <w:rPr>
            <w:noProof/>
            <w:webHidden/>
          </w:rPr>
        </w:r>
        <w:r>
          <w:rPr>
            <w:noProof/>
            <w:webHidden/>
          </w:rPr>
          <w:fldChar w:fldCharType="separate"/>
        </w:r>
        <w:r>
          <w:rPr>
            <w:noProof/>
            <w:webHidden/>
          </w:rPr>
          <w:t>iii</w:t>
        </w:r>
        <w:r>
          <w:rPr>
            <w:noProof/>
            <w:webHidden/>
          </w:rPr>
          <w:fldChar w:fldCharType="end"/>
        </w:r>
      </w:hyperlink>
    </w:p>
    <w:p w14:paraId="55A81425" w14:textId="6ADC1972"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750" w:history="1">
        <w:r w:rsidRPr="00D27D6F">
          <w:rPr>
            <w:rStyle w:val="Hyperlink"/>
            <w:rFonts w:eastAsiaTheme="majorEastAsia"/>
            <w:noProof/>
          </w:rPr>
          <w:t>DANH MỤC HÌNH</w:t>
        </w:r>
        <w:r>
          <w:rPr>
            <w:noProof/>
            <w:webHidden/>
          </w:rPr>
          <w:tab/>
        </w:r>
        <w:r>
          <w:rPr>
            <w:noProof/>
            <w:webHidden/>
          </w:rPr>
          <w:fldChar w:fldCharType="begin"/>
        </w:r>
        <w:r>
          <w:rPr>
            <w:noProof/>
            <w:webHidden/>
          </w:rPr>
          <w:instrText xml:space="preserve"> PAGEREF _Toc242421750 \h </w:instrText>
        </w:r>
        <w:r>
          <w:rPr>
            <w:noProof/>
            <w:webHidden/>
          </w:rPr>
        </w:r>
        <w:r>
          <w:rPr>
            <w:noProof/>
            <w:webHidden/>
          </w:rPr>
          <w:fldChar w:fldCharType="separate"/>
        </w:r>
        <w:r>
          <w:rPr>
            <w:noProof/>
            <w:webHidden/>
          </w:rPr>
          <w:t>vi</w:t>
        </w:r>
        <w:r>
          <w:rPr>
            <w:noProof/>
            <w:webHidden/>
          </w:rPr>
          <w:fldChar w:fldCharType="end"/>
        </w:r>
      </w:hyperlink>
    </w:p>
    <w:p w14:paraId="2C19A04A" w14:textId="1743D5B2"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751" w:history="1">
        <w:r w:rsidRPr="00D27D6F">
          <w:rPr>
            <w:rStyle w:val="Hyperlink"/>
            <w:rFonts w:eastAsiaTheme="majorEastAsia"/>
            <w:noProof/>
          </w:rPr>
          <w:t>DANH MỤC BẢNG</w:t>
        </w:r>
        <w:r>
          <w:rPr>
            <w:noProof/>
            <w:webHidden/>
          </w:rPr>
          <w:tab/>
        </w:r>
        <w:r>
          <w:rPr>
            <w:noProof/>
            <w:webHidden/>
          </w:rPr>
          <w:fldChar w:fldCharType="begin"/>
        </w:r>
        <w:r>
          <w:rPr>
            <w:noProof/>
            <w:webHidden/>
          </w:rPr>
          <w:instrText xml:space="preserve"> PAGEREF _Toc242421751 \h </w:instrText>
        </w:r>
        <w:r>
          <w:rPr>
            <w:noProof/>
            <w:webHidden/>
          </w:rPr>
        </w:r>
        <w:r>
          <w:rPr>
            <w:noProof/>
            <w:webHidden/>
          </w:rPr>
          <w:fldChar w:fldCharType="separate"/>
        </w:r>
        <w:r>
          <w:rPr>
            <w:noProof/>
            <w:webHidden/>
          </w:rPr>
          <w:t>vii</w:t>
        </w:r>
        <w:r>
          <w:rPr>
            <w:noProof/>
            <w:webHidden/>
          </w:rPr>
          <w:fldChar w:fldCharType="end"/>
        </w:r>
      </w:hyperlink>
    </w:p>
    <w:p w14:paraId="6E271058" w14:textId="618389A3"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752" w:history="1">
        <w:r w:rsidRPr="00D27D6F">
          <w:rPr>
            <w:rStyle w:val="Hyperlink"/>
            <w:rFonts w:eastAsiaTheme="majorEastAsia"/>
            <w:noProof/>
          </w:rPr>
          <w:t>CHƯƠNG 1. GIỚI THIỆU</w:t>
        </w:r>
        <w:r>
          <w:rPr>
            <w:noProof/>
            <w:webHidden/>
          </w:rPr>
          <w:tab/>
        </w:r>
        <w:r>
          <w:rPr>
            <w:noProof/>
            <w:webHidden/>
          </w:rPr>
          <w:fldChar w:fldCharType="begin"/>
        </w:r>
        <w:r>
          <w:rPr>
            <w:noProof/>
            <w:webHidden/>
          </w:rPr>
          <w:instrText xml:space="preserve"> PAGEREF _Toc242421752 \h </w:instrText>
        </w:r>
        <w:r>
          <w:rPr>
            <w:noProof/>
            <w:webHidden/>
          </w:rPr>
        </w:r>
        <w:r>
          <w:rPr>
            <w:noProof/>
            <w:webHidden/>
          </w:rPr>
          <w:fldChar w:fldCharType="separate"/>
        </w:r>
        <w:r>
          <w:rPr>
            <w:noProof/>
            <w:webHidden/>
          </w:rPr>
          <w:t>1</w:t>
        </w:r>
        <w:r>
          <w:rPr>
            <w:noProof/>
            <w:webHidden/>
          </w:rPr>
          <w:fldChar w:fldCharType="end"/>
        </w:r>
      </w:hyperlink>
    </w:p>
    <w:p w14:paraId="6BAAFB86" w14:textId="66C9D653"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53" w:history="1">
        <w:r w:rsidRPr="00D27D6F">
          <w:rPr>
            <w:rStyle w:val="Hyperlink"/>
            <w:rFonts w:eastAsiaTheme="majorEastAsia"/>
            <w:noProof/>
          </w:rPr>
          <w:t>1.1. Đặt vấn đề</w:t>
        </w:r>
        <w:r>
          <w:rPr>
            <w:noProof/>
            <w:webHidden/>
          </w:rPr>
          <w:tab/>
        </w:r>
        <w:r>
          <w:rPr>
            <w:noProof/>
            <w:webHidden/>
          </w:rPr>
          <w:fldChar w:fldCharType="begin"/>
        </w:r>
        <w:r>
          <w:rPr>
            <w:noProof/>
            <w:webHidden/>
          </w:rPr>
          <w:instrText xml:space="preserve"> PAGEREF _Toc242421753 \h </w:instrText>
        </w:r>
        <w:r>
          <w:rPr>
            <w:noProof/>
            <w:webHidden/>
          </w:rPr>
        </w:r>
        <w:r>
          <w:rPr>
            <w:noProof/>
            <w:webHidden/>
          </w:rPr>
          <w:fldChar w:fldCharType="separate"/>
        </w:r>
        <w:r>
          <w:rPr>
            <w:noProof/>
            <w:webHidden/>
          </w:rPr>
          <w:t>1</w:t>
        </w:r>
        <w:r>
          <w:rPr>
            <w:noProof/>
            <w:webHidden/>
          </w:rPr>
          <w:fldChar w:fldCharType="end"/>
        </w:r>
      </w:hyperlink>
    </w:p>
    <w:p w14:paraId="198031C1" w14:textId="016AE28A"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54" w:history="1">
        <w:r w:rsidRPr="00D27D6F">
          <w:rPr>
            <w:rStyle w:val="Hyperlink"/>
            <w:rFonts w:eastAsiaTheme="majorEastAsia"/>
            <w:noProof/>
          </w:rPr>
          <w:t>1.2. Mục tiêu của đề tài</w:t>
        </w:r>
        <w:r>
          <w:rPr>
            <w:noProof/>
            <w:webHidden/>
          </w:rPr>
          <w:tab/>
        </w:r>
        <w:r>
          <w:rPr>
            <w:noProof/>
            <w:webHidden/>
          </w:rPr>
          <w:fldChar w:fldCharType="begin"/>
        </w:r>
        <w:r>
          <w:rPr>
            <w:noProof/>
            <w:webHidden/>
          </w:rPr>
          <w:instrText xml:space="preserve"> PAGEREF _Toc242421754 \h </w:instrText>
        </w:r>
        <w:r>
          <w:rPr>
            <w:noProof/>
            <w:webHidden/>
          </w:rPr>
        </w:r>
        <w:r>
          <w:rPr>
            <w:noProof/>
            <w:webHidden/>
          </w:rPr>
          <w:fldChar w:fldCharType="separate"/>
        </w:r>
        <w:r>
          <w:rPr>
            <w:noProof/>
            <w:webHidden/>
          </w:rPr>
          <w:t>1</w:t>
        </w:r>
        <w:r>
          <w:rPr>
            <w:noProof/>
            <w:webHidden/>
          </w:rPr>
          <w:fldChar w:fldCharType="end"/>
        </w:r>
      </w:hyperlink>
    </w:p>
    <w:p w14:paraId="66016625" w14:textId="735D0B03"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55" w:history="1">
        <w:r w:rsidRPr="00D27D6F">
          <w:rPr>
            <w:rStyle w:val="Hyperlink"/>
            <w:rFonts w:eastAsiaTheme="majorEastAsia"/>
            <w:noProof/>
          </w:rPr>
          <w:t>1.3. Phạm vi nghiên cứu</w:t>
        </w:r>
        <w:r>
          <w:rPr>
            <w:noProof/>
            <w:webHidden/>
          </w:rPr>
          <w:tab/>
        </w:r>
        <w:r>
          <w:rPr>
            <w:noProof/>
            <w:webHidden/>
          </w:rPr>
          <w:fldChar w:fldCharType="begin"/>
        </w:r>
        <w:r>
          <w:rPr>
            <w:noProof/>
            <w:webHidden/>
          </w:rPr>
          <w:instrText xml:space="preserve"> PAGEREF _Toc242421755 \h </w:instrText>
        </w:r>
        <w:r>
          <w:rPr>
            <w:noProof/>
            <w:webHidden/>
          </w:rPr>
        </w:r>
        <w:r>
          <w:rPr>
            <w:noProof/>
            <w:webHidden/>
          </w:rPr>
          <w:fldChar w:fldCharType="separate"/>
        </w:r>
        <w:r>
          <w:rPr>
            <w:noProof/>
            <w:webHidden/>
          </w:rPr>
          <w:t>2</w:t>
        </w:r>
        <w:r>
          <w:rPr>
            <w:noProof/>
            <w:webHidden/>
          </w:rPr>
          <w:fldChar w:fldCharType="end"/>
        </w:r>
      </w:hyperlink>
    </w:p>
    <w:p w14:paraId="5EB879A6" w14:textId="46EBDE0C"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56" w:history="1">
        <w:r w:rsidRPr="00D27D6F">
          <w:rPr>
            <w:rStyle w:val="Hyperlink"/>
            <w:rFonts w:eastAsiaTheme="majorEastAsia"/>
            <w:noProof/>
          </w:rPr>
          <w:t>1.4. Cấu trúc báo cáo</w:t>
        </w:r>
        <w:r>
          <w:rPr>
            <w:noProof/>
            <w:webHidden/>
          </w:rPr>
          <w:tab/>
        </w:r>
        <w:r>
          <w:rPr>
            <w:noProof/>
            <w:webHidden/>
          </w:rPr>
          <w:fldChar w:fldCharType="begin"/>
        </w:r>
        <w:r>
          <w:rPr>
            <w:noProof/>
            <w:webHidden/>
          </w:rPr>
          <w:instrText xml:space="preserve"> PAGEREF _Toc242421756 \h </w:instrText>
        </w:r>
        <w:r>
          <w:rPr>
            <w:noProof/>
            <w:webHidden/>
          </w:rPr>
        </w:r>
        <w:r>
          <w:rPr>
            <w:noProof/>
            <w:webHidden/>
          </w:rPr>
          <w:fldChar w:fldCharType="separate"/>
        </w:r>
        <w:r>
          <w:rPr>
            <w:noProof/>
            <w:webHidden/>
          </w:rPr>
          <w:t>2</w:t>
        </w:r>
        <w:r>
          <w:rPr>
            <w:noProof/>
            <w:webHidden/>
          </w:rPr>
          <w:fldChar w:fldCharType="end"/>
        </w:r>
      </w:hyperlink>
    </w:p>
    <w:p w14:paraId="661FB7D5" w14:textId="4F2C7EA2"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57" w:history="1">
        <w:r w:rsidRPr="00D27D6F">
          <w:rPr>
            <w:rStyle w:val="Hyperlink"/>
            <w:rFonts w:eastAsiaTheme="majorEastAsia"/>
            <w:noProof/>
          </w:rPr>
          <w:t>1.5. Căn cứ yêu cầu và cách trích dẫn</w:t>
        </w:r>
        <w:r>
          <w:rPr>
            <w:noProof/>
            <w:webHidden/>
          </w:rPr>
          <w:tab/>
        </w:r>
        <w:r>
          <w:rPr>
            <w:noProof/>
            <w:webHidden/>
          </w:rPr>
          <w:fldChar w:fldCharType="begin"/>
        </w:r>
        <w:r>
          <w:rPr>
            <w:noProof/>
            <w:webHidden/>
          </w:rPr>
          <w:instrText xml:space="preserve"> PAGEREF _Toc242421757 \h </w:instrText>
        </w:r>
        <w:r>
          <w:rPr>
            <w:noProof/>
            <w:webHidden/>
          </w:rPr>
        </w:r>
        <w:r>
          <w:rPr>
            <w:noProof/>
            <w:webHidden/>
          </w:rPr>
          <w:fldChar w:fldCharType="separate"/>
        </w:r>
        <w:r>
          <w:rPr>
            <w:noProof/>
            <w:webHidden/>
          </w:rPr>
          <w:t>2</w:t>
        </w:r>
        <w:r>
          <w:rPr>
            <w:noProof/>
            <w:webHidden/>
          </w:rPr>
          <w:fldChar w:fldCharType="end"/>
        </w:r>
      </w:hyperlink>
    </w:p>
    <w:p w14:paraId="69DC611C" w14:textId="45E65777"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758" w:history="1">
        <w:r w:rsidRPr="00D27D6F">
          <w:rPr>
            <w:rStyle w:val="Hyperlink"/>
            <w:rFonts w:eastAsiaTheme="majorEastAsia"/>
            <w:noProof/>
          </w:rPr>
          <w:t>CHƯƠNG 2. CƠ SỞ LÝ THUYẾT</w:t>
        </w:r>
        <w:r>
          <w:rPr>
            <w:noProof/>
            <w:webHidden/>
          </w:rPr>
          <w:tab/>
        </w:r>
        <w:r>
          <w:rPr>
            <w:noProof/>
            <w:webHidden/>
          </w:rPr>
          <w:fldChar w:fldCharType="begin"/>
        </w:r>
        <w:r>
          <w:rPr>
            <w:noProof/>
            <w:webHidden/>
          </w:rPr>
          <w:instrText xml:space="preserve"> PAGEREF _Toc242421758 \h </w:instrText>
        </w:r>
        <w:r>
          <w:rPr>
            <w:noProof/>
            <w:webHidden/>
          </w:rPr>
        </w:r>
        <w:r>
          <w:rPr>
            <w:noProof/>
            <w:webHidden/>
          </w:rPr>
          <w:fldChar w:fldCharType="separate"/>
        </w:r>
        <w:r>
          <w:rPr>
            <w:noProof/>
            <w:webHidden/>
          </w:rPr>
          <w:t>4</w:t>
        </w:r>
        <w:r>
          <w:rPr>
            <w:noProof/>
            <w:webHidden/>
          </w:rPr>
          <w:fldChar w:fldCharType="end"/>
        </w:r>
      </w:hyperlink>
    </w:p>
    <w:p w14:paraId="46865D3E" w14:textId="18357A68"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59" w:history="1">
        <w:r w:rsidRPr="00D27D6F">
          <w:rPr>
            <w:rStyle w:val="Hyperlink"/>
            <w:rFonts w:eastAsiaTheme="majorEastAsia"/>
            <w:noProof/>
          </w:rPr>
          <w:t>2.1. Học máy và xử lý ngôn ngữ trong đề tài</w:t>
        </w:r>
        <w:r>
          <w:rPr>
            <w:noProof/>
            <w:webHidden/>
          </w:rPr>
          <w:tab/>
        </w:r>
        <w:r>
          <w:rPr>
            <w:noProof/>
            <w:webHidden/>
          </w:rPr>
          <w:fldChar w:fldCharType="begin"/>
        </w:r>
        <w:r>
          <w:rPr>
            <w:noProof/>
            <w:webHidden/>
          </w:rPr>
          <w:instrText xml:space="preserve"> PAGEREF _Toc242421759 \h </w:instrText>
        </w:r>
        <w:r>
          <w:rPr>
            <w:noProof/>
            <w:webHidden/>
          </w:rPr>
        </w:r>
        <w:r>
          <w:rPr>
            <w:noProof/>
            <w:webHidden/>
          </w:rPr>
          <w:fldChar w:fldCharType="separate"/>
        </w:r>
        <w:r>
          <w:rPr>
            <w:noProof/>
            <w:webHidden/>
          </w:rPr>
          <w:t>4</w:t>
        </w:r>
        <w:r>
          <w:rPr>
            <w:noProof/>
            <w:webHidden/>
          </w:rPr>
          <w:fldChar w:fldCharType="end"/>
        </w:r>
      </w:hyperlink>
    </w:p>
    <w:p w14:paraId="2BB3E6D8" w14:textId="3943D1B1"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60" w:history="1">
        <w:r w:rsidRPr="00D27D6F">
          <w:rPr>
            <w:rStyle w:val="Hyperlink"/>
            <w:rFonts w:eastAsiaTheme="majorEastAsia"/>
            <w:noProof/>
          </w:rPr>
          <w:t>2.2. Định nghĩa bài toán đa nhãn</w:t>
        </w:r>
        <w:r>
          <w:rPr>
            <w:noProof/>
            <w:webHidden/>
          </w:rPr>
          <w:tab/>
        </w:r>
        <w:r>
          <w:rPr>
            <w:noProof/>
            <w:webHidden/>
          </w:rPr>
          <w:fldChar w:fldCharType="begin"/>
        </w:r>
        <w:r>
          <w:rPr>
            <w:noProof/>
            <w:webHidden/>
          </w:rPr>
          <w:instrText xml:space="preserve"> PAGEREF _Toc242421760 \h </w:instrText>
        </w:r>
        <w:r>
          <w:rPr>
            <w:noProof/>
            <w:webHidden/>
          </w:rPr>
        </w:r>
        <w:r>
          <w:rPr>
            <w:noProof/>
            <w:webHidden/>
          </w:rPr>
          <w:fldChar w:fldCharType="separate"/>
        </w:r>
        <w:r>
          <w:rPr>
            <w:noProof/>
            <w:webHidden/>
          </w:rPr>
          <w:t>4</w:t>
        </w:r>
        <w:r>
          <w:rPr>
            <w:noProof/>
            <w:webHidden/>
          </w:rPr>
          <w:fldChar w:fldCharType="end"/>
        </w:r>
      </w:hyperlink>
    </w:p>
    <w:p w14:paraId="2FABC5B6" w14:textId="6FC87128"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61" w:history="1">
        <w:r w:rsidRPr="00D27D6F">
          <w:rPr>
            <w:rStyle w:val="Hyperlink"/>
            <w:rFonts w:eastAsiaTheme="majorEastAsia"/>
            <w:noProof/>
          </w:rPr>
          <w:t>2.3. TF-IDF và Logistic Regression</w:t>
        </w:r>
        <w:r>
          <w:rPr>
            <w:noProof/>
            <w:webHidden/>
          </w:rPr>
          <w:tab/>
        </w:r>
        <w:r>
          <w:rPr>
            <w:noProof/>
            <w:webHidden/>
          </w:rPr>
          <w:fldChar w:fldCharType="begin"/>
        </w:r>
        <w:r>
          <w:rPr>
            <w:noProof/>
            <w:webHidden/>
          </w:rPr>
          <w:instrText xml:space="preserve"> PAGEREF _Toc242421761 \h </w:instrText>
        </w:r>
        <w:r>
          <w:rPr>
            <w:noProof/>
            <w:webHidden/>
          </w:rPr>
        </w:r>
        <w:r>
          <w:rPr>
            <w:noProof/>
            <w:webHidden/>
          </w:rPr>
          <w:fldChar w:fldCharType="separate"/>
        </w:r>
        <w:r>
          <w:rPr>
            <w:noProof/>
            <w:webHidden/>
          </w:rPr>
          <w:t>4</w:t>
        </w:r>
        <w:r>
          <w:rPr>
            <w:noProof/>
            <w:webHidden/>
          </w:rPr>
          <w:fldChar w:fldCharType="end"/>
        </w:r>
      </w:hyperlink>
    </w:p>
    <w:p w14:paraId="6BCC9767" w14:textId="3E9CA447"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62" w:history="1">
        <w:r w:rsidRPr="00D27D6F">
          <w:rPr>
            <w:rStyle w:val="Hyperlink"/>
            <w:rFonts w:eastAsiaTheme="majorEastAsia"/>
            <w:noProof/>
          </w:rPr>
          <w:t>2.3.1. TF-IDF</w:t>
        </w:r>
        <w:r>
          <w:rPr>
            <w:noProof/>
            <w:webHidden/>
          </w:rPr>
          <w:tab/>
        </w:r>
        <w:r>
          <w:rPr>
            <w:noProof/>
            <w:webHidden/>
          </w:rPr>
          <w:fldChar w:fldCharType="begin"/>
        </w:r>
        <w:r>
          <w:rPr>
            <w:noProof/>
            <w:webHidden/>
          </w:rPr>
          <w:instrText xml:space="preserve"> PAGEREF _Toc242421762 \h </w:instrText>
        </w:r>
        <w:r>
          <w:rPr>
            <w:noProof/>
            <w:webHidden/>
          </w:rPr>
        </w:r>
        <w:r>
          <w:rPr>
            <w:noProof/>
            <w:webHidden/>
          </w:rPr>
          <w:fldChar w:fldCharType="separate"/>
        </w:r>
        <w:r>
          <w:rPr>
            <w:noProof/>
            <w:webHidden/>
          </w:rPr>
          <w:t>4</w:t>
        </w:r>
        <w:r>
          <w:rPr>
            <w:noProof/>
            <w:webHidden/>
          </w:rPr>
          <w:fldChar w:fldCharType="end"/>
        </w:r>
      </w:hyperlink>
    </w:p>
    <w:p w14:paraId="22D944C7" w14:textId="0E0312D0"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63" w:history="1">
        <w:r w:rsidRPr="00D27D6F">
          <w:rPr>
            <w:rStyle w:val="Hyperlink"/>
            <w:rFonts w:eastAsiaTheme="majorEastAsia"/>
            <w:noProof/>
          </w:rPr>
          <w:t>2.3.2. Logistic Regression</w:t>
        </w:r>
        <w:r>
          <w:rPr>
            <w:noProof/>
            <w:webHidden/>
          </w:rPr>
          <w:tab/>
        </w:r>
        <w:r>
          <w:rPr>
            <w:noProof/>
            <w:webHidden/>
          </w:rPr>
          <w:fldChar w:fldCharType="begin"/>
        </w:r>
        <w:r>
          <w:rPr>
            <w:noProof/>
            <w:webHidden/>
          </w:rPr>
          <w:instrText xml:space="preserve"> PAGEREF _Toc242421763 \h </w:instrText>
        </w:r>
        <w:r>
          <w:rPr>
            <w:noProof/>
            <w:webHidden/>
          </w:rPr>
        </w:r>
        <w:r>
          <w:rPr>
            <w:noProof/>
            <w:webHidden/>
          </w:rPr>
          <w:fldChar w:fldCharType="separate"/>
        </w:r>
        <w:r>
          <w:rPr>
            <w:noProof/>
            <w:webHidden/>
          </w:rPr>
          <w:t>5</w:t>
        </w:r>
        <w:r>
          <w:rPr>
            <w:noProof/>
            <w:webHidden/>
          </w:rPr>
          <w:fldChar w:fldCharType="end"/>
        </w:r>
      </w:hyperlink>
    </w:p>
    <w:p w14:paraId="0430519A" w14:textId="09BBE55C"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64" w:history="1">
        <w:r w:rsidRPr="00D27D6F">
          <w:rPr>
            <w:rStyle w:val="Hyperlink"/>
            <w:rFonts w:eastAsiaTheme="majorEastAsia"/>
            <w:noProof/>
          </w:rPr>
          <w:t>2.3.3. One-vs-Rest</w:t>
        </w:r>
        <w:r>
          <w:rPr>
            <w:noProof/>
            <w:webHidden/>
          </w:rPr>
          <w:tab/>
        </w:r>
        <w:r>
          <w:rPr>
            <w:noProof/>
            <w:webHidden/>
          </w:rPr>
          <w:fldChar w:fldCharType="begin"/>
        </w:r>
        <w:r>
          <w:rPr>
            <w:noProof/>
            <w:webHidden/>
          </w:rPr>
          <w:instrText xml:space="preserve"> PAGEREF _Toc242421764 \h </w:instrText>
        </w:r>
        <w:r>
          <w:rPr>
            <w:noProof/>
            <w:webHidden/>
          </w:rPr>
        </w:r>
        <w:r>
          <w:rPr>
            <w:noProof/>
            <w:webHidden/>
          </w:rPr>
          <w:fldChar w:fldCharType="separate"/>
        </w:r>
        <w:r>
          <w:rPr>
            <w:noProof/>
            <w:webHidden/>
          </w:rPr>
          <w:t>5</w:t>
        </w:r>
        <w:r>
          <w:rPr>
            <w:noProof/>
            <w:webHidden/>
          </w:rPr>
          <w:fldChar w:fldCharType="end"/>
        </w:r>
      </w:hyperlink>
    </w:p>
    <w:p w14:paraId="4CB7231D" w14:textId="1999738C"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65" w:history="1">
        <w:r w:rsidRPr="00D27D6F">
          <w:rPr>
            <w:rStyle w:val="Hyperlink"/>
            <w:rFonts w:eastAsiaTheme="majorEastAsia"/>
            <w:noProof/>
          </w:rPr>
          <w:t>2.4. Transformer và ba kiến trúc C</w:t>
        </w:r>
        <w:r>
          <w:rPr>
            <w:noProof/>
            <w:webHidden/>
          </w:rPr>
          <w:tab/>
        </w:r>
        <w:r>
          <w:rPr>
            <w:noProof/>
            <w:webHidden/>
          </w:rPr>
          <w:fldChar w:fldCharType="begin"/>
        </w:r>
        <w:r>
          <w:rPr>
            <w:noProof/>
            <w:webHidden/>
          </w:rPr>
          <w:instrText xml:space="preserve"> PAGEREF _Toc242421765 \h </w:instrText>
        </w:r>
        <w:r>
          <w:rPr>
            <w:noProof/>
            <w:webHidden/>
          </w:rPr>
        </w:r>
        <w:r>
          <w:rPr>
            <w:noProof/>
            <w:webHidden/>
          </w:rPr>
          <w:fldChar w:fldCharType="separate"/>
        </w:r>
        <w:r>
          <w:rPr>
            <w:noProof/>
            <w:webHidden/>
          </w:rPr>
          <w:t>5</w:t>
        </w:r>
        <w:r>
          <w:rPr>
            <w:noProof/>
            <w:webHidden/>
          </w:rPr>
          <w:fldChar w:fldCharType="end"/>
        </w:r>
      </w:hyperlink>
    </w:p>
    <w:p w14:paraId="28CAE2C8" w14:textId="367311C0"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66" w:history="1">
        <w:r w:rsidRPr="00D27D6F">
          <w:rPr>
            <w:rStyle w:val="Hyperlink"/>
            <w:rFonts w:eastAsiaTheme="majorEastAsia"/>
            <w:noProof/>
          </w:rPr>
          <w:t>2.5. Zero-shot B và suy luận ngôn ngữ tự nhiên</w:t>
        </w:r>
        <w:r>
          <w:rPr>
            <w:noProof/>
            <w:webHidden/>
          </w:rPr>
          <w:tab/>
        </w:r>
        <w:r>
          <w:rPr>
            <w:noProof/>
            <w:webHidden/>
          </w:rPr>
          <w:fldChar w:fldCharType="begin"/>
        </w:r>
        <w:r>
          <w:rPr>
            <w:noProof/>
            <w:webHidden/>
          </w:rPr>
          <w:instrText xml:space="preserve"> PAGEREF _Toc242421766 \h </w:instrText>
        </w:r>
        <w:r>
          <w:rPr>
            <w:noProof/>
            <w:webHidden/>
          </w:rPr>
        </w:r>
        <w:r>
          <w:rPr>
            <w:noProof/>
            <w:webHidden/>
          </w:rPr>
          <w:fldChar w:fldCharType="separate"/>
        </w:r>
        <w:r>
          <w:rPr>
            <w:noProof/>
            <w:webHidden/>
          </w:rPr>
          <w:t>6</w:t>
        </w:r>
        <w:r>
          <w:rPr>
            <w:noProof/>
            <w:webHidden/>
          </w:rPr>
          <w:fldChar w:fldCharType="end"/>
        </w:r>
      </w:hyperlink>
    </w:p>
    <w:p w14:paraId="0A6AE4EE" w14:textId="77897D2B"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67" w:history="1">
        <w:r w:rsidRPr="00D27D6F">
          <w:rPr>
            <w:rStyle w:val="Hyperlink"/>
            <w:rFonts w:eastAsiaTheme="majorEastAsia"/>
            <w:noProof/>
          </w:rPr>
          <w:t>2.6. Loss nhị phân và mất cân bằng</w:t>
        </w:r>
        <w:r>
          <w:rPr>
            <w:noProof/>
            <w:webHidden/>
          </w:rPr>
          <w:tab/>
        </w:r>
        <w:r>
          <w:rPr>
            <w:noProof/>
            <w:webHidden/>
          </w:rPr>
          <w:fldChar w:fldCharType="begin"/>
        </w:r>
        <w:r>
          <w:rPr>
            <w:noProof/>
            <w:webHidden/>
          </w:rPr>
          <w:instrText xml:space="preserve"> PAGEREF _Toc242421767 \h </w:instrText>
        </w:r>
        <w:r>
          <w:rPr>
            <w:noProof/>
            <w:webHidden/>
          </w:rPr>
        </w:r>
        <w:r>
          <w:rPr>
            <w:noProof/>
            <w:webHidden/>
          </w:rPr>
          <w:fldChar w:fldCharType="separate"/>
        </w:r>
        <w:r>
          <w:rPr>
            <w:noProof/>
            <w:webHidden/>
          </w:rPr>
          <w:t>6</w:t>
        </w:r>
        <w:r>
          <w:rPr>
            <w:noProof/>
            <w:webHidden/>
          </w:rPr>
          <w:fldChar w:fldCharType="end"/>
        </w:r>
      </w:hyperlink>
    </w:p>
    <w:p w14:paraId="41DD42DF" w14:textId="17932BC3"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68" w:history="1">
        <w:r w:rsidRPr="00D27D6F">
          <w:rPr>
            <w:rStyle w:val="Hyperlink"/>
            <w:rFonts w:eastAsiaTheme="majorEastAsia"/>
            <w:noProof/>
          </w:rPr>
          <w:t>2.7. Các thước đo đánh giá</w:t>
        </w:r>
        <w:r>
          <w:rPr>
            <w:noProof/>
            <w:webHidden/>
          </w:rPr>
          <w:tab/>
        </w:r>
        <w:r>
          <w:rPr>
            <w:noProof/>
            <w:webHidden/>
          </w:rPr>
          <w:fldChar w:fldCharType="begin"/>
        </w:r>
        <w:r>
          <w:rPr>
            <w:noProof/>
            <w:webHidden/>
          </w:rPr>
          <w:instrText xml:space="preserve"> PAGEREF _Toc242421768 \h </w:instrText>
        </w:r>
        <w:r>
          <w:rPr>
            <w:noProof/>
            <w:webHidden/>
          </w:rPr>
        </w:r>
        <w:r>
          <w:rPr>
            <w:noProof/>
            <w:webHidden/>
          </w:rPr>
          <w:fldChar w:fldCharType="separate"/>
        </w:r>
        <w:r>
          <w:rPr>
            <w:noProof/>
            <w:webHidden/>
          </w:rPr>
          <w:t>7</w:t>
        </w:r>
        <w:r>
          <w:rPr>
            <w:noProof/>
            <w:webHidden/>
          </w:rPr>
          <w:fldChar w:fldCharType="end"/>
        </w:r>
      </w:hyperlink>
    </w:p>
    <w:p w14:paraId="605B38A1" w14:textId="39B7A9D9"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69" w:history="1">
        <w:r w:rsidRPr="00D27D6F">
          <w:rPr>
            <w:rStyle w:val="Hyperlink"/>
            <w:rFonts w:eastAsiaTheme="majorEastAsia"/>
            <w:noProof/>
          </w:rPr>
          <w:t>2.8. Threshold tuning và nghiên cứu liên quan</w:t>
        </w:r>
        <w:r>
          <w:rPr>
            <w:noProof/>
            <w:webHidden/>
          </w:rPr>
          <w:tab/>
        </w:r>
        <w:r>
          <w:rPr>
            <w:noProof/>
            <w:webHidden/>
          </w:rPr>
          <w:fldChar w:fldCharType="begin"/>
        </w:r>
        <w:r>
          <w:rPr>
            <w:noProof/>
            <w:webHidden/>
          </w:rPr>
          <w:instrText xml:space="preserve"> PAGEREF _Toc242421769 \h </w:instrText>
        </w:r>
        <w:r>
          <w:rPr>
            <w:noProof/>
            <w:webHidden/>
          </w:rPr>
        </w:r>
        <w:r>
          <w:rPr>
            <w:noProof/>
            <w:webHidden/>
          </w:rPr>
          <w:fldChar w:fldCharType="separate"/>
        </w:r>
        <w:r>
          <w:rPr>
            <w:noProof/>
            <w:webHidden/>
          </w:rPr>
          <w:t>7</w:t>
        </w:r>
        <w:r>
          <w:rPr>
            <w:noProof/>
            <w:webHidden/>
          </w:rPr>
          <w:fldChar w:fldCharType="end"/>
        </w:r>
      </w:hyperlink>
    </w:p>
    <w:p w14:paraId="26986D9A" w14:textId="6BF11AA3"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770" w:history="1">
        <w:r w:rsidRPr="00D27D6F">
          <w:rPr>
            <w:rStyle w:val="Hyperlink"/>
            <w:rFonts w:eastAsiaTheme="majorEastAsia"/>
            <w:noProof/>
          </w:rPr>
          <w:t>CHƯƠNG 3. CHUẨN BỊ DỮ LIỆU</w:t>
        </w:r>
        <w:r>
          <w:rPr>
            <w:noProof/>
            <w:webHidden/>
          </w:rPr>
          <w:tab/>
        </w:r>
        <w:r>
          <w:rPr>
            <w:noProof/>
            <w:webHidden/>
          </w:rPr>
          <w:fldChar w:fldCharType="begin"/>
        </w:r>
        <w:r>
          <w:rPr>
            <w:noProof/>
            <w:webHidden/>
          </w:rPr>
          <w:instrText xml:space="preserve"> PAGEREF _Toc242421770 \h </w:instrText>
        </w:r>
        <w:r>
          <w:rPr>
            <w:noProof/>
            <w:webHidden/>
          </w:rPr>
        </w:r>
        <w:r>
          <w:rPr>
            <w:noProof/>
            <w:webHidden/>
          </w:rPr>
          <w:fldChar w:fldCharType="separate"/>
        </w:r>
        <w:r>
          <w:rPr>
            <w:noProof/>
            <w:webHidden/>
          </w:rPr>
          <w:t>9</w:t>
        </w:r>
        <w:r>
          <w:rPr>
            <w:noProof/>
            <w:webHidden/>
          </w:rPr>
          <w:fldChar w:fldCharType="end"/>
        </w:r>
      </w:hyperlink>
    </w:p>
    <w:p w14:paraId="40B1831D" w14:textId="687B4829"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71" w:history="1">
        <w:r w:rsidRPr="00D27D6F">
          <w:rPr>
            <w:rStyle w:val="Hyperlink"/>
            <w:rFonts w:eastAsiaTheme="majorEastAsia"/>
            <w:noProof/>
          </w:rPr>
          <w:t>3.1. Giới thiệu dữ liệu và khả năng truy xuất</w:t>
        </w:r>
        <w:r>
          <w:rPr>
            <w:noProof/>
            <w:webHidden/>
          </w:rPr>
          <w:tab/>
        </w:r>
        <w:r>
          <w:rPr>
            <w:noProof/>
            <w:webHidden/>
          </w:rPr>
          <w:fldChar w:fldCharType="begin"/>
        </w:r>
        <w:r>
          <w:rPr>
            <w:noProof/>
            <w:webHidden/>
          </w:rPr>
          <w:instrText xml:space="preserve"> PAGEREF _Toc242421771 \h </w:instrText>
        </w:r>
        <w:r>
          <w:rPr>
            <w:noProof/>
            <w:webHidden/>
          </w:rPr>
        </w:r>
        <w:r>
          <w:rPr>
            <w:noProof/>
            <w:webHidden/>
          </w:rPr>
          <w:fldChar w:fldCharType="separate"/>
        </w:r>
        <w:r>
          <w:rPr>
            <w:noProof/>
            <w:webHidden/>
          </w:rPr>
          <w:t>9</w:t>
        </w:r>
        <w:r>
          <w:rPr>
            <w:noProof/>
            <w:webHidden/>
          </w:rPr>
          <w:fldChar w:fldCharType="end"/>
        </w:r>
      </w:hyperlink>
    </w:p>
    <w:p w14:paraId="74FFC507" w14:textId="1A311D36"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72" w:history="1">
        <w:r w:rsidRPr="00D27D6F">
          <w:rPr>
            <w:rStyle w:val="Hyperlink"/>
            <w:rFonts w:eastAsiaTheme="majorEastAsia"/>
            <w:noProof/>
          </w:rPr>
          <w:t>3.2. Khám phá dữ liệu</w:t>
        </w:r>
        <w:r>
          <w:rPr>
            <w:noProof/>
            <w:webHidden/>
          </w:rPr>
          <w:tab/>
        </w:r>
        <w:r>
          <w:rPr>
            <w:noProof/>
            <w:webHidden/>
          </w:rPr>
          <w:fldChar w:fldCharType="begin"/>
        </w:r>
        <w:r>
          <w:rPr>
            <w:noProof/>
            <w:webHidden/>
          </w:rPr>
          <w:instrText xml:space="preserve"> PAGEREF _Toc242421772 \h </w:instrText>
        </w:r>
        <w:r>
          <w:rPr>
            <w:noProof/>
            <w:webHidden/>
          </w:rPr>
        </w:r>
        <w:r>
          <w:rPr>
            <w:noProof/>
            <w:webHidden/>
          </w:rPr>
          <w:fldChar w:fldCharType="separate"/>
        </w:r>
        <w:r>
          <w:rPr>
            <w:noProof/>
            <w:webHidden/>
          </w:rPr>
          <w:t>11</w:t>
        </w:r>
        <w:r>
          <w:rPr>
            <w:noProof/>
            <w:webHidden/>
          </w:rPr>
          <w:fldChar w:fldCharType="end"/>
        </w:r>
      </w:hyperlink>
    </w:p>
    <w:p w14:paraId="1336810D" w14:textId="36732C45"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73" w:history="1">
        <w:r w:rsidRPr="00D27D6F">
          <w:rPr>
            <w:rStyle w:val="Hyperlink"/>
            <w:rFonts w:eastAsiaTheme="majorEastAsia"/>
            <w:noProof/>
          </w:rPr>
          <w:t>3.2.1. Mất cân bằng và nhãn hiếm</w:t>
        </w:r>
        <w:r>
          <w:rPr>
            <w:noProof/>
            <w:webHidden/>
          </w:rPr>
          <w:tab/>
        </w:r>
        <w:r>
          <w:rPr>
            <w:noProof/>
            <w:webHidden/>
          </w:rPr>
          <w:fldChar w:fldCharType="begin"/>
        </w:r>
        <w:r>
          <w:rPr>
            <w:noProof/>
            <w:webHidden/>
          </w:rPr>
          <w:instrText xml:space="preserve"> PAGEREF _Toc242421773 \h </w:instrText>
        </w:r>
        <w:r>
          <w:rPr>
            <w:noProof/>
            <w:webHidden/>
          </w:rPr>
        </w:r>
        <w:r>
          <w:rPr>
            <w:noProof/>
            <w:webHidden/>
          </w:rPr>
          <w:fldChar w:fldCharType="separate"/>
        </w:r>
        <w:r>
          <w:rPr>
            <w:noProof/>
            <w:webHidden/>
          </w:rPr>
          <w:t>11</w:t>
        </w:r>
        <w:r>
          <w:rPr>
            <w:noProof/>
            <w:webHidden/>
          </w:rPr>
          <w:fldChar w:fldCharType="end"/>
        </w:r>
      </w:hyperlink>
    </w:p>
    <w:p w14:paraId="2D018B98" w14:textId="278F94DE"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74" w:history="1">
        <w:r w:rsidRPr="00D27D6F">
          <w:rPr>
            <w:rStyle w:val="Hyperlink"/>
            <w:rFonts w:eastAsiaTheme="majorEastAsia"/>
            <w:noProof/>
          </w:rPr>
          <w:t>3.2.2. Số nhãn và đồng xuất hiện</w:t>
        </w:r>
        <w:r>
          <w:rPr>
            <w:noProof/>
            <w:webHidden/>
          </w:rPr>
          <w:tab/>
        </w:r>
        <w:r>
          <w:rPr>
            <w:noProof/>
            <w:webHidden/>
          </w:rPr>
          <w:fldChar w:fldCharType="begin"/>
        </w:r>
        <w:r>
          <w:rPr>
            <w:noProof/>
            <w:webHidden/>
          </w:rPr>
          <w:instrText xml:space="preserve"> PAGEREF _Toc242421774 \h </w:instrText>
        </w:r>
        <w:r>
          <w:rPr>
            <w:noProof/>
            <w:webHidden/>
          </w:rPr>
        </w:r>
        <w:r>
          <w:rPr>
            <w:noProof/>
            <w:webHidden/>
          </w:rPr>
          <w:fldChar w:fldCharType="separate"/>
        </w:r>
        <w:r>
          <w:rPr>
            <w:noProof/>
            <w:webHidden/>
          </w:rPr>
          <w:t>12</w:t>
        </w:r>
        <w:r>
          <w:rPr>
            <w:noProof/>
            <w:webHidden/>
          </w:rPr>
          <w:fldChar w:fldCharType="end"/>
        </w:r>
      </w:hyperlink>
    </w:p>
    <w:p w14:paraId="2F54FEB7" w14:textId="20875AF3"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75" w:history="1">
        <w:r w:rsidRPr="00D27D6F">
          <w:rPr>
            <w:rStyle w:val="Hyperlink"/>
            <w:rFonts w:eastAsiaTheme="majorEastAsia"/>
            <w:noProof/>
          </w:rPr>
          <w:t>3.2.3. Chất lượng, văn bản trùng và độ dài</w:t>
        </w:r>
        <w:r>
          <w:rPr>
            <w:noProof/>
            <w:webHidden/>
          </w:rPr>
          <w:tab/>
        </w:r>
        <w:r>
          <w:rPr>
            <w:noProof/>
            <w:webHidden/>
          </w:rPr>
          <w:fldChar w:fldCharType="begin"/>
        </w:r>
        <w:r>
          <w:rPr>
            <w:noProof/>
            <w:webHidden/>
          </w:rPr>
          <w:instrText xml:space="preserve"> PAGEREF _Toc242421775 \h </w:instrText>
        </w:r>
        <w:r>
          <w:rPr>
            <w:noProof/>
            <w:webHidden/>
          </w:rPr>
        </w:r>
        <w:r>
          <w:rPr>
            <w:noProof/>
            <w:webHidden/>
          </w:rPr>
          <w:fldChar w:fldCharType="separate"/>
        </w:r>
        <w:r>
          <w:rPr>
            <w:noProof/>
            <w:webHidden/>
          </w:rPr>
          <w:t>13</w:t>
        </w:r>
        <w:r>
          <w:rPr>
            <w:noProof/>
            <w:webHidden/>
          </w:rPr>
          <w:fldChar w:fldCharType="end"/>
        </w:r>
      </w:hyperlink>
    </w:p>
    <w:p w14:paraId="6ABC8AAB" w14:textId="4999D80F"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76" w:history="1">
        <w:r w:rsidRPr="00D27D6F">
          <w:rPr>
            <w:rStyle w:val="Hyperlink"/>
            <w:rFonts w:eastAsiaTheme="majorEastAsia"/>
            <w:noProof/>
          </w:rPr>
          <w:t>3.3. Tiền xử lý và tránh rò rỉ</w:t>
        </w:r>
        <w:r>
          <w:rPr>
            <w:noProof/>
            <w:webHidden/>
          </w:rPr>
          <w:tab/>
        </w:r>
        <w:r>
          <w:rPr>
            <w:noProof/>
            <w:webHidden/>
          </w:rPr>
          <w:fldChar w:fldCharType="begin"/>
        </w:r>
        <w:r>
          <w:rPr>
            <w:noProof/>
            <w:webHidden/>
          </w:rPr>
          <w:instrText xml:space="preserve"> PAGEREF _Toc242421776 \h </w:instrText>
        </w:r>
        <w:r>
          <w:rPr>
            <w:noProof/>
            <w:webHidden/>
          </w:rPr>
        </w:r>
        <w:r>
          <w:rPr>
            <w:noProof/>
            <w:webHidden/>
          </w:rPr>
          <w:fldChar w:fldCharType="separate"/>
        </w:r>
        <w:r>
          <w:rPr>
            <w:noProof/>
            <w:webHidden/>
          </w:rPr>
          <w:t>14</w:t>
        </w:r>
        <w:r>
          <w:rPr>
            <w:noProof/>
            <w:webHidden/>
          </w:rPr>
          <w:fldChar w:fldCharType="end"/>
        </w:r>
      </w:hyperlink>
    </w:p>
    <w:p w14:paraId="5E20BA4E" w14:textId="66790321"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77" w:history="1">
        <w:r w:rsidRPr="00D27D6F">
          <w:rPr>
            <w:rStyle w:val="Hyperlink"/>
            <w:rFonts w:eastAsiaTheme="majorEastAsia"/>
            <w:noProof/>
          </w:rPr>
          <w:t>3.4. Xây dựng đặc trưng và cấu trúc artifacts</w:t>
        </w:r>
        <w:r>
          <w:rPr>
            <w:noProof/>
            <w:webHidden/>
          </w:rPr>
          <w:tab/>
        </w:r>
        <w:r>
          <w:rPr>
            <w:noProof/>
            <w:webHidden/>
          </w:rPr>
          <w:fldChar w:fldCharType="begin"/>
        </w:r>
        <w:r>
          <w:rPr>
            <w:noProof/>
            <w:webHidden/>
          </w:rPr>
          <w:instrText xml:space="preserve"> PAGEREF _Toc242421777 \h </w:instrText>
        </w:r>
        <w:r>
          <w:rPr>
            <w:noProof/>
            <w:webHidden/>
          </w:rPr>
        </w:r>
        <w:r>
          <w:rPr>
            <w:noProof/>
            <w:webHidden/>
          </w:rPr>
          <w:fldChar w:fldCharType="separate"/>
        </w:r>
        <w:r>
          <w:rPr>
            <w:noProof/>
            <w:webHidden/>
          </w:rPr>
          <w:t>14</w:t>
        </w:r>
        <w:r>
          <w:rPr>
            <w:noProof/>
            <w:webHidden/>
          </w:rPr>
          <w:fldChar w:fldCharType="end"/>
        </w:r>
      </w:hyperlink>
    </w:p>
    <w:p w14:paraId="289829AA" w14:textId="3D1D9A15"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78" w:history="1">
        <w:r w:rsidRPr="00D27D6F">
          <w:rPr>
            <w:rStyle w:val="Hyperlink"/>
            <w:rFonts w:eastAsiaTheme="majorEastAsia"/>
            <w:noProof/>
          </w:rPr>
          <w:t>3.5. Checklist dữ liệu dùng trước huấn luyện</w:t>
        </w:r>
        <w:r>
          <w:rPr>
            <w:noProof/>
            <w:webHidden/>
          </w:rPr>
          <w:tab/>
        </w:r>
        <w:r>
          <w:rPr>
            <w:noProof/>
            <w:webHidden/>
          </w:rPr>
          <w:fldChar w:fldCharType="begin"/>
        </w:r>
        <w:r>
          <w:rPr>
            <w:noProof/>
            <w:webHidden/>
          </w:rPr>
          <w:instrText xml:space="preserve"> PAGEREF _Toc242421778 \h </w:instrText>
        </w:r>
        <w:r>
          <w:rPr>
            <w:noProof/>
            <w:webHidden/>
          </w:rPr>
        </w:r>
        <w:r>
          <w:rPr>
            <w:noProof/>
            <w:webHidden/>
          </w:rPr>
          <w:fldChar w:fldCharType="separate"/>
        </w:r>
        <w:r>
          <w:rPr>
            <w:noProof/>
            <w:webHidden/>
          </w:rPr>
          <w:t>14</w:t>
        </w:r>
        <w:r>
          <w:rPr>
            <w:noProof/>
            <w:webHidden/>
          </w:rPr>
          <w:fldChar w:fldCharType="end"/>
        </w:r>
      </w:hyperlink>
    </w:p>
    <w:p w14:paraId="708324BD" w14:textId="7A67EAB4"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779" w:history="1">
        <w:r w:rsidRPr="00D27D6F">
          <w:rPr>
            <w:rStyle w:val="Hyperlink"/>
            <w:rFonts w:eastAsiaTheme="majorEastAsia"/>
            <w:noProof/>
          </w:rPr>
          <w:t>CHƯƠNG 4. XÂY DỰNG MÔ HÌNH</w:t>
        </w:r>
        <w:r>
          <w:rPr>
            <w:noProof/>
            <w:webHidden/>
          </w:rPr>
          <w:tab/>
        </w:r>
        <w:r>
          <w:rPr>
            <w:noProof/>
            <w:webHidden/>
          </w:rPr>
          <w:fldChar w:fldCharType="begin"/>
        </w:r>
        <w:r>
          <w:rPr>
            <w:noProof/>
            <w:webHidden/>
          </w:rPr>
          <w:instrText xml:space="preserve"> PAGEREF _Toc242421779 \h </w:instrText>
        </w:r>
        <w:r>
          <w:rPr>
            <w:noProof/>
            <w:webHidden/>
          </w:rPr>
        </w:r>
        <w:r>
          <w:rPr>
            <w:noProof/>
            <w:webHidden/>
          </w:rPr>
          <w:fldChar w:fldCharType="separate"/>
        </w:r>
        <w:r>
          <w:rPr>
            <w:noProof/>
            <w:webHidden/>
          </w:rPr>
          <w:t>16</w:t>
        </w:r>
        <w:r>
          <w:rPr>
            <w:noProof/>
            <w:webHidden/>
          </w:rPr>
          <w:fldChar w:fldCharType="end"/>
        </w:r>
      </w:hyperlink>
    </w:p>
    <w:p w14:paraId="72255986" w14:textId="1D82735F"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80" w:history="1">
        <w:r w:rsidRPr="00D27D6F">
          <w:rPr>
            <w:rStyle w:val="Hyperlink"/>
            <w:rFonts w:eastAsiaTheme="majorEastAsia"/>
            <w:noProof/>
          </w:rPr>
          <w:t>4.1. Kiến trúc hệ thống</w:t>
        </w:r>
        <w:r>
          <w:rPr>
            <w:noProof/>
            <w:webHidden/>
          </w:rPr>
          <w:tab/>
        </w:r>
        <w:r>
          <w:rPr>
            <w:noProof/>
            <w:webHidden/>
          </w:rPr>
          <w:fldChar w:fldCharType="begin"/>
        </w:r>
        <w:r>
          <w:rPr>
            <w:noProof/>
            <w:webHidden/>
          </w:rPr>
          <w:instrText xml:space="preserve"> PAGEREF _Toc242421780 \h </w:instrText>
        </w:r>
        <w:r>
          <w:rPr>
            <w:noProof/>
            <w:webHidden/>
          </w:rPr>
        </w:r>
        <w:r>
          <w:rPr>
            <w:noProof/>
            <w:webHidden/>
          </w:rPr>
          <w:fldChar w:fldCharType="separate"/>
        </w:r>
        <w:r>
          <w:rPr>
            <w:noProof/>
            <w:webHidden/>
          </w:rPr>
          <w:t>16</w:t>
        </w:r>
        <w:r>
          <w:rPr>
            <w:noProof/>
            <w:webHidden/>
          </w:rPr>
          <w:fldChar w:fldCharType="end"/>
        </w:r>
      </w:hyperlink>
    </w:p>
    <w:p w14:paraId="1DE8550E" w14:textId="31F4D9B4"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81" w:history="1">
        <w:r w:rsidRPr="00D27D6F">
          <w:rPr>
            <w:rStyle w:val="Hyperlink"/>
            <w:rFonts w:eastAsiaTheme="majorEastAsia"/>
            <w:noProof/>
          </w:rPr>
          <w:t>4.2. Quy trình huấn luyện và suy luận</w:t>
        </w:r>
        <w:r>
          <w:rPr>
            <w:noProof/>
            <w:webHidden/>
          </w:rPr>
          <w:tab/>
        </w:r>
        <w:r>
          <w:rPr>
            <w:noProof/>
            <w:webHidden/>
          </w:rPr>
          <w:fldChar w:fldCharType="begin"/>
        </w:r>
        <w:r>
          <w:rPr>
            <w:noProof/>
            <w:webHidden/>
          </w:rPr>
          <w:instrText xml:space="preserve"> PAGEREF _Toc242421781 \h </w:instrText>
        </w:r>
        <w:r>
          <w:rPr>
            <w:noProof/>
            <w:webHidden/>
          </w:rPr>
        </w:r>
        <w:r>
          <w:rPr>
            <w:noProof/>
            <w:webHidden/>
          </w:rPr>
          <w:fldChar w:fldCharType="separate"/>
        </w:r>
        <w:r>
          <w:rPr>
            <w:noProof/>
            <w:webHidden/>
          </w:rPr>
          <w:t>16</w:t>
        </w:r>
        <w:r>
          <w:rPr>
            <w:noProof/>
            <w:webHidden/>
          </w:rPr>
          <w:fldChar w:fldCharType="end"/>
        </w:r>
      </w:hyperlink>
    </w:p>
    <w:p w14:paraId="7513B8CC" w14:textId="1C7BF104"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82" w:history="1">
        <w:r w:rsidRPr="00D27D6F">
          <w:rPr>
            <w:rStyle w:val="Hyperlink"/>
            <w:rFonts w:eastAsiaTheme="majorEastAsia"/>
            <w:noProof/>
          </w:rPr>
          <w:t>4.2.1. Baseline A</w:t>
        </w:r>
        <w:r>
          <w:rPr>
            <w:noProof/>
            <w:webHidden/>
          </w:rPr>
          <w:tab/>
        </w:r>
        <w:r>
          <w:rPr>
            <w:noProof/>
            <w:webHidden/>
          </w:rPr>
          <w:fldChar w:fldCharType="begin"/>
        </w:r>
        <w:r>
          <w:rPr>
            <w:noProof/>
            <w:webHidden/>
          </w:rPr>
          <w:instrText xml:space="preserve"> PAGEREF _Toc242421782 \h </w:instrText>
        </w:r>
        <w:r>
          <w:rPr>
            <w:noProof/>
            <w:webHidden/>
          </w:rPr>
        </w:r>
        <w:r>
          <w:rPr>
            <w:noProof/>
            <w:webHidden/>
          </w:rPr>
          <w:fldChar w:fldCharType="separate"/>
        </w:r>
        <w:r>
          <w:rPr>
            <w:noProof/>
            <w:webHidden/>
          </w:rPr>
          <w:t>16</w:t>
        </w:r>
        <w:r>
          <w:rPr>
            <w:noProof/>
            <w:webHidden/>
          </w:rPr>
          <w:fldChar w:fldCharType="end"/>
        </w:r>
      </w:hyperlink>
    </w:p>
    <w:p w14:paraId="10A56B97" w14:textId="1D3AFBC5"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83" w:history="1">
        <w:r w:rsidRPr="00D27D6F">
          <w:rPr>
            <w:rStyle w:val="Hyperlink"/>
            <w:rFonts w:eastAsiaTheme="majorEastAsia"/>
            <w:noProof/>
          </w:rPr>
          <w:t>4.2.2. Zero-shot B</w:t>
        </w:r>
        <w:r>
          <w:rPr>
            <w:noProof/>
            <w:webHidden/>
          </w:rPr>
          <w:tab/>
        </w:r>
        <w:r>
          <w:rPr>
            <w:noProof/>
            <w:webHidden/>
          </w:rPr>
          <w:fldChar w:fldCharType="begin"/>
        </w:r>
        <w:r>
          <w:rPr>
            <w:noProof/>
            <w:webHidden/>
          </w:rPr>
          <w:instrText xml:space="preserve"> PAGEREF _Toc242421783 \h </w:instrText>
        </w:r>
        <w:r>
          <w:rPr>
            <w:noProof/>
            <w:webHidden/>
          </w:rPr>
        </w:r>
        <w:r>
          <w:rPr>
            <w:noProof/>
            <w:webHidden/>
          </w:rPr>
          <w:fldChar w:fldCharType="separate"/>
        </w:r>
        <w:r>
          <w:rPr>
            <w:noProof/>
            <w:webHidden/>
          </w:rPr>
          <w:t>17</w:t>
        </w:r>
        <w:r>
          <w:rPr>
            <w:noProof/>
            <w:webHidden/>
          </w:rPr>
          <w:fldChar w:fldCharType="end"/>
        </w:r>
      </w:hyperlink>
    </w:p>
    <w:p w14:paraId="351D2E89" w14:textId="07B4C08D"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84" w:history="1">
        <w:r w:rsidRPr="00D27D6F">
          <w:rPr>
            <w:rStyle w:val="Hyperlink"/>
            <w:rFonts w:eastAsiaTheme="majorEastAsia"/>
            <w:noProof/>
          </w:rPr>
          <w:t>4.2.3. Ba mô hình C và seed</w:t>
        </w:r>
        <w:r>
          <w:rPr>
            <w:noProof/>
            <w:webHidden/>
          </w:rPr>
          <w:tab/>
        </w:r>
        <w:r>
          <w:rPr>
            <w:noProof/>
            <w:webHidden/>
          </w:rPr>
          <w:fldChar w:fldCharType="begin"/>
        </w:r>
        <w:r>
          <w:rPr>
            <w:noProof/>
            <w:webHidden/>
          </w:rPr>
          <w:instrText xml:space="preserve"> PAGEREF _Toc242421784 \h </w:instrText>
        </w:r>
        <w:r>
          <w:rPr>
            <w:noProof/>
            <w:webHidden/>
          </w:rPr>
        </w:r>
        <w:r>
          <w:rPr>
            <w:noProof/>
            <w:webHidden/>
          </w:rPr>
          <w:fldChar w:fldCharType="separate"/>
        </w:r>
        <w:r>
          <w:rPr>
            <w:noProof/>
            <w:webHidden/>
          </w:rPr>
          <w:t>17</w:t>
        </w:r>
        <w:r>
          <w:rPr>
            <w:noProof/>
            <w:webHidden/>
          </w:rPr>
          <w:fldChar w:fldCharType="end"/>
        </w:r>
      </w:hyperlink>
    </w:p>
    <w:p w14:paraId="3B8F1DD4" w14:textId="11479FD1"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85" w:history="1">
        <w:r w:rsidRPr="00D27D6F">
          <w:rPr>
            <w:rStyle w:val="Hyperlink"/>
            <w:rFonts w:eastAsiaTheme="majorEastAsia"/>
            <w:noProof/>
          </w:rPr>
          <w:t>4.2.4. Ngưỡng và nâng cao</w:t>
        </w:r>
        <w:r>
          <w:rPr>
            <w:noProof/>
            <w:webHidden/>
          </w:rPr>
          <w:tab/>
        </w:r>
        <w:r>
          <w:rPr>
            <w:noProof/>
            <w:webHidden/>
          </w:rPr>
          <w:fldChar w:fldCharType="begin"/>
        </w:r>
        <w:r>
          <w:rPr>
            <w:noProof/>
            <w:webHidden/>
          </w:rPr>
          <w:instrText xml:space="preserve"> PAGEREF _Toc242421785 \h </w:instrText>
        </w:r>
        <w:r>
          <w:rPr>
            <w:noProof/>
            <w:webHidden/>
          </w:rPr>
        </w:r>
        <w:r>
          <w:rPr>
            <w:noProof/>
            <w:webHidden/>
          </w:rPr>
          <w:fldChar w:fldCharType="separate"/>
        </w:r>
        <w:r>
          <w:rPr>
            <w:noProof/>
            <w:webHidden/>
          </w:rPr>
          <w:t>18</w:t>
        </w:r>
        <w:r>
          <w:rPr>
            <w:noProof/>
            <w:webHidden/>
          </w:rPr>
          <w:fldChar w:fldCharType="end"/>
        </w:r>
      </w:hyperlink>
    </w:p>
    <w:p w14:paraId="7C78229B" w14:textId="272E171D"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86" w:history="1">
        <w:r w:rsidRPr="00D27D6F">
          <w:rPr>
            <w:rStyle w:val="Hyperlink"/>
            <w:rFonts w:eastAsiaTheme="majorEastAsia"/>
            <w:noProof/>
          </w:rPr>
          <w:t>4.3. Ví dụ minh họa từng bước</w:t>
        </w:r>
        <w:r>
          <w:rPr>
            <w:noProof/>
            <w:webHidden/>
          </w:rPr>
          <w:tab/>
        </w:r>
        <w:r>
          <w:rPr>
            <w:noProof/>
            <w:webHidden/>
          </w:rPr>
          <w:fldChar w:fldCharType="begin"/>
        </w:r>
        <w:r>
          <w:rPr>
            <w:noProof/>
            <w:webHidden/>
          </w:rPr>
          <w:instrText xml:space="preserve"> PAGEREF _Toc242421786 \h </w:instrText>
        </w:r>
        <w:r>
          <w:rPr>
            <w:noProof/>
            <w:webHidden/>
          </w:rPr>
        </w:r>
        <w:r>
          <w:rPr>
            <w:noProof/>
            <w:webHidden/>
          </w:rPr>
          <w:fldChar w:fldCharType="separate"/>
        </w:r>
        <w:r>
          <w:rPr>
            <w:noProof/>
            <w:webHidden/>
          </w:rPr>
          <w:t>18</w:t>
        </w:r>
        <w:r>
          <w:rPr>
            <w:noProof/>
            <w:webHidden/>
          </w:rPr>
          <w:fldChar w:fldCharType="end"/>
        </w:r>
      </w:hyperlink>
    </w:p>
    <w:p w14:paraId="27D49749" w14:textId="19647FFC"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87" w:history="1">
        <w:r w:rsidRPr="00D27D6F">
          <w:rPr>
            <w:rStyle w:val="Hyperlink"/>
            <w:rFonts w:eastAsiaTheme="majorEastAsia"/>
            <w:noProof/>
          </w:rPr>
          <w:t>4.3.1. Tạo TF-IDF bằng một tập nhỏ</w:t>
        </w:r>
        <w:r>
          <w:rPr>
            <w:noProof/>
            <w:webHidden/>
          </w:rPr>
          <w:tab/>
        </w:r>
        <w:r>
          <w:rPr>
            <w:noProof/>
            <w:webHidden/>
          </w:rPr>
          <w:fldChar w:fldCharType="begin"/>
        </w:r>
        <w:r>
          <w:rPr>
            <w:noProof/>
            <w:webHidden/>
          </w:rPr>
          <w:instrText xml:space="preserve"> PAGEREF _Toc242421787 \h </w:instrText>
        </w:r>
        <w:r>
          <w:rPr>
            <w:noProof/>
            <w:webHidden/>
          </w:rPr>
        </w:r>
        <w:r>
          <w:rPr>
            <w:noProof/>
            <w:webHidden/>
          </w:rPr>
          <w:fldChar w:fldCharType="separate"/>
        </w:r>
        <w:r>
          <w:rPr>
            <w:noProof/>
            <w:webHidden/>
          </w:rPr>
          <w:t>18</w:t>
        </w:r>
        <w:r>
          <w:rPr>
            <w:noProof/>
            <w:webHidden/>
          </w:rPr>
          <w:fldChar w:fldCharType="end"/>
        </w:r>
      </w:hyperlink>
    </w:p>
    <w:p w14:paraId="21BC927B" w14:textId="18A37C2F"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88" w:history="1">
        <w:r w:rsidRPr="00D27D6F">
          <w:rPr>
            <w:rStyle w:val="Hyperlink"/>
            <w:rFonts w:eastAsiaTheme="majorEastAsia"/>
            <w:noProof/>
          </w:rPr>
          <w:t>4.3.2. Một bước cập nhật để hiểu việc học</w:t>
        </w:r>
        <w:r>
          <w:rPr>
            <w:noProof/>
            <w:webHidden/>
          </w:rPr>
          <w:tab/>
        </w:r>
        <w:r>
          <w:rPr>
            <w:noProof/>
            <w:webHidden/>
          </w:rPr>
          <w:fldChar w:fldCharType="begin"/>
        </w:r>
        <w:r>
          <w:rPr>
            <w:noProof/>
            <w:webHidden/>
          </w:rPr>
          <w:instrText xml:space="preserve"> PAGEREF _Toc242421788 \h </w:instrText>
        </w:r>
        <w:r>
          <w:rPr>
            <w:noProof/>
            <w:webHidden/>
          </w:rPr>
        </w:r>
        <w:r>
          <w:rPr>
            <w:noProof/>
            <w:webHidden/>
          </w:rPr>
          <w:fldChar w:fldCharType="separate"/>
        </w:r>
        <w:r>
          <w:rPr>
            <w:noProof/>
            <w:webHidden/>
          </w:rPr>
          <w:t>19</w:t>
        </w:r>
        <w:r>
          <w:rPr>
            <w:noProof/>
            <w:webHidden/>
          </w:rPr>
          <w:fldChar w:fldCharType="end"/>
        </w:r>
      </w:hyperlink>
    </w:p>
    <w:p w14:paraId="5A4C2CAF" w14:textId="75EB6E83"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89" w:history="1">
        <w:r w:rsidRPr="00D27D6F">
          <w:rPr>
            <w:rStyle w:val="Hyperlink"/>
            <w:rFonts w:eastAsiaTheme="majorEastAsia"/>
            <w:noProof/>
          </w:rPr>
          <w:t>4.3.3. Ví dụ tính metric đa nhãn</w:t>
        </w:r>
        <w:r>
          <w:rPr>
            <w:noProof/>
            <w:webHidden/>
          </w:rPr>
          <w:tab/>
        </w:r>
        <w:r>
          <w:rPr>
            <w:noProof/>
            <w:webHidden/>
          </w:rPr>
          <w:fldChar w:fldCharType="begin"/>
        </w:r>
        <w:r>
          <w:rPr>
            <w:noProof/>
            <w:webHidden/>
          </w:rPr>
          <w:instrText xml:space="preserve"> PAGEREF _Toc242421789 \h </w:instrText>
        </w:r>
        <w:r>
          <w:rPr>
            <w:noProof/>
            <w:webHidden/>
          </w:rPr>
        </w:r>
        <w:r>
          <w:rPr>
            <w:noProof/>
            <w:webHidden/>
          </w:rPr>
          <w:fldChar w:fldCharType="separate"/>
        </w:r>
        <w:r>
          <w:rPr>
            <w:noProof/>
            <w:webHidden/>
          </w:rPr>
          <w:t>19</w:t>
        </w:r>
        <w:r>
          <w:rPr>
            <w:noProof/>
            <w:webHidden/>
          </w:rPr>
          <w:fldChar w:fldCharType="end"/>
        </w:r>
      </w:hyperlink>
    </w:p>
    <w:p w14:paraId="375B11A9" w14:textId="2DFCC4AF"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90" w:history="1">
        <w:r w:rsidRPr="00D27D6F">
          <w:rPr>
            <w:rStyle w:val="Hyperlink"/>
            <w:rFonts w:eastAsiaTheme="majorEastAsia"/>
            <w:noProof/>
          </w:rPr>
          <w:t>4.4. Mô hình tự cài đặt</w:t>
        </w:r>
        <w:r>
          <w:rPr>
            <w:noProof/>
            <w:webHidden/>
          </w:rPr>
          <w:tab/>
        </w:r>
        <w:r>
          <w:rPr>
            <w:noProof/>
            <w:webHidden/>
          </w:rPr>
          <w:fldChar w:fldCharType="begin"/>
        </w:r>
        <w:r>
          <w:rPr>
            <w:noProof/>
            <w:webHidden/>
          </w:rPr>
          <w:instrText xml:space="preserve"> PAGEREF _Toc242421790 \h </w:instrText>
        </w:r>
        <w:r>
          <w:rPr>
            <w:noProof/>
            <w:webHidden/>
          </w:rPr>
        </w:r>
        <w:r>
          <w:rPr>
            <w:noProof/>
            <w:webHidden/>
          </w:rPr>
          <w:fldChar w:fldCharType="separate"/>
        </w:r>
        <w:r>
          <w:rPr>
            <w:noProof/>
            <w:webHidden/>
          </w:rPr>
          <w:t>19</w:t>
        </w:r>
        <w:r>
          <w:rPr>
            <w:noProof/>
            <w:webHidden/>
          </w:rPr>
          <w:fldChar w:fldCharType="end"/>
        </w:r>
      </w:hyperlink>
    </w:p>
    <w:p w14:paraId="3BC1634D" w14:textId="1020D0E0"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91" w:history="1">
        <w:r w:rsidRPr="00D27D6F">
          <w:rPr>
            <w:rStyle w:val="Hyperlink"/>
            <w:rFonts w:eastAsiaTheme="majorEastAsia"/>
            <w:noProof/>
          </w:rPr>
          <w:t>4.5. Mô hình cài đặt bằng thư viện và demo D</w:t>
        </w:r>
        <w:r>
          <w:rPr>
            <w:noProof/>
            <w:webHidden/>
          </w:rPr>
          <w:tab/>
        </w:r>
        <w:r>
          <w:rPr>
            <w:noProof/>
            <w:webHidden/>
          </w:rPr>
          <w:fldChar w:fldCharType="begin"/>
        </w:r>
        <w:r>
          <w:rPr>
            <w:noProof/>
            <w:webHidden/>
          </w:rPr>
          <w:instrText xml:space="preserve"> PAGEREF _Toc242421791 \h </w:instrText>
        </w:r>
        <w:r>
          <w:rPr>
            <w:noProof/>
            <w:webHidden/>
          </w:rPr>
        </w:r>
        <w:r>
          <w:rPr>
            <w:noProof/>
            <w:webHidden/>
          </w:rPr>
          <w:fldChar w:fldCharType="separate"/>
        </w:r>
        <w:r>
          <w:rPr>
            <w:noProof/>
            <w:webHidden/>
          </w:rPr>
          <w:t>20</w:t>
        </w:r>
        <w:r>
          <w:rPr>
            <w:noProof/>
            <w:webHidden/>
          </w:rPr>
          <w:fldChar w:fldCharType="end"/>
        </w:r>
      </w:hyperlink>
    </w:p>
    <w:p w14:paraId="050B51D3" w14:textId="2A4F87E7"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792" w:history="1">
        <w:r w:rsidRPr="00D27D6F">
          <w:rPr>
            <w:rStyle w:val="Hyperlink"/>
            <w:rFonts w:eastAsiaTheme="majorEastAsia"/>
            <w:noProof/>
          </w:rPr>
          <w:t>CHƯƠNG 5. THỰC NGHIỆM VÀ ĐÁNH GIÁ</w:t>
        </w:r>
        <w:r>
          <w:rPr>
            <w:noProof/>
            <w:webHidden/>
          </w:rPr>
          <w:tab/>
        </w:r>
        <w:r>
          <w:rPr>
            <w:noProof/>
            <w:webHidden/>
          </w:rPr>
          <w:fldChar w:fldCharType="begin"/>
        </w:r>
        <w:r>
          <w:rPr>
            <w:noProof/>
            <w:webHidden/>
          </w:rPr>
          <w:instrText xml:space="preserve"> PAGEREF _Toc242421792 \h </w:instrText>
        </w:r>
        <w:r>
          <w:rPr>
            <w:noProof/>
            <w:webHidden/>
          </w:rPr>
        </w:r>
        <w:r>
          <w:rPr>
            <w:noProof/>
            <w:webHidden/>
          </w:rPr>
          <w:fldChar w:fldCharType="separate"/>
        </w:r>
        <w:r>
          <w:rPr>
            <w:noProof/>
            <w:webHidden/>
          </w:rPr>
          <w:t>21</w:t>
        </w:r>
        <w:r>
          <w:rPr>
            <w:noProof/>
            <w:webHidden/>
          </w:rPr>
          <w:fldChar w:fldCharType="end"/>
        </w:r>
      </w:hyperlink>
    </w:p>
    <w:p w14:paraId="1E4EBEC1" w14:textId="58791D70"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93" w:history="1">
        <w:r w:rsidRPr="00D27D6F">
          <w:rPr>
            <w:rStyle w:val="Hyperlink"/>
            <w:rFonts w:eastAsiaTheme="majorEastAsia"/>
            <w:noProof/>
          </w:rPr>
          <w:t>5.1. Thiết kế thực nghiệm và kết quả A</w:t>
        </w:r>
        <w:r>
          <w:rPr>
            <w:noProof/>
            <w:webHidden/>
          </w:rPr>
          <w:tab/>
        </w:r>
        <w:r>
          <w:rPr>
            <w:noProof/>
            <w:webHidden/>
          </w:rPr>
          <w:fldChar w:fldCharType="begin"/>
        </w:r>
        <w:r>
          <w:rPr>
            <w:noProof/>
            <w:webHidden/>
          </w:rPr>
          <w:instrText xml:space="preserve"> PAGEREF _Toc242421793 \h </w:instrText>
        </w:r>
        <w:r>
          <w:rPr>
            <w:noProof/>
            <w:webHidden/>
          </w:rPr>
        </w:r>
        <w:r>
          <w:rPr>
            <w:noProof/>
            <w:webHidden/>
          </w:rPr>
          <w:fldChar w:fldCharType="separate"/>
        </w:r>
        <w:r>
          <w:rPr>
            <w:noProof/>
            <w:webHidden/>
          </w:rPr>
          <w:t>21</w:t>
        </w:r>
        <w:r>
          <w:rPr>
            <w:noProof/>
            <w:webHidden/>
          </w:rPr>
          <w:fldChar w:fldCharType="end"/>
        </w:r>
      </w:hyperlink>
    </w:p>
    <w:p w14:paraId="4DF8C74E" w14:textId="41D33516"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794" w:history="1">
        <w:r w:rsidRPr="00D27D6F">
          <w:rPr>
            <w:rStyle w:val="Hyperlink"/>
            <w:rFonts w:eastAsiaTheme="majorEastAsia"/>
            <w:noProof/>
          </w:rPr>
          <w:t>5.2. Kết quả B, ba C và demo</w:t>
        </w:r>
        <w:r>
          <w:rPr>
            <w:noProof/>
            <w:webHidden/>
          </w:rPr>
          <w:tab/>
        </w:r>
        <w:r>
          <w:rPr>
            <w:noProof/>
            <w:webHidden/>
          </w:rPr>
          <w:fldChar w:fldCharType="begin"/>
        </w:r>
        <w:r>
          <w:rPr>
            <w:noProof/>
            <w:webHidden/>
          </w:rPr>
          <w:instrText xml:space="preserve"> PAGEREF _Toc242421794 \h </w:instrText>
        </w:r>
        <w:r>
          <w:rPr>
            <w:noProof/>
            <w:webHidden/>
          </w:rPr>
        </w:r>
        <w:r>
          <w:rPr>
            <w:noProof/>
            <w:webHidden/>
          </w:rPr>
          <w:fldChar w:fldCharType="separate"/>
        </w:r>
        <w:r>
          <w:rPr>
            <w:noProof/>
            <w:webHidden/>
          </w:rPr>
          <w:t>22</w:t>
        </w:r>
        <w:r>
          <w:rPr>
            <w:noProof/>
            <w:webHidden/>
          </w:rPr>
          <w:fldChar w:fldCharType="end"/>
        </w:r>
      </w:hyperlink>
    </w:p>
    <w:p w14:paraId="5C02E954" w14:textId="79BB2712"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95" w:history="1">
        <w:r w:rsidRPr="00D27D6F">
          <w:rPr>
            <w:rStyle w:val="Hyperlink"/>
            <w:rFonts w:eastAsiaTheme="majorEastAsia"/>
            <w:noProof/>
          </w:rPr>
          <w:t>5.2.1. Kiểm tra mức hoàn thành</w:t>
        </w:r>
        <w:r>
          <w:rPr>
            <w:noProof/>
            <w:webHidden/>
          </w:rPr>
          <w:tab/>
        </w:r>
        <w:r>
          <w:rPr>
            <w:noProof/>
            <w:webHidden/>
          </w:rPr>
          <w:fldChar w:fldCharType="begin"/>
        </w:r>
        <w:r>
          <w:rPr>
            <w:noProof/>
            <w:webHidden/>
          </w:rPr>
          <w:instrText xml:space="preserve"> PAGEREF _Toc242421795 \h </w:instrText>
        </w:r>
        <w:r>
          <w:rPr>
            <w:noProof/>
            <w:webHidden/>
          </w:rPr>
        </w:r>
        <w:r>
          <w:rPr>
            <w:noProof/>
            <w:webHidden/>
          </w:rPr>
          <w:fldChar w:fldCharType="separate"/>
        </w:r>
        <w:r>
          <w:rPr>
            <w:noProof/>
            <w:webHidden/>
          </w:rPr>
          <w:t>24</w:t>
        </w:r>
        <w:r>
          <w:rPr>
            <w:noProof/>
            <w:webHidden/>
          </w:rPr>
          <w:fldChar w:fldCharType="end"/>
        </w:r>
      </w:hyperlink>
    </w:p>
    <w:p w14:paraId="76BE2E3A" w14:textId="4884B59E"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96" w:history="1">
        <w:r w:rsidRPr="00D27D6F">
          <w:rPr>
            <w:rStyle w:val="Hyperlink"/>
            <w:rFonts w:eastAsiaTheme="majorEastAsia"/>
            <w:noProof/>
          </w:rPr>
          <w:t>5.2.2. Cấu hình, seed và lựa chọn demo</w:t>
        </w:r>
        <w:r>
          <w:rPr>
            <w:noProof/>
            <w:webHidden/>
          </w:rPr>
          <w:tab/>
        </w:r>
        <w:r>
          <w:rPr>
            <w:noProof/>
            <w:webHidden/>
          </w:rPr>
          <w:fldChar w:fldCharType="begin"/>
        </w:r>
        <w:r>
          <w:rPr>
            <w:noProof/>
            <w:webHidden/>
          </w:rPr>
          <w:instrText xml:space="preserve"> PAGEREF _Toc242421796 \h </w:instrText>
        </w:r>
        <w:r>
          <w:rPr>
            <w:noProof/>
            <w:webHidden/>
          </w:rPr>
        </w:r>
        <w:r>
          <w:rPr>
            <w:noProof/>
            <w:webHidden/>
          </w:rPr>
          <w:fldChar w:fldCharType="separate"/>
        </w:r>
        <w:r>
          <w:rPr>
            <w:noProof/>
            <w:webHidden/>
          </w:rPr>
          <w:t>24</w:t>
        </w:r>
        <w:r>
          <w:rPr>
            <w:noProof/>
            <w:webHidden/>
          </w:rPr>
          <w:fldChar w:fldCharType="end"/>
        </w:r>
      </w:hyperlink>
    </w:p>
    <w:p w14:paraId="79006ACB" w14:textId="01D0342E"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97" w:history="1">
        <w:r w:rsidRPr="00D27D6F">
          <w:rPr>
            <w:rStyle w:val="Hyperlink"/>
            <w:rFonts w:eastAsiaTheme="majorEastAsia"/>
            <w:noProof/>
          </w:rPr>
          <w:t>5.2.3. Ba nhóm lỗi C1/C2/C3 trên test</w:t>
        </w:r>
        <w:r>
          <w:rPr>
            <w:noProof/>
            <w:webHidden/>
          </w:rPr>
          <w:tab/>
        </w:r>
        <w:r>
          <w:rPr>
            <w:noProof/>
            <w:webHidden/>
          </w:rPr>
          <w:fldChar w:fldCharType="begin"/>
        </w:r>
        <w:r>
          <w:rPr>
            <w:noProof/>
            <w:webHidden/>
          </w:rPr>
          <w:instrText xml:space="preserve"> PAGEREF _Toc242421797 \h </w:instrText>
        </w:r>
        <w:r>
          <w:rPr>
            <w:noProof/>
            <w:webHidden/>
          </w:rPr>
        </w:r>
        <w:r>
          <w:rPr>
            <w:noProof/>
            <w:webHidden/>
          </w:rPr>
          <w:fldChar w:fldCharType="separate"/>
        </w:r>
        <w:r>
          <w:rPr>
            <w:noProof/>
            <w:webHidden/>
          </w:rPr>
          <w:t>25</w:t>
        </w:r>
        <w:r>
          <w:rPr>
            <w:noProof/>
            <w:webHidden/>
          </w:rPr>
          <w:fldChar w:fldCharType="end"/>
        </w:r>
      </w:hyperlink>
    </w:p>
    <w:p w14:paraId="200DD42D" w14:textId="722FF889"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98" w:history="1">
        <w:r w:rsidRPr="00D27D6F">
          <w:rPr>
            <w:rStyle w:val="Hyperlink"/>
            <w:rFonts w:eastAsiaTheme="majorEastAsia"/>
            <w:noProof/>
          </w:rPr>
          <w:t>5.2.4. Nhãn hiếm và chi phí huấn luyện</w:t>
        </w:r>
        <w:r>
          <w:rPr>
            <w:noProof/>
            <w:webHidden/>
          </w:rPr>
          <w:tab/>
        </w:r>
        <w:r>
          <w:rPr>
            <w:noProof/>
            <w:webHidden/>
          </w:rPr>
          <w:fldChar w:fldCharType="begin"/>
        </w:r>
        <w:r>
          <w:rPr>
            <w:noProof/>
            <w:webHidden/>
          </w:rPr>
          <w:instrText xml:space="preserve"> PAGEREF _Toc242421798 \h </w:instrText>
        </w:r>
        <w:r>
          <w:rPr>
            <w:noProof/>
            <w:webHidden/>
          </w:rPr>
        </w:r>
        <w:r>
          <w:rPr>
            <w:noProof/>
            <w:webHidden/>
          </w:rPr>
          <w:fldChar w:fldCharType="separate"/>
        </w:r>
        <w:r>
          <w:rPr>
            <w:noProof/>
            <w:webHidden/>
          </w:rPr>
          <w:t>28</w:t>
        </w:r>
        <w:r>
          <w:rPr>
            <w:noProof/>
            <w:webHidden/>
          </w:rPr>
          <w:fldChar w:fldCharType="end"/>
        </w:r>
      </w:hyperlink>
    </w:p>
    <w:p w14:paraId="4D918183" w14:textId="5126D93A"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799" w:history="1">
        <w:r w:rsidRPr="00D27D6F">
          <w:rPr>
            <w:rStyle w:val="Hyperlink"/>
            <w:rFonts w:eastAsiaTheme="majorEastAsia"/>
            <w:noProof/>
          </w:rPr>
          <w:t>5.2.5. Kiểm suy luận và giao diện demo</w:t>
        </w:r>
        <w:r>
          <w:rPr>
            <w:noProof/>
            <w:webHidden/>
          </w:rPr>
          <w:tab/>
        </w:r>
        <w:r>
          <w:rPr>
            <w:noProof/>
            <w:webHidden/>
          </w:rPr>
          <w:fldChar w:fldCharType="begin"/>
        </w:r>
        <w:r>
          <w:rPr>
            <w:noProof/>
            <w:webHidden/>
          </w:rPr>
          <w:instrText xml:space="preserve"> PAGEREF _Toc242421799 \h </w:instrText>
        </w:r>
        <w:r>
          <w:rPr>
            <w:noProof/>
            <w:webHidden/>
          </w:rPr>
        </w:r>
        <w:r>
          <w:rPr>
            <w:noProof/>
            <w:webHidden/>
          </w:rPr>
          <w:fldChar w:fldCharType="separate"/>
        </w:r>
        <w:r>
          <w:rPr>
            <w:noProof/>
            <w:webHidden/>
          </w:rPr>
          <w:t>31</w:t>
        </w:r>
        <w:r>
          <w:rPr>
            <w:noProof/>
            <w:webHidden/>
          </w:rPr>
          <w:fldChar w:fldCharType="end"/>
        </w:r>
      </w:hyperlink>
    </w:p>
    <w:p w14:paraId="62225D26" w14:textId="62F99C57"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800" w:history="1">
        <w:r w:rsidRPr="00D27D6F">
          <w:rPr>
            <w:rStyle w:val="Hyperlink"/>
            <w:rFonts w:eastAsiaTheme="majorEastAsia"/>
            <w:noProof/>
          </w:rPr>
          <w:t>5.2.6. Thứ hạng, độ ổn định và đánh đổi</w:t>
        </w:r>
        <w:r>
          <w:rPr>
            <w:noProof/>
            <w:webHidden/>
          </w:rPr>
          <w:tab/>
        </w:r>
        <w:r>
          <w:rPr>
            <w:noProof/>
            <w:webHidden/>
          </w:rPr>
          <w:fldChar w:fldCharType="begin"/>
        </w:r>
        <w:r>
          <w:rPr>
            <w:noProof/>
            <w:webHidden/>
          </w:rPr>
          <w:instrText xml:space="preserve"> PAGEREF _Toc242421800 \h </w:instrText>
        </w:r>
        <w:r>
          <w:rPr>
            <w:noProof/>
            <w:webHidden/>
          </w:rPr>
        </w:r>
        <w:r>
          <w:rPr>
            <w:noProof/>
            <w:webHidden/>
          </w:rPr>
          <w:fldChar w:fldCharType="separate"/>
        </w:r>
        <w:r>
          <w:rPr>
            <w:noProof/>
            <w:webHidden/>
          </w:rPr>
          <w:t>33</w:t>
        </w:r>
        <w:r>
          <w:rPr>
            <w:noProof/>
            <w:webHidden/>
          </w:rPr>
          <w:fldChar w:fldCharType="end"/>
        </w:r>
      </w:hyperlink>
    </w:p>
    <w:p w14:paraId="5B5C5D7C" w14:textId="6EE7E2E6"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01" w:history="1">
        <w:r w:rsidRPr="00D27D6F">
          <w:rPr>
            <w:rStyle w:val="Hyperlink"/>
            <w:rFonts w:eastAsiaTheme="majorEastAsia"/>
            <w:noProof/>
          </w:rPr>
          <w:t>5.3. Nâng cao và hiệu quả ở nhãn hiếm</w:t>
        </w:r>
        <w:r>
          <w:rPr>
            <w:noProof/>
            <w:webHidden/>
          </w:rPr>
          <w:tab/>
        </w:r>
        <w:r>
          <w:rPr>
            <w:noProof/>
            <w:webHidden/>
          </w:rPr>
          <w:fldChar w:fldCharType="begin"/>
        </w:r>
        <w:r>
          <w:rPr>
            <w:noProof/>
            <w:webHidden/>
          </w:rPr>
          <w:instrText xml:space="preserve"> PAGEREF _Toc242421801 \h </w:instrText>
        </w:r>
        <w:r>
          <w:rPr>
            <w:noProof/>
            <w:webHidden/>
          </w:rPr>
        </w:r>
        <w:r>
          <w:rPr>
            <w:noProof/>
            <w:webHidden/>
          </w:rPr>
          <w:fldChar w:fldCharType="separate"/>
        </w:r>
        <w:r>
          <w:rPr>
            <w:noProof/>
            <w:webHidden/>
          </w:rPr>
          <w:t>35</w:t>
        </w:r>
        <w:r>
          <w:rPr>
            <w:noProof/>
            <w:webHidden/>
          </w:rPr>
          <w:fldChar w:fldCharType="end"/>
        </w:r>
      </w:hyperlink>
    </w:p>
    <w:p w14:paraId="017B405B" w14:textId="45B4ECA3"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02" w:history="1">
        <w:r w:rsidRPr="00D27D6F">
          <w:rPr>
            <w:rStyle w:val="Hyperlink"/>
            <w:rFonts w:eastAsiaTheme="majorEastAsia"/>
            <w:noProof/>
          </w:rPr>
          <w:t>5.4. Phân tích lỗi</w:t>
        </w:r>
        <w:r>
          <w:rPr>
            <w:noProof/>
            <w:webHidden/>
          </w:rPr>
          <w:tab/>
        </w:r>
        <w:r>
          <w:rPr>
            <w:noProof/>
            <w:webHidden/>
          </w:rPr>
          <w:fldChar w:fldCharType="begin"/>
        </w:r>
        <w:r>
          <w:rPr>
            <w:noProof/>
            <w:webHidden/>
          </w:rPr>
          <w:instrText xml:space="preserve"> PAGEREF _Toc242421802 \h </w:instrText>
        </w:r>
        <w:r>
          <w:rPr>
            <w:noProof/>
            <w:webHidden/>
          </w:rPr>
        </w:r>
        <w:r>
          <w:rPr>
            <w:noProof/>
            <w:webHidden/>
          </w:rPr>
          <w:fldChar w:fldCharType="separate"/>
        </w:r>
        <w:r>
          <w:rPr>
            <w:noProof/>
            <w:webHidden/>
          </w:rPr>
          <w:t>35</w:t>
        </w:r>
        <w:r>
          <w:rPr>
            <w:noProof/>
            <w:webHidden/>
          </w:rPr>
          <w:fldChar w:fldCharType="end"/>
        </w:r>
      </w:hyperlink>
    </w:p>
    <w:p w14:paraId="7060A285" w14:textId="1C8D0A14"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803" w:history="1">
        <w:r w:rsidRPr="00D27D6F">
          <w:rPr>
            <w:rStyle w:val="Hyperlink"/>
            <w:rFonts w:eastAsiaTheme="majorEastAsia"/>
            <w:noProof/>
          </w:rPr>
          <w:t>5.4.1. Ví dụ lỗi thật của A</w:t>
        </w:r>
        <w:r>
          <w:rPr>
            <w:noProof/>
            <w:webHidden/>
          </w:rPr>
          <w:tab/>
        </w:r>
        <w:r>
          <w:rPr>
            <w:noProof/>
            <w:webHidden/>
          </w:rPr>
          <w:fldChar w:fldCharType="begin"/>
        </w:r>
        <w:r>
          <w:rPr>
            <w:noProof/>
            <w:webHidden/>
          </w:rPr>
          <w:instrText xml:space="preserve"> PAGEREF _Toc242421803 \h </w:instrText>
        </w:r>
        <w:r>
          <w:rPr>
            <w:noProof/>
            <w:webHidden/>
          </w:rPr>
        </w:r>
        <w:r>
          <w:rPr>
            <w:noProof/>
            <w:webHidden/>
          </w:rPr>
          <w:fldChar w:fldCharType="separate"/>
        </w:r>
        <w:r>
          <w:rPr>
            <w:noProof/>
            <w:webHidden/>
          </w:rPr>
          <w:t>35</w:t>
        </w:r>
        <w:r>
          <w:rPr>
            <w:noProof/>
            <w:webHidden/>
          </w:rPr>
          <w:fldChar w:fldCharType="end"/>
        </w:r>
      </w:hyperlink>
    </w:p>
    <w:p w14:paraId="4647C2C0" w14:textId="457D5D1E"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804" w:history="1">
        <w:r w:rsidRPr="00D27D6F">
          <w:rPr>
            <w:rStyle w:val="Hyperlink"/>
            <w:rFonts w:eastAsiaTheme="majorEastAsia"/>
            <w:noProof/>
          </w:rPr>
          <w:t>5.4.2. Cặp nhãn và đối chiếu các C</w:t>
        </w:r>
        <w:r>
          <w:rPr>
            <w:noProof/>
            <w:webHidden/>
          </w:rPr>
          <w:tab/>
        </w:r>
        <w:r>
          <w:rPr>
            <w:noProof/>
            <w:webHidden/>
          </w:rPr>
          <w:fldChar w:fldCharType="begin"/>
        </w:r>
        <w:r>
          <w:rPr>
            <w:noProof/>
            <w:webHidden/>
          </w:rPr>
          <w:instrText xml:space="preserve"> PAGEREF _Toc242421804 \h </w:instrText>
        </w:r>
        <w:r>
          <w:rPr>
            <w:noProof/>
            <w:webHidden/>
          </w:rPr>
        </w:r>
        <w:r>
          <w:rPr>
            <w:noProof/>
            <w:webHidden/>
          </w:rPr>
          <w:fldChar w:fldCharType="separate"/>
        </w:r>
        <w:r>
          <w:rPr>
            <w:noProof/>
            <w:webHidden/>
          </w:rPr>
          <w:t>36</w:t>
        </w:r>
        <w:r>
          <w:rPr>
            <w:noProof/>
            <w:webHidden/>
          </w:rPr>
          <w:fldChar w:fldCharType="end"/>
        </w:r>
      </w:hyperlink>
    </w:p>
    <w:p w14:paraId="4A071D7C" w14:textId="7D5F5B99"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05" w:history="1">
        <w:r w:rsidRPr="00D27D6F">
          <w:rPr>
            <w:rStyle w:val="Hyperlink"/>
            <w:rFonts w:eastAsiaTheme="majorEastAsia"/>
            <w:noProof/>
          </w:rPr>
          <w:t>5.5. Đầu ra giúp gì cho người dùng và cho quá trình cải tiến?</w:t>
        </w:r>
        <w:r>
          <w:rPr>
            <w:noProof/>
            <w:webHidden/>
          </w:rPr>
          <w:tab/>
        </w:r>
        <w:r>
          <w:rPr>
            <w:noProof/>
            <w:webHidden/>
          </w:rPr>
          <w:fldChar w:fldCharType="begin"/>
        </w:r>
        <w:r>
          <w:rPr>
            <w:noProof/>
            <w:webHidden/>
          </w:rPr>
          <w:instrText xml:space="preserve"> PAGEREF _Toc242421805 \h </w:instrText>
        </w:r>
        <w:r>
          <w:rPr>
            <w:noProof/>
            <w:webHidden/>
          </w:rPr>
        </w:r>
        <w:r>
          <w:rPr>
            <w:noProof/>
            <w:webHidden/>
          </w:rPr>
          <w:fldChar w:fldCharType="separate"/>
        </w:r>
        <w:r>
          <w:rPr>
            <w:noProof/>
            <w:webHidden/>
          </w:rPr>
          <w:t>36</w:t>
        </w:r>
        <w:r>
          <w:rPr>
            <w:noProof/>
            <w:webHidden/>
          </w:rPr>
          <w:fldChar w:fldCharType="end"/>
        </w:r>
      </w:hyperlink>
    </w:p>
    <w:p w14:paraId="0E0300CE" w14:textId="1BC94766"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06" w:history="1">
        <w:r w:rsidRPr="00D27D6F">
          <w:rPr>
            <w:rStyle w:val="Hyperlink"/>
            <w:rFonts w:eastAsiaTheme="majorEastAsia"/>
            <w:noProof/>
          </w:rPr>
          <w:t>5.6. Giá trị công nghiệp: liên hệ đúng Case Study 4 của Lee (2020)</w:t>
        </w:r>
        <w:r>
          <w:rPr>
            <w:noProof/>
            <w:webHidden/>
          </w:rPr>
          <w:tab/>
        </w:r>
        <w:r>
          <w:rPr>
            <w:noProof/>
            <w:webHidden/>
          </w:rPr>
          <w:fldChar w:fldCharType="begin"/>
        </w:r>
        <w:r>
          <w:rPr>
            <w:noProof/>
            <w:webHidden/>
          </w:rPr>
          <w:instrText xml:space="preserve"> PAGEREF _Toc242421806 \h </w:instrText>
        </w:r>
        <w:r>
          <w:rPr>
            <w:noProof/>
            <w:webHidden/>
          </w:rPr>
        </w:r>
        <w:r>
          <w:rPr>
            <w:noProof/>
            <w:webHidden/>
          </w:rPr>
          <w:fldChar w:fldCharType="separate"/>
        </w:r>
        <w:r>
          <w:rPr>
            <w:noProof/>
            <w:webHidden/>
          </w:rPr>
          <w:t>37</w:t>
        </w:r>
        <w:r>
          <w:rPr>
            <w:noProof/>
            <w:webHidden/>
          </w:rPr>
          <w:fldChar w:fldCharType="end"/>
        </w:r>
      </w:hyperlink>
    </w:p>
    <w:p w14:paraId="2442A1C0" w14:textId="49EE382B"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807" w:history="1">
        <w:r w:rsidRPr="00D27D6F">
          <w:rPr>
            <w:rStyle w:val="Hyperlink"/>
            <w:rFonts w:eastAsiaTheme="majorEastAsia"/>
            <w:noProof/>
          </w:rPr>
          <w:t>5.6.1. Nội dung trong tài liệu Lee</w:t>
        </w:r>
        <w:r>
          <w:rPr>
            <w:noProof/>
            <w:webHidden/>
          </w:rPr>
          <w:tab/>
        </w:r>
        <w:r>
          <w:rPr>
            <w:noProof/>
            <w:webHidden/>
          </w:rPr>
          <w:fldChar w:fldCharType="begin"/>
        </w:r>
        <w:r>
          <w:rPr>
            <w:noProof/>
            <w:webHidden/>
          </w:rPr>
          <w:instrText xml:space="preserve"> PAGEREF _Toc242421807 \h </w:instrText>
        </w:r>
        <w:r>
          <w:rPr>
            <w:noProof/>
            <w:webHidden/>
          </w:rPr>
        </w:r>
        <w:r>
          <w:rPr>
            <w:noProof/>
            <w:webHidden/>
          </w:rPr>
          <w:fldChar w:fldCharType="separate"/>
        </w:r>
        <w:r>
          <w:rPr>
            <w:noProof/>
            <w:webHidden/>
          </w:rPr>
          <w:t>37</w:t>
        </w:r>
        <w:r>
          <w:rPr>
            <w:noProof/>
            <w:webHidden/>
          </w:rPr>
          <w:fldChar w:fldCharType="end"/>
        </w:r>
      </w:hyperlink>
    </w:p>
    <w:p w14:paraId="2B43FE18" w14:textId="638F0546"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808" w:history="1">
        <w:r w:rsidRPr="00D27D6F">
          <w:rPr>
            <w:rStyle w:val="Hyperlink"/>
            <w:rFonts w:eastAsiaTheme="majorEastAsia"/>
            <w:noProof/>
          </w:rPr>
          <w:t>5.6.2. Liên hệ với đề tài: dữ liệu → dự đoán → quyết định → giá trị</w:t>
        </w:r>
        <w:r>
          <w:rPr>
            <w:noProof/>
            <w:webHidden/>
          </w:rPr>
          <w:tab/>
        </w:r>
        <w:r>
          <w:rPr>
            <w:noProof/>
            <w:webHidden/>
          </w:rPr>
          <w:fldChar w:fldCharType="begin"/>
        </w:r>
        <w:r>
          <w:rPr>
            <w:noProof/>
            <w:webHidden/>
          </w:rPr>
          <w:instrText xml:space="preserve"> PAGEREF _Toc242421808 \h </w:instrText>
        </w:r>
        <w:r>
          <w:rPr>
            <w:noProof/>
            <w:webHidden/>
          </w:rPr>
        </w:r>
        <w:r>
          <w:rPr>
            <w:noProof/>
            <w:webHidden/>
          </w:rPr>
          <w:fldChar w:fldCharType="separate"/>
        </w:r>
        <w:r>
          <w:rPr>
            <w:noProof/>
            <w:webHidden/>
          </w:rPr>
          <w:t>37</w:t>
        </w:r>
        <w:r>
          <w:rPr>
            <w:noProof/>
            <w:webHidden/>
          </w:rPr>
          <w:fldChar w:fldCharType="end"/>
        </w:r>
      </w:hyperlink>
    </w:p>
    <w:p w14:paraId="6A77B329" w14:textId="317FB85F" w:rsidR="006547CF" w:rsidRDefault="006547CF">
      <w:pPr>
        <w:pStyle w:val="TOC3"/>
        <w:tabs>
          <w:tab w:val="right" w:leader="dot" w:pos="9679"/>
        </w:tabs>
        <w:rPr>
          <w:rFonts w:asciiTheme="minorHAnsi" w:eastAsiaTheme="minorEastAsia" w:hAnsiTheme="minorHAnsi" w:cstheme="minorBidi"/>
          <w:noProof/>
          <w:kern w:val="2"/>
          <w:szCs w:val="24"/>
          <w14:ligatures w14:val="standardContextual"/>
        </w:rPr>
      </w:pPr>
      <w:hyperlink w:anchor="_Toc242421809" w:history="1">
        <w:r w:rsidRPr="00D27D6F">
          <w:rPr>
            <w:rStyle w:val="Hyperlink"/>
            <w:rFonts w:eastAsiaTheme="majorEastAsia"/>
            <w:noProof/>
          </w:rPr>
          <w:t>5.6.3. Điều kiện ứng dụng</w:t>
        </w:r>
        <w:r>
          <w:rPr>
            <w:noProof/>
            <w:webHidden/>
          </w:rPr>
          <w:tab/>
        </w:r>
        <w:r>
          <w:rPr>
            <w:noProof/>
            <w:webHidden/>
          </w:rPr>
          <w:fldChar w:fldCharType="begin"/>
        </w:r>
        <w:r>
          <w:rPr>
            <w:noProof/>
            <w:webHidden/>
          </w:rPr>
          <w:instrText xml:space="preserve"> PAGEREF _Toc242421809 \h </w:instrText>
        </w:r>
        <w:r>
          <w:rPr>
            <w:noProof/>
            <w:webHidden/>
          </w:rPr>
        </w:r>
        <w:r>
          <w:rPr>
            <w:noProof/>
            <w:webHidden/>
          </w:rPr>
          <w:fldChar w:fldCharType="separate"/>
        </w:r>
        <w:r>
          <w:rPr>
            <w:noProof/>
            <w:webHidden/>
          </w:rPr>
          <w:t>38</w:t>
        </w:r>
        <w:r>
          <w:rPr>
            <w:noProof/>
            <w:webHidden/>
          </w:rPr>
          <w:fldChar w:fldCharType="end"/>
        </w:r>
      </w:hyperlink>
    </w:p>
    <w:p w14:paraId="0D2120F0" w14:textId="253E00A2"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10" w:history="1">
        <w:r w:rsidRPr="00D27D6F">
          <w:rPr>
            <w:rStyle w:val="Hyperlink"/>
            <w:rFonts w:eastAsiaTheme="majorEastAsia"/>
            <w:noProof/>
          </w:rPr>
          <w:t>5.7. Giới hạn của kết luận thực nghiệm</w:t>
        </w:r>
        <w:r>
          <w:rPr>
            <w:noProof/>
            <w:webHidden/>
          </w:rPr>
          <w:tab/>
        </w:r>
        <w:r>
          <w:rPr>
            <w:noProof/>
            <w:webHidden/>
          </w:rPr>
          <w:fldChar w:fldCharType="begin"/>
        </w:r>
        <w:r>
          <w:rPr>
            <w:noProof/>
            <w:webHidden/>
          </w:rPr>
          <w:instrText xml:space="preserve"> PAGEREF _Toc242421810 \h </w:instrText>
        </w:r>
        <w:r>
          <w:rPr>
            <w:noProof/>
            <w:webHidden/>
          </w:rPr>
        </w:r>
        <w:r>
          <w:rPr>
            <w:noProof/>
            <w:webHidden/>
          </w:rPr>
          <w:fldChar w:fldCharType="separate"/>
        </w:r>
        <w:r>
          <w:rPr>
            <w:noProof/>
            <w:webHidden/>
          </w:rPr>
          <w:t>38</w:t>
        </w:r>
        <w:r>
          <w:rPr>
            <w:noProof/>
            <w:webHidden/>
          </w:rPr>
          <w:fldChar w:fldCharType="end"/>
        </w:r>
      </w:hyperlink>
    </w:p>
    <w:p w14:paraId="4AF94006" w14:textId="44001943"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11" w:history="1">
        <w:r w:rsidRPr="00D27D6F">
          <w:rPr>
            <w:rStyle w:val="Hyperlink"/>
            <w:rFonts w:eastAsiaTheme="majorEastAsia"/>
            <w:noProof/>
          </w:rPr>
          <w:t>CHƯƠNG 6. KẾT LUẬN VÀ HƯỚNG PHÁT TRIỂN</w:t>
        </w:r>
        <w:r>
          <w:rPr>
            <w:noProof/>
            <w:webHidden/>
          </w:rPr>
          <w:tab/>
        </w:r>
        <w:r>
          <w:rPr>
            <w:noProof/>
            <w:webHidden/>
          </w:rPr>
          <w:fldChar w:fldCharType="begin"/>
        </w:r>
        <w:r>
          <w:rPr>
            <w:noProof/>
            <w:webHidden/>
          </w:rPr>
          <w:instrText xml:space="preserve"> PAGEREF _Toc242421811 \h </w:instrText>
        </w:r>
        <w:r>
          <w:rPr>
            <w:noProof/>
            <w:webHidden/>
          </w:rPr>
        </w:r>
        <w:r>
          <w:rPr>
            <w:noProof/>
            <w:webHidden/>
          </w:rPr>
          <w:fldChar w:fldCharType="separate"/>
        </w:r>
        <w:r>
          <w:rPr>
            <w:noProof/>
            <w:webHidden/>
          </w:rPr>
          <w:t>39</w:t>
        </w:r>
        <w:r>
          <w:rPr>
            <w:noProof/>
            <w:webHidden/>
          </w:rPr>
          <w:fldChar w:fldCharType="end"/>
        </w:r>
      </w:hyperlink>
    </w:p>
    <w:p w14:paraId="5719FFCB" w14:textId="7535A10B"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12" w:history="1">
        <w:r w:rsidRPr="00D27D6F">
          <w:rPr>
            <w:rStyle w:val="Hyperlink"/>
            <w:rFonts w:eastAsiaTheme="majorEastAsia"/>
            <w:noProof/>
          </w:rPr>
          <w:t>6.1. Kết quả đạt được</w:t>
        </w:r>
        <w:r>
          <w:rPr>
            <w:noProof/>
            <w:webHidden/>
          </w:rPr>
          <w:tab/>
        </w:r>
        <w:r>
          <w:rPr>
            <w:noProof/>
            <w:webHidden/>
          </w:rPr>
          <w:fldChar w:fldCharType="begin"/>
        </w:r>
        <w:r>
          <w:rPr>
            <w:noProof/>
            <w:webHidden/>
          </w:rPr>
          <w:instrText xml:space="preserve"> PAGEREF _Toc242421812 \h </w:instrText>
        </w:r>
        <w:r>
          <w:rPr>
            <w:noProof/>
            <w:webHidden/>
          </w:rPr>
        </w:r>
        <w:r>
          <w:rPr>
            <w:noProof/>
            <w:webHidden/>
          </w:rPr>
          <w:fldChar w:fldCharType="separate"/>
        </w:r>
        <w:r>
          <w:rPr>
            <w:noProof/>
            <w:webHidden/>
          </w:rPr>
          <w:t>39</w:t>
        </w:r>
        <w:r>
          <w:rPr>
            <w:noProof/>
            <w:webHidden/>
          </w:rPr>
          <w:fldChar w:fldCharType="end"/>
        </w:r>
      </w:hyperlink>
    </w:p>
    <w:p w14:paraId="1B76F1E1" w14:textId="0BADF0F3"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13" w:history="1">
        <w:r w:rsidRPr="00D27D6F">
          <w:rPr>
            <w:rStyle w:val="Hyperlink"/>
            <w:rFonts w:eastAsiaTheme="majorEastAsia"/>
            <w:noProof/>
          </w:rPr>
          <w:t>6.2. Hạn chế</w:t>
        </w:r>
        <w:r>
          <w:rPr>
            <w:noProof/>
            <w:webHidden/>
          </w:rPr>
          <w:tab/>
        </w:r>
        <w:r>
          <w:rPr>
            <w:noProof/>
            <w:webHidden/>
          </w:rPr>
          <w:fldChar w:fldCharType="begin"/>
        </w:r>
        <w:r>
          <w:rPr>
            <w:noProof/>
            <w:webHidden/>
          </w:rPr>
          <w:instrText xml:space="preserve"> PAGEREF _Toc242421813 \h </w:instrText>
        </w:r>
        <w:r>
          <w:rPr>
            <w:noProof/>
            <w:webHidden/>
          </w:rPr>
        </w:r>
        <w:r>
          <w:rPr>
            <w:noProof/>
            <w:webHidden/>
          </w:rPr>
          <w:fldChar w:fldCharType="separate"/>
        </w:r>
        <w:r>
          <w:rPr>
            <w:noProof/>
            <w:webHidden/>
          </w:rPr>
          <w:t>39</w:t>
        </w:r>
        <w:r>
          <w:rPr>
            <w:noProof/>
            <w:webHidden/>
          </w:rPr>
          <w:fldChar w:fldCharType="end"/>
        </w:r>
      </w:hyperlink>
    </w:p>
    <w:p w14:paraId="3D2A0421" w14:textId="3A445C2B"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14" w:history="1">
        <w:r w:rsidRPr="00D27D6F">
          <w:rPr>
            <w:rStyle w:val="Hyperlink"/>
            <w:rFonts w:eastAsiaTheme="majorEastAsia"/>
            <w:noProof/>
          </w:rPr>
          <w:t>6.3. Hướng phát triển</w:t>
        </w:r>
        <w:r>
          <w:rPr>
            <w:noProof/>
            <w:webHidden/>
          </w:rPr>
          <w:tab/>
        </w:r>
        <w:r>
          <w:rPr>
            <w:noProof/>
            <w:webHidden/>
          </w:rPr>
          <w:fldChar w:fldCharType="begin"/>
        </w:r>
        <w:r>
          <w:rPr>
            <w:noProof/>
            <w:webHidden/>
          </w:rPr>
          <w:instrText xml:space="preserve"> PAGEREF _Toc242421814 \h </w:instrText>
        </w:r>
        <w:r>
          <w:rPr>
            <w:noProof/>
            <w:webHidden/>
          </w:rPr>
        </w:r>
        <w:r>
          <w:rPr>
            <w:noProof/>
            <w:webHidden/>
          </w:rPr>
          <w:fldChar w:fldCharType="separate"/>
        </w:r>
        <w:r>
          <w:rPr>
            <w:noProof/>
            <w:webHidden/>
          </w:rPr>
          <w:t>39</w:t>
        </w:r>
        <w:r>
          <w:rPr>
            <w:noProof/>
            <w:webHidden/>
          </w:rPr>
          <w:fldChar w:fldCharType="end"/>
        </w:r>
      </w:hyperlink>
    </w:p>
    <w:p w14:paraId="0FED3318" w14:textId="4AFDD01E"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15" w:history="1">
        <w:r w:rsidRPr="00D27D6F">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_Toc242421815 \h </w:instrText>
        </w:r>
        <w:r>
          <w:rPr>
            <w:noProof/>
            <w:webHidden/>
          </w:rPr>
        </w:r>
        <w:r>
          <w:rPr>
            <w:noProof/>
            <w:webHidden/>
          </w:rPr>
          <w:fldChar w:fldCharType="separate"/>
        </w:r>
        <w:r>
          <w:rPr>
            <w:noProof/>
            <w:webHidden/>
          </w:rPr>
          <w:t>40</w:t>
        </w:r>
        <w:r>
          <w:rPr>
            <w:noProof/>
            <w:webHidden/>
          </w:rPr>
          <w:fldChar w:fldCharType="end"/>
        </w:r>
      </w:hyperlink>
    </w:p>
    <w:p w14:paraId="19CDCFAD" w14:textId="1A0E3531"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16" w:history="1">
        <w:r w:rsidRPr="00D27D6F">
          <w:rPr>
            <w:rStyle w:val="Hyperlink"/>
            <w:rFonts w:eastAsiaTheme="majorEastAsia"/>
            <w:noProof/>
          </w:rPr>
          <w:t>PHỤ LỤC A. MÃ NGUỒN VÀ HƯỚNG DẪN TÁI HIỆN</w:t>
        </w:r>
        <w:r>
          <w:rPr>
            <w:noProof/>
            <w:webHidden/>
          </w:rPr>
          <w:tab/>
        </w:r>
        <w:r>
          <w:rPr>
            <w:noProof/>
            <w:webHidden/>
          </w:rPr>
          <w:fldChar w:fldCharType="begin"/>
        </w:r>
        <w:r>
          <w:rPr>
            <w:noProof/>
            <w:webHidden/>
          </w:rPr>
          <w:instrText xml:space="preserve"> PAGEREF _Toc242421816 \h </w:instrText>
        </w:r>
        <w:r>
          <w:rPr>
            <w:noProof/>
            <w:webHidden/>
          </w:rPr>
        </w:r>
        <w:r>
          <w:rPr>
            <w:noProof/>
            <w:webHidden/>
          </w:rPr>
          <w:fldChar w:fldCharType="separate"/>
        </w:r>
        <w:r>
          <w:rPr>
            <w:noProof/>
            <w:webHidden/>
          </w:rPr>
          <w:t>42</w:t>
        </w:r>
        <w:r>
          <w:rPr>
            <w:noProof/>
            <w:webHidden/>
          </w:rPr>
          <w:fldChar w:fldCharType="end"/>
        </w:r>
      </w:hyperlink>
    </w:p>
    <w:p w14:paraId="07A4DCEB" w14:textId="58DB7530"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17" w:history="1">
        <w:r w:rsidRPr="00D27D6F">
          <w:rPr>
            <w:rStyle w:val="Hyperlink"/>
            <w:rFonts w:eastAsiaTheme="majorEastAsia"/>
            <w:noProof/>
          </w:rPr>
          <w:t>A.1. Bản đồ mã nguồn</w:t>
        </w:r>
        <w:r>
          <w:rPr>
            <w:noProof/>
            <w:webHidden/>
          </w:rPr>
          <w:tab/>
        </w:r>
        <w:r>
          <w:rPr>
            <w:noProof/>
            <w:webHidden/>
          </w:rPr>
          <w:fldChar w:fldCharType="begin"/>
        </w:r>
        <w:r>
          <w:rPr>
            <w:noProof/>
            <w:webHidden/>
          </w:rPr>
          <w:instrText xml:space="preserve"> PAGEREF _Toc242421817 \h </w:instrText>
        </w:r>
        <w:r>
          <w:rPr>
            <w:noProof/>
            <w:webHidden/>
          </w:rPr>
        </w:r>
        <w:r>
          <w:rPr>
            <w:noProof/>
            <w:webHidden/>
          </w:rPr>
          <w:fldChar w:fldCharType="separate"/>
        </w:r>
        <w:r>
          <w:rPr>
            <w:noProof/>
            <w:webHidden/>
          </w:rPr>
          <w:t>42</w:t>
        </w:r>
        <w:r>
          <w:rPr>
            <w:noProof/>
            <w:webHidden/>
          </w:rPr>
          <w:fldChar w:fldCharType="end"/>
        </w:r>
      </w:hyperlink>
    </w:p>
    <w:p w14:paraId="5ABBD845" w14:textId="4CA23676"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18" w:history="1">
        <w:r w:rsidRPr="00D27D6F">
          <w:rPr>
            <w:rStyle w:val="Hyperlink"/>
            <w:rFonts w:eastAsiaTheme="majorEastAsia"/>
            <w:noProof/>
          </w:rPr>
          <w:t>A.2. Giả mã cài đặt LR đa nhãn từ đầu</w:t>
        </w:r>
        <w:r>
          <w:rPr>
            <w:noProof/>
            <w:webHidden/>
          </w:rPr>
          <w:tab/>
        </w:r>
        <w:r>
          <w:rPr>
            <w:noProof/>
            <w:webHidden/>
          </w:rPr>
          <w:fldChar w:fldCharType="begin"/>
        </w:r>
        <w:r>
          <w:rPr>
            <w:noProof/>
            <w:webHidden/>
          </w:rPr>
          <w:instrText xml:space="preserve"> PAGEREF _Toc242421818 \h </w:instrText>
        </w:r>
        <w:r>
          <w:rPr>
            <w:noProof/>
            <w:webHidden/>
          </w:rPr>
        </w:r>
        <w:r>
          <w:rPr>
            <w:noProof/>
            <w:webHidden/>
          </w:rPr>
          <w:fldChar w:fldCharType="separate"/>
        </w:r>
        <w:r>
          <w:rPr>
            <w:noProof/>
            <w:webHidden/>
          </w:rPr>
          <w:t>42</w:t>
        </w:r>
        <w:r>
          <w:rPr>
            <w:noProof/>
            <w:webHidden/>
          </w:rPr>
          <w:fldChar w:fldCharType="end"/>
        </w:r>
      </w:hyperlink>
    </w:p>
    <w:p w14:paraId="7364B20B" w14:textId="14B9DC7D"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19" w:history="1">
        <w:r w:rsidRPr="00D27D6F">
          <w:rPr>
            <w:rStyle w:val="Hyperlink"/>
            <w:rFonts w:eastAsiaTheme="majorEastAsia"/>
            <w:noProof/>
          </w:rPr>
          <w:t>A.3. Baseline bằng thư viện</w:t>
        </w:r>
        <w:r>
          <w:rPr>
            <w:noProof/>
            <w:webHidden/>
          </w:rPr>
          <w:tab/>
        </w:r>
        <w:r>
          <w:rPr>
            <w:noProof/>
            <w:webHidden/>
          </w:rPr>
          <w:fldChar w:fldCharType="begin"/>
        </w:r>
        <w:r>
          <w:rPr>
            <w:noProof/>
            <w:webHidden/>
          </w:rPr>
          <w:instrText xml:space="preserve"> PAGEREF _Toc242421819 \h </w:instrText>
        </w:r>
        <w:r>
          <w:rPr>
            <w:noProof/>
            <w:webHidden/>
          </w:rPr>
        </w:r>
        <w:r>
          <w:rPr>
            <w:noProof/>
            <w:webHidden/>
          </w:rPr>
          <w:fldChar w:fldCharType="separate"/>
        </w:r>
        <w:r>
          <w:rPr>
            <w:noProof/>
            <w:webHidden/>
          </w:rPr>
          <w:t>43</w:t>
        </w:r>
        <w:r>
          <w:rPr>
            <w:noProof/>
            <w:webHidden/>
          </w:rPr>
          <w:fldChar w:fldCharType="end"/>
        </w:r>
      </w:hyperlink>
    </w:p>
    <w:p w14:paraId="790F4E2C" w14:textId="74699F8D"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20" w:history="1">
        <w:r w:rsidRPr="00D27D6F">
          <w:rPr>
            <w:rStyle w:val="Hyperlink"/>
            <w:rFonts w:eastAsiaTheme="majorEastAsia"/>
            <w:noProof/>
          </w:rPr>
          <w:t>A.4. Thứ tự đọc và chạy</w:t>
        </w:r>
        <w:r>
          <w:rPr>
            <w:noProof/>
            <w:webHidden/>
          </w:rPr>
          <w:tab/>
        </w:r>
        <w:r>
          <w:rPr>
            <w:noProof/>
            <w:webHidden/>
          </w:rPr>
          <w:fldChar w:fldCharType="begin"/>
        </w:r>
        <w:r>
          <w:rPr>
            <w:noProof/>
            <w:webHidden/>
          </w:rPr>
          <w:instrText xml:space="preserve"> PAGEREF _Toc242421820 \h </w:instrText>
        </w:r>
        <w:r>
          <w:rPr>
            <w:noProof/>
            <w:webHidden/>
          </w:rPr>
        </w:r>
        <w:r>
          <w:rPr>
            <w:noProof/>
            <w:webHidden/>
          </w:rPr>
          <w:fldChar w:fldCharType="separate"/>
        </w:r>
        <w:r>
          <w:rPr>
            <w:noProof/>
            <w:webHidden/>
          </w:rPr>
          <w:t>43</w:t>
        </w:r>
        <w:r>
          <w:rPr>
            <w:noProof/>
            <w:webHidden/>
          </w:rPr>
          <w:fldChar w:fldCharType="end"/>
        </w:r>
      </w:hyperlink>
    </w:p>
    <w:p w14:paraId="5B36E9B1" w14:textId="1BF5878A"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21" w:history="1">
        <w:r w:rsidRPr="00D27D6F">
          <w:rPr>
            <w:rStyle w:val="Hyperlink"/>
            <w:rFonts w:eastAsiaTheme="majorEastAsia"/>
            <w:noProof/>
          </w:rPr>
          <w:t>A.5. Những nội dung mỗi người cần giải thích khi bảo vệ</w:t>
        </w:r>
        <w:r>
          <w:rPr>
            <w:noProof/>
            <w:webHidden/>
          </w:rPr>
          <w:tab/>
        </w:r>
        <w:r>
          <w:rPr>
            <w:noProof/>
            <w:webHidden/>
          </w:rPr>
          <w:fldChar w:fldCharType="begin"/>
        </w:r>
        <w:r>
          <w:rPr>
            <w:noProof/>
            <w:webHidden/>
          </w:rPr>
          <w:instrText xml:space="preserve"> PAGEREF _Toc242421821 \h </w:instrText>
        </w:r>
        <w:r>
          <w:rPr>
            <w:noProof/>
            <w:webHidden/>
          </w:rPr>
        </w:r>
        <w:r>
          <w:rPr>
            <w:noProof/>
            <w:webHidden/>
          </w:rPr>
          <w:fldChar w:fldCharType="separate"/>
        </w:r>
        <w:r>
          <w:rPr>
            <w:noProof/>
            <w:webHidden/>
          </w:rPr>
          <w:t>43</w:t>
        </w:r>
        <w:r>
          <w:rPr>
            <w:noProof/>
            <w:webHidden/>
          </w:rPr>
          <w:fldChar w:fldCharType="end"/>
        </w:r>
      </w:hyperlink>
    </w:p>
    <w:p w14:paraId="64B000F1" w14:textId="4BA8E36C"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22" w:history="1">
        <w:r w:rsidRPr="00D27D6F">
          <w:rPr>
            <w:rStyle w:val="Hyperlink"/>
            <w:rFonts w:eastAsiaTheme="majorEastAsia"/>
            <w:noProof/>
          </w:rPr>
          <w:t>PHỤ LỤC B. PHÂN CÔNG VÀ ĐÓNG GÓP</w:t>
        </w:r>
        <w:r>
          <w:rPr>
            <w:noProof/>
            <w:webHidden/>
          </w:rPr>
          <w:tab/>
        </w:r>
        <w:r>
          <w:rPr>
            <w:noProof/>
            <w:webHidden/>
          </w:rPr>
          <w:fldChar w:fldCharType="begin"/>
        </w:r>
        <w:r>
          <w:rPr>
            <w:noProof/>
            <w:webHidden/>
          </w:rPr>
          <w:instrText xml:space="preserve"> PAGEREF _Toc242421822 \h </w:instrText>
        </w:r>
        <w:r>
          <w:rPr>
            <w:noProof/>
            <w:webHidden/>
          </w:rPr>
        </w:r>
        <w:r>
          <w:rPr>
            <w:noProof/>
            <w:webHidden/>
          </w:rPr>
          <w:fldChar w:fldCharType="separate"/>
        </w:r>
        <w:r>
          <w:rPr>
            <w:noProof/>
            <w:webHidden/>
          </w:rPr>
          <w:t>45</w:t>
        </w:r>
        <w:r>
          <w:rPr>
            <w:noProof/>
            <w:webHidden/>
          </w:rPr>
          <w:fldChar w:fldCharType="end"/>
        </w:r>
      </w:hyperlink>
    </w:p>
    <w:p w14:paraId="4F210EFE" w14:textId="7D057A0E"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23" w:history="1">
        <w:r w:rsidRPr="00D27D6F">
          <w:rPr>
            <w:rStyle w:val="Hyperlink"/>
            <w:rFonts w:eastAsiaTheme="majorEastAsia"/>
            <w:noProof/>
          </w:rPr>
          <w:t>B.1. Phân công nhóm bốn người</w:t>
        </w:r>
        <w:r>
          <w:rPr>
            <w:noProof/>
            <w:webHidden/>
          </w:rPr>
          <w:tab/>
        </w:r>
        <w:r>
          <w:rPr>
            <w:noProof/>
            <w:webHidden/>
          </w:rPr>
          <w:fldChar w:fldCharType="begin"/>
        </w:r>
        <w:r>
          <w:rPr>
            <w:noProof/>
            <w:webHidden/>
          </w:rPr>
          <w:instrText xml:space="preserve"> PAGEREF _Toc242421823 \h </w:instrText>
        </w:r>
        <w:r>
          <w:rPr>
            <w:noProof/>
            <w:webHidden/>
          </w:rPr>
        </w:r>
        <w:r>
          <w:rPr>
            <w:noProof/>
            <w:webHidden/>
          </w:rPr>
          <w:fldChar w:fldCharType="separate"/>
        </w:r>
        <w:r>
          <w:rPr>
            <w:noProof/>
            <w:webHidden/>
          </w:rPr>
          <w:t>45</w:t>
        </w:r>
        <w:r>
          <w:rPr>
            <w:noProof/>
            <w:webHidden/>
          </w:rPr>
          <w:fldChar w:fldCharType="end"/>
        </w:r>
      </w:hyperlink>
    </w:p>
    <w:p w14:paraId="42490043" w14:textId="64BEE320"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24" w:history="1">
        <w:r w:rsidRPr="00D27D6F">
          <w:rPr>
            <w:rStyle w:val="Hyperlink"/>
            <w:rFonts w:eastAsiaTheme="majorEastAsia"/>
            <w:noProof/>
          </w:rPr>
          <w:t>B.2. Đóng góp thực tế cần nhóm xác nhận</w:t>
        </w:r>
        <w:r>
          <w:rPr>
            <w:noProof/>
            <w:webHidden/>
          </w:rPr>
          <w:tab/>
        </w:r>
        <w:r>
          <w:rPr>
            <w:noProof/>
            <w:webHidden/>
          </w:rPr>
          <w:fldChar w:fldCharType="begin"/>
        </w:r>
        <w:r>
          <w:rPr>
            <w:noProof/>
            <w:webHidden/>
          </w:rPr>
          <w:instrText xml:space="preserve"> PAGEREF _Toc242421824 \h </w:instrText>
        </w:r>
        <w:r>
          <w:rPr>
            <w:noProof/>
            <w:webHidden/>
          </w:rPr>
        </w:r>
        <w:r>
          <w:rPr>
            <w:noProof/>
            <w:webHidden/>
          </w:rPr>
          <w:fldChar w:fldCharType="separate"/>
        </w:r>
        <w:r>
          <w:rPr>
            <w:noProof/>
            <w:webHidden/>
          </w:rPr>
          <w:t>45</w:t>
        </w:r>
        <w:r>
          <w:rPr>
            <w:noProof/>
            <w:webHidden/>
          </w:rPr>
          <w:fldChar w:fldCharType="end"/>
        </w:r>
      </w:hyperlink>
    </w:p>
    <w:p w14:paraId="059BE9F4" w14:textId="1082A0B1" w:rsidR="006547CF" w:rsidRDefault="006547CF">
      <w:pPr>
        <w:pStyle w:val="TOC2"/>
        <w:tabs>
          <w:tab w:val="right" w:leader="dot" w:pos="9679"/>
        </w:tabs>
        <w:rPr>
          <w:rFonts w:asciiTheme="minorHAnsi" w:eastAsiaTheme="minorEastAsia" w:hAnsiTheme="minorHAnsi" w:cstheme="minorBidi"/>
          <w:noProof/>
          <w:kern w:val="2"/>
          <w:szCs w:val="24"/>
          <w14:ligatures w14:val="standardContextual"/>
        </w:rPr>
      </w:pPr>
      <w:hyperlink w:anchor="_Toc242421825" w:history="1">
        <w:r w:rsidRPr="00D27D6F">
          <w:rPr>
            <w:rStyle w:val="Hyperlink"/>
            <w:rFonts w:eastAsiaTheme="majorEastAsia"/>
            <w:noProof/>
          </w:rPr>
          <w:t>B.3. Checklist cuối trước nộp</w:t>
        </w:r>
        <w:r>
          <w:rPr>
            <w:noProof/>
            <w:webHidden/>
          </w:rPr>
          <w:tab/>
        </w:r>
        <w:r>
          <w:rPr>
            <w:noProof/>
            <w:webHidden/>
          </w:rPr>
          <w:fldChar w:fldCharType="begin"/>
        </w:r>
        <w:r>
          <w:rPr>
            <w:noProof/>
            <w:webHidden/>
          </w:rPr>
          <w:instrText xml:space="preserve"> PAGEREF _Toc242421825 \h </w:instrText>
        </w:r>
        <w:r>
          <w:rPr>
            <w:noProof/>
            <w:webHidden/>
          </w:rPr>
        </w:r>
        <w:r>
          <w:rPr>
            <w:noProof/>
            <w:webHidden/>
          </w:rPr>
          <w:fldChar w:fldCharType="separate"/>
        </w:r>
        <w:r>
          <w:rPr>
            <w:noProof/>
            <w:webHidden/>
          </w:rPr>
          <w:t>45</w:t>
        </w:r>
        <w:r>
          <w:rPr>
            <w:noProof/>
            <w:webHidden/>
          </w:rPr>
          <w:fldChar w:fldCharType="end"/>
        </w:r>
      </w:hyperlink>
    </w:p>
    <w:p w14:paraId="0FC55286" w14:textId="496AE06D" w:rsidR="000121ED" w:rsidRDefault="006547CF">
      <w:r>
        <w:fldChar w:fldCharType="end"/>
      </w:r>
    </w:p>
    <w:p w14:paraId="1FFB9E99" w14:textId="77777777" w:rsidR="000121ED" w:rsidRDefault="006547CF">
      <w:pPr>
        <w:pStyle w:val="Heading1"/>
      </w:pPr>
      <w:bookmarkStart w:id="3" w:name="_Toc242421750"/>
      <w:r>
        <w:lastRenderedPageBreak/>
        <w:t>DANH MỤC HÌNH</w:t>
      </w:r>
      <w:bookmarkEnd w:id="3"/>
    </w:p>
    <w:p w14:paraId="3B607588" w14:textId="5FB810EF"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r>
        <w:fldChar w:fldCharType="begin"/>
      </w:r>
      <w:r>
        <w:instrText xml:space="preserve"> TOC \t "FigureCaption,1" \h \z </w:instrText>
      </w:r>
      <w:r>
        <w:fldChar w:fldCharType="separate"/>
      </w:r>
      <w:hyperlink w:anchor="_Toc242421826" w:history="1">
        <w:r w:rsidRPr="00233D76">
          <w:rPr>
            <w:rStyle w:val="Hyperlink"/>
            <w:rFonts w:eastAsiaTheme="majorEastAsia"/>
            <w:noProof/>
          </w:rPr>
          <w:t>Hình 3.1. Kích thước bộ chia chính thức; số liệu từ EDA của nhóm.</w:t>
        </w:r>
        <w:r>
          <w:rPr>
            <w:noProof/>
            <w:webHidden/>
          </w:rPr>
          <w:tab/>
        </w:r>
        <w:r>
          <w:rPr>
            <w:noProof/>
            <w:webHidden/>
          </w:rPr>
          <w:fldChar w:fldCharType="begin"/>
        </w:r>
        <w:r>
          <w:rPr>
            <w:noProof/>
            <w:webHidden/>
          </w:rPr>
          <w:instrText xml:space="preserve"> PAGEREF _Toc242421826 \h </w:instrText>
        </w:r>
        <w:r>
          <w:rPr>
            <w:noProof/>
            <w:webHidden/>
          </w:rPr>
        </w:r>
        <w:r>
          <w:rPr>
            <w:noProof/>
            <w:webHidden/>
          </w:rPr>
          <w:fldChar w:fldCharType="separate"/>
        </w:r>
        <w:r>
          <w:rPr>
            <w:noProof/>
            <w:webHidden/>
          </w:rPr>
          <w:t>9</w:t>
        </w:r>
        <w:r>
          <w:rPr>
            <w:noProof/>
            <w:webHidden/>
          </w:rPr>
          <w:fldChar w:fldCharType="end"/>
        </w:r>
      </w:hyperlink>
    </w:p>
    <w:p w14:paraId="7E89B666" w14:textId="1C37AE8A"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27" w:history="1">
        <w:r w:rsidRPr="00233D76">
          <w:rPr>
            <w:rStyle w:val="Hyperlink"/>
            <w:rFonts w:eastAsiaTheme="majorEastAsia"/>
            <w:noProof/>
          </w:rPr>
          <w:t>Hình 3.2. Phân bố nhãn train; cùng một câu có thể đóng góp nhiều nhãn.</w:t>
        </w:r>
        <w:r>
          <w:rPr>
            <w:noProof/>
            <w:webHidden/>
          </w:rPr>
          <w:tab/>
        </w:r>
        <w:r>
          <w:rPr>
            <w:noProof/>
            <w:webHidden/>
          </w:rPr>
          <w:fldChar w:fldCharType="begin"/>
        </w:r>
        <w:r>
          <w:rPr>
            <w:noProof/>
            <w:webHidden/>
          </w:rPr>
          <w:instrText xml:space="preserve"> PAGEREF _Toc242421827 \h </w:instrText>
        </w:r>
        <w:r>
          <w:rPr>
            <w:noProof/>
            <w:webHidden/>
          </w:rPr>
        </w:r>
        <w:r>
          <w:rPr>
            <w:noProof/>
            <w:webHidden/>
          </w:rPr>
          <w:fldChar w:fldCharType="separate"/>
        </w:r>
        <w:r>
          <w:rPr>
            <w:noProof/>
            <w:webHidden/>
          </w:rPr>
          <w:t>12</w:t>
        </w:r>
        <w:r>
          <w:rPr>
            <w:noProof/>
            <w:webHidden/>
          </w:rPr>
          <w:fldChar w:fldCharType="end"/>
        </w:r>
      </w:hyperlink>
    </w:p>
    <w:p w14:paraId="042758A6" w14:textId="25A3DE30"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28" w:history="1">
        <w:r w:rsidRPr="00233D76">
          <w:rPr>
            <w:rStyle w:val="Hyperlink"/>
            <w:rFonts w:eastAsiaTheme="majorEastAsia"/>
            <w:noProof/>
          </w:rPr>
          <w:t>Hình 3.3. Đồng xuất hiện annotation train, khác bảng cặp FN/FP ở phần lỗi.</w:t>
        </w:r>
        <w:r>
          <w:rPr>
            <w:noProof/>
            <w:webHidden/>
          </w:rPr>
          <w:tab/>
        </w:r>
        <w:r>
          <w:rPr>
            <w:noProof/>
            <w:webHidden/>
          </w:rPr>
          <w:fldChar w:fldCharType="begin"/>
        </w:r>
        <w:r>
          <w:rPr>
            <w:noProof/>
            <w:webHidden/>
          </w:rPr>
          <w:instrText xml:space="preserve"> PAGEREF _Toc242421828 \h </w:instrText>
        </w:r>
        <w:r>
          <w:rPr>
            <w:noProof/>
            <w:webHidden/>
          </w:rPr>
        </w:r>
        <w:r>
          <w:rPr>
            <w:noProof/>
            <w:webHidden/>
          </w:rPr>
          <w:fldChar w:fldCharType="separate"/>
        </w:r>
        <w:r>
          <w:rPr>
            <w:noProof/>
            <w:webHidden/>
          </w:rPr>
          <w:t>13</w:t>
        </w:r>
        <w:r>
          <w:rPr>
            <w:noProof/>
            <w:webHidden/>
          </w:rPr>
          <w:fldChar w:fldCharType="end"/>
        </w:r>
      </w:hyperlink>
    </w:p>
    <w:p w14:paraId="748099DD" w14:textId="192B76A2"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29" w:history="1">
        <w:r w:rsidRPr="00233D76">
          <w:rPr>
            <w:rStyle w:val="Hyperlink"/>
            <w:rFonts w:eastAsiaTheme="majorEastAsia"/>
            <w:noProof/>
          </w:rPr>
          <w:t>Hình 5.1. Đường học validation: mean và sample std theo epoch.</w:t>
        </w:r>
        <w:r>
          <w:rPr>
            <w:noProof/>
            <w:webHidden/>
          </w:rPr>
          <w:tab/>
        </w:r>
        <w:r>
          <w:rPr>
            <w:noProof/>
            <w:webHidden/>
          </w:rPr>
          <w:fldChar w:fldCharType="begin"/>
        </w:r>
        <w:r>
          <w:rPr>
            <w:noProof/>
            <w:webHidden/>
          </w:rPr>
          <w:instrText xml:space="preserve"> PAGEREF _Toc242421829 \h </w:instrText>
        </w:r>
        <w:r>
          <w:rPr>
            <w:noProof/>
            <w:webHidden/>
          </w:rPr>
        </w:r>
        <w:r>
          <w:rPr>
            <w:noProof/>
            <w:webHidden/>
          </w:rPr>
          <w:fldChar w:fldCharType="separate"/>
        </w:r>
        <w:r>
          <w:rPr>
            <w:noProof/>
            <w:webHidden/>
          </w:rPr>
          <w:t>30</w:t>
        </w:r>
        <w:r>
          <w:rPr>
            <w:noProof/>
            <w:webHidden/>
          </w:rPr>
          <w:fldChar w:fldCharType="end"/>
        </w:r>
      </w:hyperlink>
    </w:p>
    <w:p w14:paraId="049BB105" w14:textId="3EBB63DB"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30" w:history="1">
        <w:r w:rsidRPr="00233D76">
          <w:rPr>
            <w:rStyle w:val="Hyperlink"/>
            <w:rFonts w:eastAsiaTheme="majorEastAsia"/>
            <w:noProof/>
          </w:rPr>
          <w:t>Hình 5.2. Macro-F1 ba C: ngưỡng 0,5 và ngưỡng riêng trên validation.</w:t>
        </w:r>
        <w:r>
          <w:rPr>
            <w:noProof/>
            <w:webHidden/>
          </w:rPr>
          <w:tab/>
        </w:r>
        <w:r>
          <w:rPr>
            <w:noProof/>
            <w:webHidden/>
          </w:rPr>
          <w:fldChar w:fldCharType="begin"/>
        </w:r>
        <w:r>
          <w:rPr>
            <w:noProof/>
            <w:webHidden/>
          </w:rPr>
          <w:instrText xml:space="preserve"> PAGEREF _Toc242421830 \h </w:instrText>
        </w:r>
        <w:r>
          <w:rPr>
            <w:noProof/>
            <w:webHidden/>
          </w:rPr>
        </w:r>
        <w:r>
          <w:rPr>
            <w:noProof/>
            <w:webHidden/>
          </w:rPr>
          <w:fldChar w:fldCharType="separate"/>
        </w:r>
        <w:r>
          <w:rPr>
            <w:noProof/>
            <w:webHidden/>
          </w:rPr>
          <w:t>31</w:t>
        </w:r>
        <w:r>
          <w:rPr>
            <w:noProof/>
            <w:webHidden/>
          </w:rPr>
          <w:fldChar w:fldCharType="end"/>
        </w:r>
      </w:hyperlink>
    </w:p>
    <w:p w14:paraId="63E2B87F" w14:textId="3043E513"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31" w:history="1">
        <w:r w:rsidRPr="00233D76">
          <w:rPr>
            <w:rStyle w:val="Hyperlink"/>
            <w:rFonts w:eastAsiaTheme="majorEastAsia"/>
            <w:noProof/>
          </w:rPr>
          <w:t>Hình 5.3. Macro-F1 ba C: ngưỡng 0,5 và ngưỡng riêng trên test.</w:t>
        </w:r>
        <w:r>
          <w:rPr>
            <w:noProof/>
            <w:webHidden/>
          </w:rPr>
          <w:tab/>
        </w:r>
        <w:r>
          <w:rPr>
            <w:noProof/>
            <w:webHidden/>
          </w:rPr>
          <w:fldChar w:fldCharType="begin"/>
        </w:r>
        <w:r>
          <w:rPr>
            <w:noProof/>
            <w:webHidden/>
          </w:rPr>
          <w:instrText xml:space="preserve"> PAGEREF _Toc242421831 \h </w:instrText>
        </w:r>
        <w:r>
          <w:rPr>
            <w:noProof/>
            <w:webHidden/>
          </w:rPr>
        </w:r>
        <w:r>
          <w:rPr>
            <w:noProof/>
            <w:webHidden/>
          </w:rPr>
          <w:fldChar w:fldCharType="separate"/>
        </w:r>
        <w:r>
          <w:rPr>
            <w:noProof/>
            <w:webHidden/>
          </w:rPr>
          <w:t>31</w:t>
        </w:r>
        <w:r>
          <w:rPr>
            <w:noProof/>
            <w:webHidden/>
          </w:rPr>
          <w:fldChar w:fldCharType="end"/>
        </w:r>
      </w:hyperlink>
    </w:p>
    <w:p w14:paraId="0BCCDC5F" w14:textId="304E668E"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32" w:history="1">
        <w:r w:rsidRPr="00233D76">
          <w:rPr>
            <w:rStyle w:val="Hyperlink"/>
            <w:rFonts w:eastAsiaTheme="majorEastAsia"/>
            <w:noProof/>
          </w:rPr>
          <w:t>Hình 5.4. Giao diện demo trên app thật; ảnh khớp SHA-256 trong hồ sơ kiểm UI.</w:t>
        </w:r>
        <w:r>
          <w:rPr>
            <w:noProof/>
            <w:webHidden/>
          </w:rPr>
          <w:tab/>
        </w:r>
        <w:r>
          <w:rPr>
            <w:noProof/>
            <w:webHidden/>
          </w:rPr>
          <w:fldChar w:fldCharType="begin"/>
        </w:r>
        <w:r>
          <w:rPr>
            <w:noProof/>
            <w:webHidden/>
          </w:rPr>
          <w:instrText xml:space="preserve"> PAGEREF _Toc242421832 \h </w:instrText>
        </w:r>
        <w:r>
          <w:rPr>
            <w:noProof/>
            <w:webHidden/>
          </w:rPr>
        </w:r>
        <w:r>
          <w:rPr>
            <w:noProof/>
            <w:webHidden/>
          </w:rPr>
          <w:fldChar w:fldCharType="separate"/>
        </w:r>
        <w:r>
          <w:rPr>
            <w:noProof/>
            <w:webHidden/>
          </w:rPr>
          <w:t>33</w:t>
        </w:r>
        <w:r>
          <w:rPr>
            <w:noProof/>
            <w:webHidden/>
          </w:rPr>
          <w:fldChar w:fldCharType="end"/>
        </w:r>
      </w:hyperlink>
    </w:p>
    <w:p w14:paraId="130004BD" w14:textId="4D2EE222" w:rsidR="000121ED" w:rsidRDefault="006547CF">
      <w:r>
        <w:fldChar w:fldCharType="end"/>
      </w:r>
    </w:p>
    <w:p w14:paraId="02C28022" w14:textId="77777777" w:rsidR="000121ED" w:rsidRDefault="006547CF">
      <w:pPr>
        <w:pStyle w:val="Heading1"/>
      </w:pPr>
      <w:bookmarkStart w:id="4" w:name="_Toc242421751"/>
      <w:r>
        <w:lastRenderedPageBreak/>
        <w:t>DANH MỤC BẢNG</w:t>
      </w:r>
      <w:bookmarkEnd w:id="4"/>
    </w:p>
    <w:p w14:paraId="52FE5A39" w14:textId="01C6990E"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r>
        <w:fldChar w:fldCharType="begin"/>
      </w:r>
      <w:r>
        <w:instrText xml:space="preserve"> TOC \t "TableCaption,1" \h \z </w:instrText>
      </w:r>
      <w:r>
        <w:fldChar w:fldCharType="separate"/>
      </w:r>
      <w:hyperlink w:anchor="_Toc242421833" w:history="1">
        <w:r w:rsidRPr="00EF165D">
          <w:rPr>
            <w:rStyle w:val="Hyperlink"/>
            <w:rFonts w:eastAsiaTheme="majorEastAsia"/>
            <w:noProof/>
          </w:rPr>
          <w:t>Bảng 1-1. Đối chiếu yêu cầu môn học và bằng chứng cần có.</w:t>
        </w:r>
        <w:r>
          <w:rPr>
            <w:noProof/>
            <w:webHidden/>
          </w:rPr>
          <w:tab/>
        </w:r>
        <w:r>
          <w:rPr>
            <w:noProof/>
            <w:webHidden/>
          </w:rPr>
          <w:fldChar w:fldCharType="begin"/>
        </w:r>
        <w:r>
          <w:rPr>
            <w:noProof/>
            <w:webHidden/>
          </w:rPr>
          <w:instrText xml:space="preserve"> PAGEREF _Toc242421833 \h </w:instrText>
        </w:r>
        <w:r>
          <w:rPr>
            <w:noProof/>
            <w:webHidden/>
          </w:rPr>
        </w:r>
        <w:r>
          <w:rPr>
            <w:noProof/>
            <w:webHidden/>
          </w:rPr>
          <w:fldChar w:fldCharType="separate"/>
        </w:r>
        <w:r>
          <w:rPr>
            <w:noProof/>
            <w:webHidden/>
          </w:rPr>
          <w:t>2</w:t>
        </w:r>
        <w:r>
          <w:rPr>
            <w:noProof/>
            <w:webHidden/>
          </w:rPr>
          <w:fldChar w:fldCharType="end"/>
        </w:r>
      </w:hyperlink>
    </w:p>
    <w:p w14:paraId="02D81A26" w14:textId="4895B212"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34" w:history="1">
        <w:r w:rsidRPr="00EF165D">
          <w:rPr>
            <w:rStyle w:val="Hyperlink"/>
            <w:rFonts w:eastAsiaTheme="majorEastAsia"/>
            <w:noProof/>
          </w:rPr>
          <w:t>Bảng 3-1. Số mẫu các split.</w:t>
        </w:r>
        <w:r>
          <w:rPr>
            <w:noProof/>
            <w:webHidden/>
          </w:rPr>
          <w:tab/>
        </w:r>
        <w:r>
          <w:rPr>
            <w:noProof/>
            <w:webHidden/>
          </w:rPr>
          <w:fldChar w:fldCharType="begin"/>
        </w:r>
        <w:r>
          <w:rPr>
            <w:noProof/>
            <w:webHidden/>
          </w:rPr>
          <w:instrText xml:space="preserve"> PAGEREF _Toc242421834 \h </w:instrText>
        </w:r>
        <w:r>
          <w:rPr>
            <w:noProof/>
            <w:webHidden/>
          </w:rPr>
        </w:r>
        <w:r>
          <w:rPr>
            <w:noProof/>
            <w:webHidden/>
          </w:rPr>
          <w:fldChar w:fldCharType="separate"/>
        </w:r>
        <w:r>
          <w:rPr>
            <w:noProof/>
            <w:webHidden/>
          </w:rPr>
          <w:t>9</w:t>
        </w:r>
        <w:r>
          <w:rPr>
            <w:noProof/>
            <w:webHidden/>
          </w:rPr>
          <w:fldChar w:fldCharType="end"/>
        </w:r>
      </w:hyperlink>
    </w:p>
    <w:p w14:paraId="376FC453" w14:textId="44E9BEED"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35" w:history="1">
        <w:r w:rsidRPr="00EF165D">
          <w:rPr>
            <w:rStyle w:val="Hyperlink"/>
            <w:rFonts w:eastAsiaTheme="majorEastAsia"/>
            <w:noProof/>
          </w:rPr>
          <w:t>Bảng 3-2. Thứ tự nhãn và support train.</w:t>
        </w:r>
        <w:r>
          <w:rPr>
            <w:noProof/>
            <w:webHidden/>
          </w:rPr>
          <w:tab/>
        </w:r>
        <w:r>
          <w:rPr>
            <w:noProof/>
            <w:webHidden/>
          </w:rPr>
          <w:fldChar w:fldCharType="begin"/>
        </w:r>
        <w:r>
          <w:rPr>
            <w:noProof/>
            <w:webHidden/>
          </w:rPr>
          <w:instrText xml:space="preserve"> PAGEREF _Toc242421835 \h </w:instrText>
        </w:r>
        <w:r>
          <w:rPr>
            <w:noProof/>
            <w:webHidden/>
          </w:rPr>
        </w:r>
        <w:r>
          <w:rPr>
            <w:noProof/>
            <w:webHidden/>
          </w:rPr>
          <w:fldChar w:fldCharType="separate"/>
        </w:r>
        <w:r>
          <w:rPr>
            <w:noProof/>
            <w:webHidden/>
          </w:rPr>
          <w:t>9</w:t>
        </w:r>
        <w:r>
          <w:rPr>
            <w:noProof/>
            <w:webHidden/>
          </w:rPr>
          <w:fldChar w:fldCharType="end"/>
        </w:r>
      </w:hyperlink>
    </w:p>
    <w:p w14:paraId="55CB778D" w14:textId="73FB85B9"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36" w:history="1">
        <w:r w:rsidRPr="00EF165D">
          <w:rPr>
            <w:rStyle w:val="Hyperlink"/>
            <w:rFonts w:eastAsiaTheme="majorEastAsia"/>
            <w:noProof/>
          </w:rPr>
          <w:t>Bảng 4-1. Các hệ thống so sánh.</w:t>
        </w:r>
        <w:r>
          <w:rPr>
            <w:noProof/>
            <w:webHidden/>
          </w:rPr>
          <w:tab/>
        </w:r>
        <w:r>
          <w:rPr>
            <w:noProof/>
            <w:webHidden/>
          </w:rPr>
          <w:fldChar w:fldCharType="begin"/>
        </w:r>
        <w:r>
          <w:rPr>
            <w:noProof/>
            <w:webHidden/>
          </w:rPr>
          <w:instrText xml:space="preserve"> PAGEREF _Toc242421836 \h </w:instrText>
        </w:r>
        <w:r>
          <w:rPr>
            <w:noProof/>
            <w:webHidden/>
          </w:rPr>
        </w:r>
        <w:r>
          <w:rPr>
            <w:noProof/>
            <w:webHidden/>
          </w:rPr>
          <w:fldChar w:fldCharType="separate"/>
        </w:r>
        <w:r>
          <w:rPr>
            <w:noProof/>
            <w:webHidden/>
          </w:rPr>
          <w:t>16</w:t>
        </w:r>
        <w:r>
          <w:rPr>
            <w:noProof/>
            <w:webHidden/>
          </w:rPr>
          <w:fldChar w:fldCharType="end"/>
        </w:r>
      </w:hyperlink>
    </w:p>
    <w:p w14:paraId="79B62D11" w14:textId="4660E807"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37" w:history="1">
        <w:r w:rsidRPr="00EF165D">
          <w:rPr>
            <w:rStyle w:val="Hyperlink"/>
            <w:rFonts w:eastAsiaTheme="majorEastAsia"/>
            <w:noProof/>
          </w:rPr>
          <w:t>Bảng 4-2. Tính LR trên vector minh họa.</w:t>
        </w:r>
        <w:r>
          <w:rPr>
            <w:noProof/>
            <w:webHidden/>
          </w:rPr>
          <w:tab/>
        </w:r>
        <w:r>
          <w:rPr>
            <w:noProof/>
            <w:webHidden/>
          </w:rPr>
          <w:fldChar w:fldCharType="begin"/>
        </w:r>
        <w:r>
          <w:rPr>
            <w:noProof/>
            <w:webHidden/>
          </w:rPr>
          <w:instrText xml:space="preserve"> PAGEREF _Toc242421837 \h </w:instrText>
        </w:r>
        <w:r>
          <w:rPr>
            <w:noProof/>
            <w:webHidden/>
          </w:rPr>
        </w:r>
        <w:r>
          <w:rPr>
            <w:noProof/>
            <w:webHidden/>
          </w:rPr>
          <w:fldChar w:fldCharType="separate"/>
        </w:r>
        <w:r>
          <w:rPr>
            <w:noProof/>
            <w:webHidden/>
          </w:rPr>
          <w:t>18</w:t>
        </w:r>
        <w:r>
          <w:rPr>
            <w:noProof/>
            <w:webHidden/>
          </w:rPr>
          <w:fldChar w:fldCharType="end"/>
        </w:r>
      </w:hyperlink>
    </w:p>
    <w:p w14:paraId="5CEBE501" w14:textId="3F993A83"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38" w:history="1">
        <w:r w:rsidRPr="00EF165D">
          <w:rPr>
            <w:rStyle w:val="Hyperlink"/>
            <w:rFonts w:eastAsiaTheme="majorEastAsia"/>
            <w:noProof/>
          </w:rPr>
          <w:t>Bảng 5-1. Kết quả A trên 5.426 mẫu validation, đủ 28 nhãn.</w:t>
        </w:r>
        <w:r>
          <w:rPr>
            <w:noProof/>
            <w:webHidden/>
          </w:rPr>
          <w:tab/>
        </w:r>
        <w:r>
          <w:rPr>
            <w:noProof/>
            <w:webHidden/>
          </w:rPr>
          <w:fldChar w:fldCharType="begin"/>
        </w:r>
        <w:r>
          <w:rPr>
            <w:noProof/>
            <w:webHidden/>
          </w:rPr>
          <w:instrText xml:space="preserve"> PAGEREF _Toc242421838 \h </w:instrText>
        </w:r>
        <w:r>
          <w:rPr>
            <w:noProof/>
            <w:webHidden/>
          </w:rPr>
        </w:r>
        <w:r>
          <w:rPr>
            <w:noProof/>
            <w:webHidden/>
          </w:rPr>
          <w:fldChar w:fldCharType="separate"/>
        </w:r>
        <w:r>
          <w:rPr>
            <w:noProof/>
            <w:webHidden/>
          </w:rPr>
          <w:t>21</w:t>
        </w:r>
        <w:r>
          <w:rPr>
            <w:noProof/>
            <w:webHidden/>
          </w:rPr>
          <w:fldChar w:fldCharType="end"/>
        </w:r>
      </w:hyperlink>
    </w:p>
    <w:p w14:paraId="60BD2CB4" w14:textId="52E974B5"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39" w:history="1">
        <w:r w:rsidRPr="00EF165D">
          <w:rPr>
            <w:rStyle w:val="Hyperlink"/>
            <w:rFonts w:eastAsiaTheme="majorEastAsia"/>
            <w:noProof/>
          </w:rPr>
          <w:t>Bảng 5-2a. Kết quả A/B/C thực tế.</w:t>
        </w:r>
        <w:r>
          <w:rPr>
            <w:noProof/>
            <w:webHidden/>
          </w:rPr>
          <w:tab/>
        </w:r>
        <w:r>
          <w:rPr>
            <w:noProof/>
            <w:webHidden/>
          </w:rPr>
          <w:fldChar w:fldCharType="begin"/>
        </w:r>
        <w:r>
          <w:rPr>
            <w:noProof/>
            <w:webHidden/>
          </w:rPr>
          <w:instrText xml:space="preserve"> PAGEREF _Toc242421839 \h </w:instrText>
        </w:r>
        <w:r>
          <w:rPr>
            <w:noProof/>
            <w:webHidden/>
          </w:rPr>
        </w:r>
        <w:r>
          <w:rPr>
            <w:noProof/>
            <w:webHidden/>
          </w:rPr>
          <w:fldChar w:fldCharType="separate"/>
        </w:r>
        <w:r>
          <w:rPr>
            <w:noProof/>
            <w:webHidden/>
          </w:rPr>
          <w:t>22</w:t>
        </w:r>
        <w:r>
          <w:rPr>
            <w:noProof/>
            <w:webHidden/>
          </w:rPr>
          <w:fldChar w:fldCharType="end"/>
        </w:r>
      </w:hyperlink>
    </w:p>
    <w:p w14:paraId="5468F152" w14:textId="57689BF4"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40" w:history="1">
        <w:r w:rsidRPr="00EF165D">
          <w:rPr>
            <w:rStyle w:val="Hyperlink"/>
            <w:rFonts w:eastAsiaTheme="majorEastAsia"/>
            <w:noProof/>
          </w:rPr>
          <w:t>Bảng 5-2b. Precision/Recall theo cùng split và cấu hình.</w:t>
        </w:r>
        <w:r>
          <w:rPr>
            <w:noProof/>
            <w:webHidden/>
          </w:rPr>
          <w:tab/>
        </w:r>
        <w:r>
          <w:rPr>
            <w:noProof/>
            <w:webHidden/>
          </w:rPr>
          <w:fldChar w:fldCharType="begin"/>
        </w:r>
        <w:r>
          <w:rPr>
            <w:noProof/>
            <w:webHidden/>
          </w:rPr>
          <w:instrText xml:space="preserve"> PAGEREF _Toc242421840 \h </w:instrText>
        </w:r>
        <w:r>
          <w:rPr>
            <w:noProof/>
            <w:webHidden/>
          </w:rPr>
        </w:r>
        <w:r>
          <w:rPr>
            <w:noProof/>
            <w:webHidden/>
          </w:rPr>
          <w:fldChar w:fldCharType="separate"/>
        </w:r>
        <w:r>
          <w:rPr>
            <w:noProof/>
            <w:webHidden/>
          </w:rPr>
          <w:t>23</w:t>
        </w:r>
        <w:r>
          <w:rPr>
            <w:noProof/>
            <w:webHidden/>
          </w:rPr>
          <w:fldChar w:fldCharType="end"/>
        </w:r>
      </w:hyperlink>
    </w:p>
    <w:p w14:paraId="58FEC143" w14:textId="462AE616"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41" w:history="1">
        <w:r w:rsidRPr="00EF165D">
          <w:rPr>
            <w:rStyle w:val="Hyperlink"/>
            <w:rFonts w:eastAsiaTheme="majorEastAsia"/>
            <w:noProof/>
          </w:rPr>
          <w:t>Bảng 5-2f. Kết quả từng seed C đã hoàn tất; Macro-F1.</w:t>
        </w:r>
        <w:r>
          <w:rPr>
            <w:noProof/>
            <w:webHidden/>
          </w:rPr>
          <w:tab/>
        </w:r>
        <w:r>
          <w:rPr>
            <w:noProof/>
            <w:webHidden/>
          </w:rPr>
          <w:fldChar w:fldCharType="begin"/>
        </w:r>
        <w:r>
          <w:rPr>
            <w:noProof/>
            <w:webHidden/>
          </w:rPr>
          <w:instrText xml:space="preserve"> PAGEREF _Toc242421841 \h </w:instrText>
        </w:r>
        <w:r>
          <w:rPr>
            <w:noProof/>
            <w:webHidden/>
          </w:rPr>
        </w:r>
        <w:r>
          <w:rPr>
            <w:noProof/>
            <w:webHidden/>
          </w:rPr>
          <w:fldChar w:fldCharType="separate"/>
        </w:r>
        <w:r>
          <w:rPr>
            <w:noProof/>
            <w:webHidden/>
          </w:rPr>
          <w:t>25</w:t>
        </w:r>
        <w:r>
          <w:rPr>
            <w:noProof/>
            <w:webHidden/>
          </w:rPr>
          <w:fldChar w:fldCharType="end"/>
        </w:r>
      </w:hyperlink>
    </w:p>
    <w:p w14:paraId="40490573" w14:textId="4CDD1645"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42" w:history="1">
        <w:r w:rsidRPr="00EF165D">
          <w:rPr>
            <w:rStyle w:val="Hyperlink"/>
            <w:rFonts w:eastAsiaTheme="majorEastAsia"/>
            <w:noProof/>
          </w:rPr>
          <w:t>Bảng 5-2c. So sánh ba nhóm lỗi trên test.</w:t>
        </w:r>
        <w:r>
          <w:rPr>
            <w:noProof/>
            <w:webHidden/>
          </w:rPr>
          <w:tab/>
        </w:r>
        <w:r>
          <w:rPr>
            <w:noProof/>
            <w:webHidden/>
          </w:rPr>
          <w:fldChar w:fldCharType="begin"/>
        </w:r>
        <w:r>
          <w:rPr>
            <w:noProof/>
            <w:webHidden/>
          </w:rPr>
          <w:instrText xml:space="preserve"> PAGEREF _Toc242421842 \h </w:instrText>
        </w:r>
        <w:r>
          <w:rPr>
            <w:noProof/>
            <w:webHidden/>
          </w:rPr>
        </w:r>
        <w:r>
          <w:rPr>
            <w:noProof/>
            <w:webHidden/>
          </w:rPr>
          <w:fldChar w:fldCharType="separate"/>
        </w:r>
        <w:r>
          <w:rPr>
            <w:noProof/>
            <w:webHidden/>
          </w:rPr>
          <w:t>25</w:t>
        </w:r>
        <w:r>
          <w:rPr>
            <w:noProof/>
            <w:webHidden/>
          </w:rPr>
          <w:fldChar w:fldCharType="end"/>
        </w:r>
      </w:hyperlink>
    </w:p>
    <w:p w14:paraId="4C62EC03" w14:textId="1CC4AA34"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43" w:history="1">
        <w:r w:rsidRPr="00EF165D">
          <w:rPr>
            <w:rStyle w:val="Hyperlink"/>
            <w:rFonts w:eastAsiaTheme="majorEastAsia"/>
            <w:noProof/>
          </w:rPr>
          <w:t>Bảng 5-2g. Ba C trên cùng ID eczj48j.</w:t>
        </w:r>
        <w:r>
          <w:rPr>
            <w:noProof/>
            <w:webHidden/>
          </w:rPr>
          <w:tab/>
        </w:r>
        <w:r>
          <w:rPr>
            <w:noProof/>
            <w:webHidden/>
          </w:rPr>
          <w:fldChar w:fldCharType="begin"/>
        </w:r>
        <w:r>
          <w:rPr>
            <w:noProof/>
            <w:webHidden/>
          </w:rPr>
          <w:instrText xml:space="preserve"> PAGEREF _Toc242421843 \h </w:instrText>
        </w:r>
        <w:r>
          <w:rPr>
            <w:noProof/>
            <w:webHidden/>
          </w:rPr>
        </w:r>
        <w:r>
          <w:rPr>
            <w:noProof/>
            <w:webHidden/>
          </w:rPr>
          <w:fldChar w:fldCharType="separate"/>
        </w:r>
        <w:r>
          <w:rPr>
            <w:noProof/>
            <w:webHidden/>
          </w:rPr>
          <w:t>26</w:t>
        </w:r>
        <w:r>
          <w:rPr>
            <w:noProof/>
            <w:webHidden/>
          </w:rPr>
          <w:fldChar w:fldCharType="end"/>
        </w:r>
      </w:hyperlink>
    </w:p>
    <w:p w14:paraId="0A0503C3" w14:textId="7D502D7F"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44" w:history="1">
        <w:r w:rsidRPr="00EF165D">
          <w:rPr>
            <w:rStyle w:val="Hyperlink"/>
            <w:rFonts w:eastAsiaTheme="majorEastAsia"/>
            <w:noProof/>
          </w:rPr>
          <w:t>Bảng 5-2h. Ba C trên cùng ID ed0jr9i.</w:t>
        </w:r>
        <w:r>
          <w:rPr>
            <w:noProof/>
            <w:webHidden/>
          </w:rPr>
          <w:tab/>
        </w:r>
        <w:r>
          <w:rPr>
            <w:noProof/>
            <w:webHidden/>
          </w:rPr>
          <w:fldChar w:fldCharType="begin"/>
        </w:r>
        <w:r>
          <w:rPr>
            <w:noProof/>
            <w:webHidden/>
          </w:rPr>
          <w:instrText xml:space="preserve"> PAGEREF _Toc242421844 \h </w:instrText>
        </w:r>
        <w:r>
          <w:rPr>
            <w:noProof/>
            <w:webHidden/>
          </w:rPr>
        </w:r>
        <w:r>
          <w:rPr>
            <w:noProof/>
            <w:webHidden/>
          </w:rPr>
          <w:fldChar w:fldCharType="separate"/>
        </w:r>
        <w:r>
          <w:rPr>
            <w:noProof/>
            <w:webHidden/>
          </w:rPr>
          <w:t>27</w:t>
        </w:r>
        <w:r>
          <w:rPr>
            <w:noProof/>
            <w:webHidden/>
          </w:rPr>
          <w:fldChar w:fldCharType="end"/>
        </w:r>
      </w:hyperlink>
    </w:p>
    <w:p w14:paraId="7D6E0D0E" w14:textId="1E09FC32"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45" w:history="1">
        <w:r w:rsidRPr="00EF165D">
          <w:rPr>
            <w:rStyle w:val="Hyperlink"/>
            <w:rFonts w:eastAsiaTheme="majorEastAsia"/>
            <w:noProof/>
          </w:rPr>
          <w:t>Bảng 5-2i. Ba C trên cùng ID eczcvgx.</w:t>
        </w:r>
        <w:r>
          <w:rPr>
            <w:noProof/>
            <w:webHidden/>
          </w:rPr>
          <w:tab/>
        </w:r>
        <w:r>
          <w:rPr>
            <w:noProof/>
            <w:webHidden/>
          </w:rPr>
          <w:fldChar w:fldCharType="begin"/>
        </w:r>
        <w:r>
          <w:rPr>
            <w:noProof/>
            <w:webHidden/>
          </w:rPr>
          <w:instrText xml:space="preserve"> PAGEREF _Toc242421845 \h </w:instrText>
        </w:r>
        <w:r>
          <w:rPr>
            <w:noProof/>
            <w:webHidden/>
          </w:rPr>
        </w:r>
        <w:r>
          <w:rPr>
            <w:noProof/>
            <w:webHidden/>
          </w:rPr>
          <w:fldChar w:fldCharType="separate"/>
        </w:r>
        <w:r>
          <w:rPr>
            <w:noProof/>
            <w:webHidden/>
          </w:rPr>
          <w:t>27</w:t>
        </w:r>
        <w:r>
          <w:rPr>
            <w:noProof/>
            <w:webHidden/>
          </w:rPr>
          <w:fldChar w:fldCharType="end"/>
        </w:r>
      </w:hyperlink>
    </w:p>
    <w:p w14:paraId="01F7BB4A" w14:textId="5D20DCAE"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46" w:history="1">
        <w:r w:rsidRPr="00EF165D">
          <w:rPr>
            <w:rStyle w:val="Hyperlink"/>
            <w:rFonts w:eastAsiaTheme="majorEastAsia"/>
            <w:noProof/>
          </w:rPr>
          <w:t>Bảng 5-2d. F1 năm nhãn hiếm trước/sau cải tiến.</w:t>
        </w:r>
        <w:r>
          <w:rPr>
            <w:noProof/>
            <w:webHidden/>
          </w:rPr>
          <w:tab/>
        </w:r>
        <w:r>
          <w:rPr>
            <w:noProof/>
            <w:webHidden/>
          </w:rPr>
          <w:fldChar w:fldCharType="begin"/>
        </w:r>
        <w:r>
          <w:rPr>
            <w:noProof/>
            <w:webHidden/>
          </w:rPr>
          <w:instrText xml:space="preserve"> PAGEREF _Toc242421846 \h </w:instrText>
        </w:r>
        <w:r>
          <w:rPr>
            <w:noProof/>
            <w:webHidden/>
          </w:rPr>
        </w:r>
        <w:r>
          <w:rPr>
            <w:noProof/>
            <w:webHidden/>
          </w:rPr>
          <w:fldChar w:fldCharType="separate"/>
        </w:r>
        <w:r>
          <w:rPr>
            <w:noProof/>
            <w:webHidden/>
          </w:rPr>
          <w:t>28</w:t>
        </w:r>
        <w:r>
          <w:rPr>
            <w:noProof/>
            <w:webHidden/>
          </w:rPr>
          <w:fldChar w:fldCharType="end"/>
        </w:r>
      </w:hyperlink>
    </w:p>
    <w:p w14:paraId="17D8BA43" w14:textId="3D3D6719"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47" w:history="1">
        <w:r w:rsidRPr="00EF165D">
          <w:rPr>
            <w:rStyle w:val="Hyperlink"/>
            <w:rFonts w:eastAsiaTheme="majorEastAsia"/>
            <w:noProof/>
          </w:rPr>
          <w:t>Bảng 5-2e. Thời gian hoàn thành run C và số tham số.</w:t>
        </w:r>
        <w:r>
          <w:rPr>
            <w:noProof/>
            <w:webHidden/>
          </w:rPr>
          <w:tab/>
        </w:r>
        <w:r>
          <w:rPr>
            <w:noProof/>
            <w:webHidden/>
          </w:rPr>
          <w:fldChar w:fldCharType="begin"/>
        </w:r>
        <w:r>
          <w:rPr>
            <w:noProof/>
            <w:webHidden/>
          </w:rPr>
          <w:instrText xml:space="preserve"> PAGEREF _Toc242421847 \h </w:instrText>
        </w:r>
        <w:r>
          <w:rPr>
            <w:noProof/>
            <w:webHidden/>
          </w:rPr>
        </w:r>
        <w:r>
          <w:rPr>
            <w:noProof/>
            <w:webHidden/>
          </w:rPr>
          <w:fldChar w:fldCharType="separate"/>
        </w:r>
        <w:r>
          <w:rPr>
            <w:noProof/>
            <w:webHidden/>
          </w:rPr>
          <w:t>30</w:t>
        </w:r>
        <w:r>
          <w:rPr>
            <w:noProof/>
            <w:webHidden/>
          </w:rPr>
          <w:fldChar w:fldCharType="end"/>
        </w:r>
      </w:hyperlink>
    </w:p>
    <w:p w14:paraId="706E4E8B" w14:textId="32AACE30"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48" w:history="1">
        <w:r w:rsidRPr="00EF165D">
          <w:rPr>
            <w:rStyle w:val="Hyperlink"/>
            <w:rFonts w:eastAsiaTheme="majorEastAsia"/>
            <w:noProof/>
          </w:rPr>
          <w:t>Bảng 5-3. F1 nhãn hiếm của A trên validation; năm nhãn chọn bằng train.</w:t>
        </w:r>
        <w:r>
          <w:rPr>
            <w:noProof/>
            <w:webHidden/>
          </w:rPr>
          <w:tab/>
        </w:r>
        <w:r>
          <w:rPr>
            <w:noProof/>
            <w:webHidden/>
          </w:rPr>
          <w:fldChar w:fldCharType="begin"/>
        </w:r>
        <w:r>
          <w:rPr>
            <w:noProof/>
            <w:webHidden/>
          </w:rPr>
          <w:instrText xml:space="preserve"> PAGEREF _Toc242421848 \h </w:instrText>
        </w:r>
        <w:r>
          <w:rPr>
            <w:noProof/>
            <w:webHidden/>
          </w:rPr>
        </w:r>
        <w:r>
          <w:rPr>
            <w:noProof/>
            <w:webHidden/>
          </w:rPr>
          <w:fldChar w:fldCharType="separate"/>
        </w:r>
        <w:r>
          <w:rPr>
            <w:noProof/>
            <w:webHidden/>
          </w:rPr>
          <w:t>35</w:t>
        </w:r>
        <w:r>
          <w:rPr>
            <w:noProof/>
            <w:webHidden/>
          </w:rPr>
          <w:fldChar w:fldCharType="end"/>
        </w:r>
      </w:hyperlink>
    </w:p>
    <w:p w14:paraId="52C80FCC" w14:textId="545E402B"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49" w:history="1">
        <w:r w:rsidRPr="00EF165D">
          <w:rPr>
            <w:rStyle w:val="Hyperlink"/>
            <w:rFonts w:eastAsiaTheme="majorEastAsia"/>
            <w:noProof/>
          </w:rPr>
          <w:t>Bảng 5-4. Các nhóm lỗi A có ID và điểm dự đoán.</w:t>
        </w:r>
        <w:r>
          <w:rPr>
            <w:noProof/>
            <w:webHidden/>
          </w:rPr>
          <w:tab/>
        </w:r>
        <w:r>
          <w:rPr>
            <w:noProof/>
            <w:webHidden/>
          </w:rPr>
          <w:fldChar w:fldCharType="begin"/>
        </w:r>
        <w:r>
          <w:rPr>
            <w:noProof/>
            <w:webHidden/>
          </w:rPr>
          <w:instrText xml:space="preserve"> PAGEREF _Toc242421849 \h </w:instrText>
        </w:r>
        <w:r>
          <w:rPr>
            <w:noProof/>
            <w:webHidden/>
          </w:rPr>
        </w:r>
        <w:r>
          <w:rPr>
            <w:noProof/>
            <w:webHidden/>
          </w:rPr>
          <w:fldChar w:fldCharType="separate"/>
        </w:r>
        <w:r>
          <w:rPr>
            <w:noProof/>
            <w:webHidden/>
          </w:rPr>
          <w:t>35</w:t>
        </w:r>
        <w:r>
          <w:rPr>
            <w:noProof/>
            <w:webHidden/>
          </w:rPr>
          <w:fldChar w:fldCharType="end"/>
        </w:r>
      </w:hyperlink>
    </w:p>
    <w:p w14:paraId="6012F520" w14:textId="48141337"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50" w:history="1">
        <w:r w:rsidRPr="00EF165D">
          <w:rPr>
            <w:rStyle w:val="Hyperlink"/>
            <w:rFonts w:eastAsiaTheme="majorEastAsia"/>
            <w:noProof/>
          </w:rPr>
          <w:t>Bảng 5-5. Quy trình phản hồi khách hàng minh họa; không phải thí nghiệm doanh nghiệp đã đo.</w:t>
        </w:r>
        <w:r>
          <w:rPr>
            <w:noProof/>
            <w:webHidden/>
          </w:rPr>
          <w:tab/>
        </w:r>
        <w:r>
          <w:rPr>
            <w:noProof/>
            <w:webHidden/>
          </w:rPr>
          <w:fldChar w:fldCharType="begin"/>
        </w:r>
        <w:r>
          <w:rPr>
            <w:noProof/>
            <w:webHidden/>
          </w:rPr>
          <w:instrText xml:space="preserve"> PAGEREF _Toc242421850 \h </w:instrText>
        </w:r>
        <w:r>
          <w:rPr>
            <w:noProof/>
            <w:webHidden/>
          </w:rPr>
        </w:r>
        <w:r>
          <w:rPr>
            <w:noProof/>
            <w:webHidden/>
          </w:rPr>
          <w:fldChar w:fldCharType="separate"/>
        </w:r>
        <w:r>
          <w:rPr>
            <w:noProof/>
            <w:webHidden/>
          </w:rPr>
          <w:t>37</w:t>
        </w:r>
        <w:r>
          <w:rPr>
            <w:noProof/>
            <w:webHidden/>
          </w:rPr>
          <w:fldChar w:fldCharType="end"/>
        </w:r>
      </w:hyperlink>
    </w:p>
    <w:p w14:paraId="5252BBAB" w14:textId="02F85027" w:rsidR="006547CF" w:rsidRDefault="006547CF">
      <w:pPr>
        <w:pStyle w:val="TOC1"/>
        <w:tabs>
          <w:tab w:val="right" w:leader="dot" w:pos="9679"/>
        </w:tabs>
        <w:rPr>
          <w:rFonts w:asciiTheme="minorHAnsi" w:eastAsiaTheme="minorEastAsia" w:hAnsiTheme="minorHAnsi" w:cstheme="minorBidi"/>
          <w:noProof/>
          <w:kern w:val="2"/>
          <w:szCs w:val="24"/>
          <w14:ligatures w14:val="standardContextual"/>
        </w:rPr>
      </w:pPr>
      <w:hyperlink w:anchor="_Toc242421851" w:history="1">
        <w:r w:rsidRPr="00EF165D">
          <w:rPr>
            <w:rStyle w:val="Hyperlink"/>
            <w:rFonts w:eastAsiaTheme="majorEastAsia"/>
            <w:noProof/>
          </w:rPr>
          <w:t>Bảng B-1. Trách nhiệm chính và sản phẩm.</w:t>
        </w:r>
        <w:r>
          <w:rPr>
            <w:noProof/>
            <w:webHidden/>
          </w:rPr>
          <w:tab/>
        </w:r>
        <w:r>
          <w:rPr>
            <w:noProof/>
            <w:webHidden/>
          </w:rPr>
          <w:fldChar w:fldCharType="begin"/>
        </w:r>
        <w:r>
          <w:rPr>
            <w:noProof/>
            <w:webHidden/>
          </w:rPr>
          <w:instrText xml:space="preserve"> PAGEREF _Toc242421851 \h </w:instrText>
        </w:r>
        <w:r>
          <w:rPr>
            <w:noProof/>
            <w:webHidden/>
          </w:rPr>
        </w:r>
        <w:r>
          <w:rPr>
            <w:noProof/>
            <w:webHidden/>
          </w:rPr>
          <w:fldChar w:fldCharType="separate"/>
        </w:r>
        <w:r>
          <w:rPr>
            <w:noProof/>
            <w:webHidden/>
          </w:rPr>
          <w:t>45</w:t>
        </w:r>
        <w:r>
          <w:rPr>
            <w:noProof/>
            <w:webHidden/>
          </w:rPr>
          <w:fldChar w:fldCharType="end"/>
        </w:r>
      </w:hyperlink>
    </w:p>
    <w:p w14:paraId="7ABA580A" w14:textId="4AF6704E" w:rsidR="000121ED" w:rsidRDefault="006547CF">
      <w:r>
        <w:fldChar w:fldCharType="end"/>
      </w:r>
    </w:p>
    <w:p w14:paraId="59D0609C" w14:textId="77777777" w:rsidR="000121ED" w:rsidRDefault="000121ED">
      <w:pPr>
        <w:sectPr w:rsidR="000121ED">
          <w:footerReference w:type="default" r:id="rId8"/>
          <w:pgSz w:w="12240" w:h="15840"/>
          <w:pgMar w:top="1134" w:right="1134" w:bottom="1134" w:left="1417" w:header="454" w:footer="454" w:gutter="0"/>
          <w:pgNumType w:fmt="lowerRoman" w:start="1"/>
          <w:cols w:space="720"/>
          <w:docGrid w:linePitch="360"/>
        </w:sectPr>
      </w:pPr>
    </w:p>
    <w:p w14:paraId="2A171D82" w14:textId="77777777" w:rsidR="000121ED" w:rsidRDefault="006547CF">
      <w:pPr>
        <w:pStyle w:val="Heading1"/>
        <w:pageBreakBefore w:val="0"/>
      </w:pPr>
      <w:bookmarkStart w:id="5" w:name="_Toc242421752"/>
      <w:r>
        <w:lastRenderedPageBreak/>
        <w:t>CHƯƠNG 1. GIỚI THIỆU</w:t>
      </w:r>
      <w:bookmarkEnd w:id="5"/>
    </w:p>
    <w:p w14:paraId="53D3E016" w14:textId="77777777" w:rsidR="000121ED" w:rsidRDefault="006547CF">
      <w:pPr>
        <w:pStyle w:val="Heading2"/>
      </w:pPr>
      <w:bookmarkStart w:id="6" w:name="_Toc242421753"/>
      <w:r>
        <w:t>1.1. Đặt vấn đề</w:t>
      </w:r>
      <w:bookmarkEnd w:id="6"/>
    </w:p>
    <w:p w14:paraId="0248A05C" w14:textId="77777777" w:rsidR="000121ED" w:rsidRDefault="006547CF">
      <w:pPr>
        <w:jc w:val="both"/>
      </w:pPr>
      <w:r>
        <w:t xml:space="preserve">Một bình luận có thể đồng thời thể </w:t>
      </w:r>
      <w:r>
        <w:t>hiện sự biết ơn và ngưỡng mộ; một phản hồi khác có thể vừa thất vọng vừa tức giận. Nếu chỉ gán một nhãn tích cực, tiêu cực hoặc trung tính, hệ thống khó thể hiện những sắc thái này. Đề tài đặt bài toán: nhận một đoạn văn bản và dự đoán một tập nhãn cảm xúc, đồng thời cung cấp điểm số để giải thích luật lựa chọn.</w:t>
      </w:r>
    </w:p>
    <w:p w14:paraId="373CA045" w14:textId="77777777" w:rsidR="000121ED" w:rsidRDefault="006547CF">
      <w:pPr>
        <w:jc w:val="both"/>
      </w:pPr>
      <w:r>
        <w:t>Trong một quy trình tiếp nhận phản hồi khách hàng, nhân viên vẫn phải hiểu nhu cầu thực tế và quyết định cách xử lý. Mô hình cảm xúc có thể giúp sắp xếp phản hồi cần đọc trước, thống kê nhóm phản hồi theo thời gian hoặc đưa ra gợi ý giọng điệu trả lời. Đầu ra của mô hình là thông tin hỗ trợ; nhãn anger không tự xác định khách hàng đang gặp lỗi sản phẩm, và nhãn sadness không tự xác định một tình trạng sức khỏe.</w:t>
      </w:r>
    </w:p>
    <w:p w14:paraId="2BDD4F69" w14:textId="77777777" w:rsidR="000121ED" w:rsidRDefault="006547CF">
      <w:pPr>
        <w:jc w:val="both"/>
      </w:pPr>
      <w:r>
        <w:t>Nhóm chọn GoEmotions vì dữ liệu có hệ nhãn chi tiết và bộ chia phục vụ so sánh. Bản thô chứa 58.009 bình luận; bản đã lọc cho huấn luyện được chia thành 43.410 train, 5.426 validation và 5.427 test [2]. Nhóm sử dụng cấu hình simplified trên Hugging Face để tải ba split và giữ cấu trúc id, text, labels [3]. Vấn đề kỹ thuật nổi bật là số lượng mẫu dương giữa các nhãn chênh lệch lớn, đầu ra thưa và nhiều câu cần ngữ cảnh bên ngoài.</w:t>
      </w:r>
    </w:p>
    <w:p w14:paraId="643C3F8A" w14:textId="77777777" w:rsidR="000121ED" w:rsidRDefault="006547CF">
      <w:pPr>
        <w:pStyle w:val="Heading2"/>
      </w:pPr>
      <w:bookmarkStart w:id="7" w:name="_Toc242421754"/>
      <w:r>
        <w:t>1.2. Mục tiêu của đề tài</w:t>
      </w:r>
      <w:bookmarkEnd w:id="7"/>
    </w:p>
    <w:p w14:paraId="765E8D83" w14:textId="77777777" w:rsidR="000121ED" w:rsidRDefault="006547CF">
      <w:pPr>
        <w:jc w:val="both"/>
      </w:pPr>
      <w:r>
        <w:t>Mục tiêu tổng quát là xây dựng một quy trình có thể chạy lại, giải thích được từng bước và so sánh các hướng phân loại đa nhãn theo cùng quy tắc. Các mục tiêu cụ thể gồm:</w:t>
      </w:r>
    </w:p>
    <w:p w14:paraId="2467C883" w14:textId="77777777" w:rsidR="000121ED" w:rsidRDefault="006547CF">
      <w:pPr>
        <w:pStyle w:val="ListNumber"/>
      </w:pPr>
      <w:r>
        <w:t>Đọc bài nền tảng, giải thích nguồn dữ liệu, taxonomy và đặc điểm đa nhãn.</w:t>
      </w:r>
    </w:p>
    <w:p w14:paraId="3C840F0D" w14:textId="77777777" w:rsidR="000121ED" w:rsidRDefault="006547CF">
      <w:pPr>
        <w:pStyle w:val="ListNumber"/>
      </w:pPr>
      <w:r>
        <w:t>Khảo sát số lượng mẫu, phân bố nhãn, số nhãn mỗi câu, độ dài và chất lượng dữ liệu.</w:t>
      </w:r>
    </w:p>
    <w:p w14:paraId="314227D0" w14:textId="77777777" w:rsidR="000121ED" w:rsidRDefault="006547CF">
      <w:pPr>
        <w:pStyle w:val="ListNumber"/>
      </w:pPr>
      <w:r>
        <w:t>Xây dựng baseline A bằng TF-IDF và Logistic Regression để có mốc so sánh đơn giản.</w:t>
      </w:r>
    </w:p>
    <w:p w14:paraId="51FE11FB" w14:textId="77777777" w:rsidR="000121ED" w:rsidRDefault="006547CF">
      <w:pPr>
        <w:pStyle w:val="ListNumber"/>
      </w:pPr>
      <w:r>
        <w:t>Triển khai B từ mô hình pretrained trực tiếp, không cập nhật trọng số trên GoEmotions.</w:t>
      </w:r>
    </w:p>
    <w:p w14:paraId="1B04A599" w14:textId="77777777" w:rsidR="000121ED" w:rsidRDefault="006547CF">
      <w:pPr>
        <w:pStyle w:val="ListNumber"/>
      </w:pPr>
      <w:r>
        <w:t>Fine-tune ba kiến trúc C; mỗi kiến trúc có ít nhất ba seed và báo cáo trung bình cùng độ lệch chuẩn.</w:t>
      </w:r>
    </w:p>
    <w:p w14:paraId="1C51A923" w14:textId="77777777" w:rsidR="000121ED" w:rsidRDefault="006547CF">
      <w:pPr>
        <w:pStyle w:val="ListNumber"/>
      </w:pPr>
      <w:r>
        <w:t xml:space="preserve">Đo </w:t>
      </w:r>
      <w:r>
        <w:t>toàn bộ chỉ số cô yêu cầu; đọc ít nhất ba loại lỗi có ví dụ cụ thể đối chiếu giữa các C.</w:t>
      </w:r>
    </w:p>
    <w:p w14:paraId="03D2734B" w14:textId="77777777" w:rsidR="000121ED" w:rsidRDefault="006547CF">
      <w:pPr>
        <w:pStyle w:val="ListNumber"/>
      </w:pPr>
      <w:r>
        <w:t>Thực hiện nâng cao bằng weighting và/hoặc ngưỡng riêng; báo F1 nhãn hiếm trước và sau.</w:t>
      </w:r>
    </w:p>
    <w:p w14:paraId="3B9DB3FA" w14:textId="77777777" w:rsidR="000121ED" w:rsidRDefault="006547CF">
      <w:pPr>
        <w:pStyle w:val="ListNumber"/>
      </w:pPr>
      <w:r>
        <w:t>Tích hợp demo D bằng checkpoint của C thắng theo quy tắc validation đã khai báo.</w:t>
      </w:r>
    </w:p>
    <w:p w14:paraId="2C0E4C59" w14:textId="77777777" w:rsidR="000121ED" w:rsidRDefault="006547CF">
      <w:pPr>
        <w:pStyle w:val="ListNumber"/>
      </w:pPr>
      <w:r>
        <w:t>Bàn giao mã, hướng dẫn, cấu hình, scores, bảng kết quả và đóng góp thực tế của bốn thành viên.</w:t>
      </w:r>
    </w:p>
    <w:p w14:paraId="3B93B398" w14:textId="77777777" w:rsidR="000121ED" w:rsidRDefault="006547CF">
      <w:pPr>
        <w:jc w:val="both"/>
      </w:pPr>
      <w:r>
        <w:t>Thành công của đề tài được đánh giá bằng sự đầy đủ của bằng chứng thực nghiệm, chất lượng phương pháp và khả năng giải thích. Nhóm không đặt một con số F1 dự kiến thành kết quả đã đạt, cũng không bảo đảm một mô hình cụ thể sẽ đứng đầu trước khi đo.</w:t>
      </w:r>
    </w:p>
    <w:p w14:paraId="2C5DB014" w14:textId="77777777" w:rsidR="000121ED" w:rsidRDefault="006547CF">
      <w:pPr>
        <w:pStyle w:val="Heading2"/>
      </w:pPr>
      <w:bookmarkStart w:id="8" w:name="_Toc242421755"/>
      <w:r>
        <w:lastRenderedPageBreak/>
        <w:t>1.3. Phạm vi nghiên cứu</w:t>
      </w:r>
      <w:bookmarkEnd w:id="8"/>
    </w:p>
    <w:p w14:paraId="2138AB49" w14:textId="77777777" w:rsidR="000121ED" w:rsidRDefault="006547CF">
      <w:pPr>
        <w:jc w:val="both"/>
      </w:pPr>
      <w:r>
        <w:t>Đầu vào chính là bình luận tiếng Anh trong GoEmotions. Đầu ra có 28 cột: 27 cảm xúc và neutral. Benchmark chính giữ toàn bộ split chính thức, dùng annotation gốc và không gộp thành bảy nhãn Ekman. Nhóm khảo sát các trường hợp trùng văn bản để giải thích giới hạn, nhưng không âm thầm thay bộ chia.</w:t>
      </w:r>
    </w:p>
    <w:p w14:paraId="160FD5F4" w14:textId="77777777" w:rsidR="000121ED" w:rsidRDefault="006547CF">
      <w:pPr>
        <w:jc w:val="both"/>
      </w:pPr>
      <w:r>
        <w:t>TF-IDF và các mô hình pretrained có cách tạo đặc trưng riêng; điều kiện so sánh chung là split, label mapping, metric và quy tắc lựa chọn. Phần C dùng head đa nhãn, loss nhị phân theo từng cột và sigmoid ở bước xuất điểm. Nhóm không huấn luyện lại các encoder từ đầu trên kho văn bản lớn.</w:t>
      </w:r>
    </w:p>
    <w:p w14:paraId="788FC196" w14:textId="77777777" w:rsidR="000121ED" w:rsidRDefault="006547CF">
      <w:pPr>
        <w:jc w:val="both"/>
      </w:pPr>
      <w:r>
        <w:t>Demo minh họa việc nhập văn bản và xem nhãn/điểm. Một hệ thống doanh nghiệp cần thêm dữ liệu đúng miền, đánh giá nghiệp vụ, phân quyền, quản lý phản hồi và theo dõi sau triển khai. Những việc đó được thảo luận như hướng ứng dụng, không được ghi nhận là sản phẩm đã triển khai trong công nghiệp.</w:t>
      </w:r>
    </w:p>
    <w:p w14:paraId="3E02906D" w14:textId="77777777" w:rsidR="000121ED" w:rsidRDefault="006547CF">
      <w:pPr>
        <w:pStyle w:val="Heading2"/>
      </w:pPr>
      <w:bookmarkStart w:id="9" w:name="_Toc242421756"/>
      <w:r>
        <w:t>1.4. Cấu trúc báo cáo</w:t>
      </w:r>
      <w:bookmarkEnd w:id="9"/>
    </w:p>
    <w:p w14:paraId="036B8609" w14:textId="77777777" w:rsidR="000121ED" w:rsidRDefault="006547CF">
      <w:pPr>
        <w:jc w:val="both"/>
      </w:pPr>
      <w:r>
        <w:t>Chương 1 xác định bài toán và phạm vi. Chương 2 trình bày nền tảng toán học, mô hình và cách đo. Chương 3 mô tả nguồn, EDA và quy tắc dữ liệu. Chương 4 giải thích cách cài đặt, luồng huấn luyện và ví dụ từng bước. Chương 5 tập hợp kết quả thật, phân tích sai sót và giá trị ứng dụng. Chương 6 nêu kết quả đạt được, hạn chế và hướng phát triển. Phụ lục cung cấp sơ đồ mã nguồn, thứ tự chạy và phân công nhóm.</w:t>
      </w:r>
    </w:p>
    <w:p w14:paraId="4F01B1FA" w14:textId="77777777" w:rsidR="000121ED" w:rsidRDefault="006547CF">
      <w:pPr>
        <w:pStyle w:val="Heading2"/>
      </w:pPr>
      <w:bookmarkStart w:id="10" w:name="_Toc242421757"/>
      <w:r>
        <w:t>1.5. Căn cứ yêu cầu và cách trích dẫn</w:t>
      </w:r>
      <w:bookmarkEnd w:id="10"/>
    </w:p>
    <w:p w14:paraId="0F15B231" w14:textId="77777777" w:rsidR="000121ED" w:rsidRDefault="006547CF">
      <w:pPr>
        <w:jc w:val="both"/>
      </w:pPr>
      <w:r>
        <w:t>Bảng đề tài cô cung cấp chỉ định bài GoEmotions ACL 2020 làm nền tảng. Báo cáo giữ bài này; các tài liệu kiến trúc và thư viện được dùng để giải thích những phần triển khai bổ sung. Cấu hình nhóm khác bài gốc phải được khai báo. TF-IDF + Logistic Regression là baseline cổ điển trong yêu cầu môn học; baseline chính của bài GoEmotions là BERT.</w:t>
      </w:r>
    </w:p>
    <w:p w14:paraId="4E61CAA1" w14:textId="77777777" w:rsidR="000121ED" w:rsidRDefault="006547CF">
      <w:pPr>
        <w:jc w:val="both"/>
      </w:pPr>
      <w:r>
        <w:t>Mẫu báo cáo tham khảo có tiêu đề học phần Học máy và thông tin giảng viên/lớp mẫu. Nhóm chỉ sử dụng bố cục sáu chương và quy tắc trình bày; tên học phần và thông tin hành chính được điều chỉnh cho môn NLP. Chuẩn IEEE được áp dụng cho trích dẫn số [n], danh mục nguồn tiếng Anh, tác giả, năm, DOI và URL [4]. Báo cáo học phần theo chương không bị ép thành bố cục hai cột của một bài hội nghị.</w:t>
      </w:r>
    </w:p>
    <w:p w14:paraId="18A7719C" w14:textId="77777777" w:rsidR="000121ED" w:rsidRDefault="006547CF">
      <w:pPr>
        <w:pStyle w:val="TableCaption"/>
      </w:pPr>
      <w:bookmarkStart w:id="11" w:name="_Toc242421833"/>
      <w:r>
        <w:t>Bảng 1-1. Đối chiếu yêu cầu môn học và bằng chứng cần có.</w:t>
      </w:r>
      <w:bookmarkEnd w:id="11"/>
    </w:p>
    <w:tbl>
      <w:tblPr>
        <w:tblStyle w:val="TableGrid"/>
        <w:tblW w:w="0" w:type="auto"/>
        <w:jc w:val="center"/>
        <w:tblLayout w:type="fixed"/>
        <w:tblLook w:val="04A0" w:firstRow="1" w:lastRow="0" w:firstColumn="1" w:lastColumn="0" w:noHBand="0" w:noVBand="1"/>
      </w:tblPr>
      <w:tblGrid>
        <w:gridCol w:w="2177"/>
        <w:gridCol w:w="3523"/>
        <w:gridCol w:w="3988"/>
      </w:tblGrid>
      <w:tr w:rsidR="000121ED" w14:paraId="060B6813" w14:textId="77777777">
        <w:trPr>
          <w:cantSplit/>
          <w:tblHeader/>
          <w:jc w:val="center"/>
        </w:trPr>
        <w:tc>
          <w:tcPr>
            <w:tcW w:w="2177" w:type="dxa"/>
            <w:shd w:val="clear" w:color="auto" w:fill="E6EDF3"/>
            <w:tcMar>
              <w:top w:w="65" w:type="dxa"/>
              <w:left w:w="65" w:type="dxa"/>
              <w:bottom w:w="65" w:type="dxa"/>
              <w:right w:w="65" w:type="dxa"/>
            </w:tcMar>
            <w:vAlign w:val="center"/>
          </w:tcPr>
          <w:p w14:paraId="6ABE2F75" w14:textId="77777777" w:rsidR="000121ED" w:rsidRDefault="006547CF">
            <w:pPr>
              <w:spacing w:before="40" w:after="40" w:line="252" w:lineRule="auto"/>
            </w:pPr>
            <w:r>
              <w:rPr>
                <w:b/>
                <w:sz w:val="21"/>
              </w:rPr>
              <w:t>Yêu cầu</w:t>
            </w:r>
          </w:p>
        </w:tc>
        <w:tc>
          <w:tcPr>
            <w:tcW w:w="3523" w:type="dxa"/>
            <w:shd w:val="clear" w:color="auto" w:fill="E6EDF3"/>
            <w:tcMar>
              <w:top w:w="65" w:type="dxa"/>
              <w:left w:w="65" w:type="dxa"/>
              <w:bottom w:w="65" w:type="dxa"/>
              <w:right w:w="65" w:type="dxa"/>
            </w:tcMar>
            <w:vAlign w:val="center"/>
          </w:tcPr>
          <w:p w14:paraId="1D2F87C7" w14:textId="77777777" w:rsidR="000121ED" w:rsidRDefault="006547CF">
            <w:pPr>
              <w:spacing w:before="40" w:after="40" w:line="252" w:lineRule="auto"/>
            </w:pPr>
            <w:r>
              <w:rPr>
                <w:b/>
                <w:sz w:val="21"/>
              </w:rPr>
              <w:t>Phương án trong đề tài</w:t>
            </w:r>
          </w:p>
        </w:tc>
        <w:tc>
          <w:tcPr>
            <w:tcW w:w="3988" w:type="dxa"/>
            <w:shd w:val="clear" w:color="auto" w:fill="E6EDF3"/>
            <w:tcMar>
              <w:top w:w="65" w:type="dxa"/>
              <w:left w:w="65" w:type="dxa"/>
              <w:bottom w:w="65" w:type="dxa"/>
              <w:right w:w="65" w:type="dxa"/>
            </w:tcMar>
            <w:vAlign w:val="center"/>
          </w:tcPr>
          <w:p w14:paraId="4378A2D4" w14:textId="77777777" w:rsidR="000121ED" w:rsidRDefault="006547CF">
            <w:pPr>
              <w:spacing w:before="40" w:after="40" w:line="252" w:lineRule="auto"/>
            </w:pPr>
            <w:r>
              <w:rPr>
                <w:b/>
                <w:sz w:val="21"/>
              </w:rPr>
              <w:t xml:space="preserve">Bằng chứng </w:t>
            </w:r>
            <w:r>
              <w:rPr>
                <w:b/>
                <w:sz w:val="21"/>
              </w:rPr>
              <w:t>nghiệm thu</w:t>
            </w:r>
          </w:p>
        </w:tc>
      </w:tr>
      <w:tr w:rsidR="000121ED" w14:paraId="717883B5" w14:textId="77777777">
        <w:trPr>
          <w:cantSplit/>
          <w:jc w:val="center"/>
        </w:trPr>
        <w:tc>
          <w:tcPr>
            <w:tcW w:w="2177" w:type="dxa"/>
            <w:tcMar>
              <w:top w:w="65" w:type="dxa"/>
              <w:left w:w="65" w:type="dxa"/>
              <w:bottom w:w="65" w:type="dxa"/>
              <w:right w:w="65" w:type="dxa"/>
            </w:tcMar>
            <w:vAlign w:val="center"/>
          </w:tcPr>
          <w:p w14:paraId="7EA45832" w14:textId="77777777" w:rsidR="000121ED" w:rsidRDefault="006547CF">
            <w:pPr>
              <w:spacing w:before="40" w:after="40" w:line="252" w:lineRule="auto"/>
            </w:pPr>
            <w:r>
              <w:rPr>
                <w:sz w:val="21"/>
              </w:rPr>
              <w:t>Dữ liệu và paper</w:t>
            </w:r>
          </w:p>
        </w:tc>
        <w:tc>
          <w:tcPr>
            <w:tcW w:w="3523" w:type="dxa"/>
            <w:tcMar>
              <w:top w:w="65" w:type="dxa"/>
              <w:left w:w="65" w:type="dxa"/>
              <w:bottom w:w="65" w:type="dxa"/>
              <w:right w:w="65" w:type="dxa"/>
            </w:tcMar>
            <w:vAlign w:val="center"/>
          </w:tcPr>
          <w:p w14:paraId="01D87852" w14:textId="77777777" w:rsidR="000121ED" w:rsidRDefault="006547CF">
            <w:pPr>
              <w:spacing w:before="40" w:after="40" w:line="252" w:lineRule="auto"/>
            </w:pPr>
            <w:r>
              <w:rPr>
                <w:sz w:val="21"/>
              </w:rPr>
              <w:t>GoEmotions, 28 nhãn, official split</w:t>
            </w:r>
          </w:p>
        </w:tc>
        <w:tc>
          <w:tcPr>
            <w:tcW w:w="3988" w:type="dxa"/>
            <w:tcMar>
              <w:top w:w="65" w:type="dxa"/>
              <w:left w:w="65" w:type="dxa"/>
              <w:bottom w:w="65" w:type="dxa"/>
              <w:right w:w="65" w:type="dxa"/>
            </w:tcMar>
            <w:vAlign w:val="center"/>
          </w:tcPr>
          <w:p w14:paraId="688C8288" w14:textId="77777777" w:rsidR="000121ED" w:rsidRDefault="006547CF">
            <w:pPr>
              <w:spacing w:before="40" w:after="40" w:line="252" w:lineRule="auto"/>
            </w:pPr>
            <w:r>
              <w:rPr>
                <w:sz w:val="21"/>
              </w:rPr>
              <w:t>Nguồn, manifest, EDA, tóm tắt bằng lời nhóm</w:t>
            </w:r>
          </w:p>
        </w:tc>
      </w:tr>
      <w:tr w:rsidR="000121ED" w14:paraId="3A8BC061" w14:textId="77777777">
        <w:trPr>
          <w:cantSplit/>
          <w:jc w:val="center"/>
        </w:trPr>
        <w:tc>
          <w:tcPr>
            <w:tcW w:w="2177" w:type="dxa"/>
            <w:tcMar>
              <w:top w:w="65" w:type="dxa"/>
              <w:left w:w="65" w:type="dxa"/>
              <w:bottom w:w="65" w:type="dxa"/>
              <w:right w:w="65" w:type="dxa"/>
            </w:tcMar>
            <w:vAlign w:val="center"/>
          </w:tcPr>
          <w:p w14:paraId="3761A19A" w14:textId="77777777" w:rsidR="000121ED" w:rsidRDefault="006547CF">
            <w:pPr>
              <w:spacing w:before="40" w:after="40" w:line="252" w:lineRule="auto"/>
            </w:pPr>
            <w:r>
              <w:rPr>
                <w:sz w:val="21"/>
              </w:rPr>
              <w:lastRenderedPageBreak/>
              <w:t>A do một người</w:t>
            </w:r>
          </w:p>
        </w:tc>
        <w:tc>
          <w:tcPr>
            <w:tcW w:w="3523" w:type="dxa"/>
            <w:tcMar>
              <w:top w:w="65" w:type="dxa"/>
              <w:left w:w="65" w:type="dxa"/>
              <w:bottom w:w="65" w:type="dxa"/>
              <w:right w:w="65" w:type="dxa"/>
            </w:tcMar>
            <w:vAlign w:val="center"/>
          </w:tcPr>
          <w:p w14:paraId="37816BAF" w14:textId="77777777" w:rsidR="000121ED" w:rsidRDefault="006547CF">
            <w:pPr>
              <w:spacing w:before="40" w:after="40" w:line="252" w:lineRule="auto"/>
            </w:pPr>
            <w:r>
              <w:rPr>
                <w:sz w:val="21"/>
              </w:rPr>
              <w:t>Duy làm TF-IDF + OvR LR</w:t>
            </w:r>
          </w:p>
        </w:tc>
        <w:tc>
          <w:tcPr>
            <w:tcW w:w="3988" w:type="dxa"/>
            <w:tcMar>
              <w:top w:w="65" w:type="dxa"/>
              <w:left w:w="65" w:type="dxa"/>
              <w:bottom w:w="65" w:type="dxa"/>
              <w:right w:w="65" w:type="dxa"/>
            </w:tcMar>
            <w:vAlign w:val="center"/>
          </w:tcPr>
          <w:p w14:paraId="7B0CF123" w14:textId="77777777" w:rsidR="000121ED" w:rsidRDefault="006547CF">
            <w:pPr>
              <w:spacing w:before="40" w:after="40" w:line="252" w:lineRule="auto"/>
            </w:pPr>
            <w:r>
              <w:rPr>
                <w:sz w:val="21"/>
              </w:rPr>
              <w:t>Mã, model, scores, cấu hình, kết quả</w:t>
            </w:r>
          </w:p>
        </w:tc>
      </w:tr>
      <w:tr w:rsidR="000121ED" w14:paraId="2CEC17EF" w14:textId="77777777">
        <w:trPr>
          <w:cantSplit/>
          <w:jc w:val="center"/>
        </w:trPr>
        <w:tc>
          <w:tcPr>
            <w:tcW w:w="2177" w:type="dxa"/>
            <w:tcMar>
              <w:top w:w="65" w:type="dxa"/>
              <w:left w:w="65" w:type="dxa"/>
              <w:bottom w:w="65" w:type="dxa"/>
              <w:right w:w="65" w:type="dxa"/>
            </w:tcMar>
            <w:vAlign w:val="center"/>
          </w:tcPr>
          <w:p w14:paraId="1E601C09" w14:textId="77777777" w:rsidR="000121ED" w:rsidRDefault="006547CF">
            <w:pPr>
              <w:spacing w:before="40" w:after="40" w:line="252" w:lineRule="auto"/>
            </w:pPr>
            <w:r>
              <w:rPr>
                <w:sz w:val="21"/>
              </w:rPr>
              <w:t>B dùng pretrained trực tiếp</w:t>
            </w:r>
          </w:p>
        </w:tc>
        <w:tc>
          <w:tcPr>
            <w:tcW w:w="3523" w:type="dxa"/>
            <w:tcMar>
              <w:top w:w="65" w:type="dxa"/>
              <w:left w:w="65" w:type="dxa"/>
              <w:bottom w:w="65" w:type="dxa"/>
              <w:right w:w="65" w:type="dxa"/>
            </w:tcMar>
            <w:vAlign w:val="center"/>
          </w:tcPr>
          <w:p w14:paraId="68205418" w14:textId="77777777" w:rsidR="000121ED" w:rsidRDefault="006547CF">
            <w:pPr>
              <w:spacing w:before="40" w:after="40" w:line="252" w:lineRule="auto"/>
            </w:pPr>
            <w:r>
              <w:rPr>
                <w:sz w:val="21"/>
              </w:rPr>
              <w:t>BART-large-MNLI, không fine-tune</w:t>
            </w:r>
          </w:p>
        </w:tc>
        <w:tc>
          <w:tcPr>
            <w:tcW w:w="3988" w:type="dxa"/>
            <w:tcMar>
              <w:top w:w="65" w:type="dxa"/>
              <w:left w:w="65" w:type="dxa"/>
              <w:bottom w:w="65" w:type="dxa"/>
              <w:right w:w="65" w:type="dxa"/>
            </w:tcMar>
            <w:vAlign w:val="center"/>
          </w:tcPr>
          <w:p w14:paraId="3B46F9DB" w14:textId="77777777" w:rsidR="000121ED" w:rsidRDefault="006547CF">
            <w:pPr>
              <w:spacing w:before="40" w:after="40" w:line="252" w:lineRule="auto"/>
            </w:pPr>
            <w:r>
              <w:rPr>
                <w:sz w:val="21"/>
              </w:rPr>
              <w:t>Template, revision, mapping, scores</w:t>
            </w:r>
          </w:p>
        </w:tc>
      </w:tr>
      <w:tr w:rsidR="000121ED" w14:paraId="30E4BB5A" w14:textId="77777777">
        <w:trPr>
          <w:cantSplit/>
          <w:jc w:val="center"/>
        </w:trPr>
        <w:tc>
          <w:tcPr>
            <w:tcW w:w="2177" w:type="dxa"/>
            <w:tcMar>
              <w:top w:w="65" w:type="dxa"/>
              <w:left w:w="65" w:type="dxa"/>
              <w:bottom w:w="65" w:type="dxa"/>
              <w:right w:w="65" w:type="dxa"/>
            </w:tcMar>
            <w:vAlign w:val="center"/>
          </w:tcPr>
          <w:p w14:paraId="785EE956" w14:textId="77777777" w:rsidR="000121ED" w:rsidRDefault="006547CF">
            <w:pPr>
              <w:spacing w:before="40" w:after="40" w:line="252" w:lineRule="auto"/>
            </w:pPr>
            <w:r>
              <w:rPr>
                <w:sz w:val="21"/>
              </w:rPr>
              <w:t>Ba C do ba người</w:t>
            </w:r>
          </w:p>
        </w:tc>
        <w:tc>
          <w:tcPr>
            <w:tcW w:w="3523" w:type="dxa"/>
            <w:tcMar>
              <w:top w:w="65" w:type="dxa"/>
              <w:left w:w="65" w:type="dxa"/>
              <w:bottom w:w="65" w:type="dxa"/>
              <w:right w:w="65" w:type="dxa"/>
            </w:tcMar>
            <w:vAlign w:val="center"/>
          </w:tcPr>
          <w:p w14:paraId="6C2A8D50" w14:textId="77777777" w:rsidR="000121ED" w:rsidRDefault="006547CF">
            <w:pPr>
              <w:spacing w:before="40" w:after="40" w:line="252" w:lineRule="auto"/>
            </w:pPr>
            <w:r>
              <w:rPr>
                <w:sz w:val="21"/>
              </w:rPr>
              <w:t>Khánh BERT; Trí RoBERTa; Huy DistilBERT</w:t>
            </w:r>
          </w:p>
        </w:tc>
        <w:tc>
          <w:tcPr>
            <w:tcW w:w="3988" w:type="dxa"/>
            <w:tcMar>
              <w:top w:w="65" w:type="dxa"/>
              <w:left w:w="65" w:type="dxa"/>
              <w:bottom w:w="65" w:type="dxa"/>
              <w:right w:w="65" w:type="dxa"/>
            </w:tcMar>
            <w:vAlign w:val="center"/>
          </w:tcPr>
          <w:p w14:paraId="377C26AE" w14:textId="77777777" w:rsidR="000121ED" w:rsidRDefault="006547CF">
            <w:pPr>
              <w:spacing w:before="40" w:after="40" w:line="252" w:lineRule="auto"/>
            </w:pPr>
            <w:r>
              <w:rPr>
                <w:sz w:val="21"/>
              </w:rPr>
              <w:t>Từng run, ít nhất ba seed/kiến trúc</w:t>
            </w:r>
          </w:p>
        </w:tc>
      </w:tr>
      <w:tr w:rsidR="000121ED" w14:paraId="4CF69CC9" w14:textId="77777777">
        <w:trPr>
          <w:cantSplit/>
          <w:jc w:val="center"/>
        </w:trPr>
        <w:tc>
          <w:tcPr>
            <w:tcW w:w="2177" w:type="dxa"/>
            <w:tcMar>
              <w:top w:w="65" w:type="dxa"/>
              <w:left w:w="65" w:type="dxa"/>
              <w:bottom w:w="65" w:type="dxa"/>
              <w:right w:w="65" w:type="dxa"/>
            </w:tcMar>
            <w:vAlign w:val="center"/>
          </w:tcPr>
          <w:p w14:paraId="51F432E0" w14:textId="77777777" w:rsidR="000121ED" w:rsidRDefault="006547CF">
            <w:pPr>
              <w:spacing w:before="40" w:after="40" w:line="252" w:lineRule="auto"/>
            </w:pPr>
            <w:r>
              <w:rPr>
                <w:sz w:val="21"/>
              </w:rPr>
              <w:t>Mean ± std</w:t>
            </w:r>
          </w:p>
        </w:tc>
        <w:tc>
          <w:tcPr>
            <w:tcW w:w="3523" w:type="dxa"/>
            <w:tcMar>
              <w:top w:w="65" w:type="dxa"/>
              <w:left w:w="65" w:type="dxa"/>
              <w:bottom w:w="65" w:type="dxa"/>
              <w:right w:w="65" w:type="dxa"/>
            </w:tcMar>
            <w:vAlign w:val="center"/>
          </w:tcPr>
          <w:p w14:paraId="2050AAA5" w14:textId="77777777" w:rsidR="000121ED" w:rsidRDefault="006547CF">
            <w:pPr>
              <w:spacing w:before="40" w:after="40" w:line="252" w:lineRule="auto"/>
            </w:pPr>
            <w:r>
              <w:rPr>
                <w:sz w:val="21"/>
              </w:rPr>
              <w:t>Cùng cấu hình giữa các seed</w:t>
            </w:r>
          </w:p>
        </w:tc>
        <w:tc>
          <w:tcPr>
            <w:tcW w:w="3988" w:type="dxa"/>
            <w:tcMar>
              <w:top w:w="65" w:type="dxa"/>
              <w:left w:w="65" w:type="dxa"/>
              <w:bottom w:w="65" w:type="dxa"/>
              <w:right w:w="65" w:type="dxa"/>
            </w:tcMar>
            <w:vAlign w:val="center"/>
          </w:tcPr>
          <w:p w14:paraId="51AF4BAA" w14:textId="77777777" w:rsidR="000121ED" w:rsidRDefault="006547CF">
            <w:pPr>
              <w:spacing w:before="40" w:after="40" w:line="252" w:lineRule="auto"/>
            </w:pPr>
            <w:r>
              <w:rPr>
                <w:sz w:val="21"/>
              </w:rPr>
              <w:t>Bảng từng seed và sample std</w:t>
            </w:r>
          </w:p>
        </w:tc>
      </w:tr>
      <w:tr w:rsidR="000121ED" w14:paraId="27AFF6CB" w14:textId="77777777">
        <w:trPr>
          <w:cantSplit/>
          <w:jc w:val="center"/>
        </w:trPr>
        <w:tc>
          <w:tcPr>
            <w:tcW w:w="2177" w:type="dxa"/>
            <w:tcMar>
              <w:top w:w="65" w:type="dxa"/>
              <w:left w:w="65" w:type="dxa"/>
              <w:bottom w:w="65" w:type="dxa"/>
              <w:right w:w="65" w:type="dxa"/>
            </w:tcMar>
            <w:vAlign w:val="center"/>
          </w:tcPr>
          <w:p w14:paraId="2BE9B7AB" w14:textId="77777777" w:rsidR="000121ED" w:rsidRDefault="006547CF">
            <w:pPr>
              <w:spacing w:before="40" w:after="40" w:line="252" w:lineRule="auto"/>
            </w:pPr>
            <w:r>
              <w:rPr>
                <w:sz w:val="21"/>
              </w:rPr>
              <w:t>Demo D</w:t>
            </w:r>
          </w:p>
        </w:tc>
        <w:tc>
          <w:tcPr>
            <w:tcW w:w="3523" w:type="dxa"/>
            <w:tcMar>
              <w:top w:w="65" w:type="dxa"/>
              <w:left w:w="65" w:type="dxa"/>
              <w:bottom w:w="65" w:type="dxa"/>
              <w:right w:w="65" w:type="dxa"/>
            </w:tcMar>
            <w:vAlign w:val="center"/>
          </w:tcPr>
          <w:p w14:paraId="4037DD22" w14:textId="77777777" w:rsidR="000121ED" w:rsidRDefault="006547CF">
            <w:pPr>
              <w:spacing w:before="40" w:after="40" w:line="252" w:lineRule="auto"/>
            </w:pPr>
            <w:r>
              <w:rPr>
                <w:sz w:val="21"/>
              </w:rPr>
              <w:t>C được chọn theo validation</w:t>
            </w:r>
          </w:p>
        </w:tc>
        <w:tc>
          <w:tcPr>
            <w:tcW w:w="3988" w:type="dxa"/>
            <w:tcMar>
              <w:top w:w="65" w:type="dxa"/>
              <w:left w:w="65" w:type="dxa"/>
              <w:bottom w:w="65" w:type="dxa"/>
              <w:right w:w="65" w:type="dxa"/>
            </w:tcMar>
            <w:vAlign w:val="center"/>
          </w:tcPr>
          <w:p w14:paraId="3A2B3C2A" w14:textId="77777777" w:rsidR="000121ED" w:rsidRDefault="006547CF">
            <w:pPr>
              <w:spacing w:before="40" w:after="40" w:line="252" w:lineRule="auto"/>
            </w:pPr>
            <w:r>
              <w:rPr>
                <w:sz w:val="21"/>
              </w:rPr>
              <w:t xml:space="preserve">App chạy được, </w:t>
            </w:r>
            <w:r>
              <w:rPr>
                <w:sz w:val="21"/>
              </w:rPr>
              <w:t>checkpoint, ngưỡng đúng</w:t>
            </w:r>
          </w:p>
        </w:tc>
      </w:tr>
      <w:tr w:rsidR="000121ED" w14:paraId="50592327" w14:textId="77777777">
        <w:trPr>
          <w:cantSplit/>
          <w:jc w:val="center"/>
        </w:trPr>
        <w:tc>
          <w:tcPr>
            <w:tcW w:w="2177" w:type="dxa"/>
            <w:tcMar>
              <w:top w:w="65" w:type="dxa"/>
              <w:left w:w="65" w:type="dxa"/>
              <w:bottom w:w="65" w:type="dxa"/>
              <w:right w:w="65" w:type="dxa"/>
            </w:tcMar>
            <w:vAlign w:val="center"/>
          </w:tcPr>
          <w:p w14:paraId="249B93ED" w14:textId="77777777" w:rsidR="000121ED" w:rsidRDefault="006547CF">
            <w:pPr>
              <w:spacing w:before="40" w:after="40" w:line="252" w:lineRule="auto"/>
            </w:pPr>
            <w:r>
              <w:rPr>
                <w:sz w:val="21"/>
              </w:rPr>
              <w:t>Nâng cao</w:t>
            </w:r>
          </w:p>
        </w:tc>
        <w:tc>
          <w:tcPr>
            <w:tcW w:w="3523" w:type="dxa"/>
            <w:tcMar>
              <w:top w:w="65" w:type="dxa"/>
              <w:left w:w="65" w:type="dxa"/>
              <w:bottom w:w="65" w:type="dxa"/>
              <w:right w:w="65" w:type="dxa"/>
            </w:tcMar>
            <w:vAlign w:val="center"/>
          </w:tcPr>
          <w:p w14:paraId="7F86BE31" w14:textId="77777777" w:rsidR="000121ED" w:rsidRDefault="006547CF">
            <w:pPr>
              <w:spacing w:before="40" w:after="40" w:line="252" w:lineRule="auto"/>
            </w:pPr>
            <w:r>
              <w:rPr>
                <w:sz w:val="21"/>
              </w:rPr>
              <w:t>Weighting, ngưỡng riêng</w:t>
            </w:r>
          </w:p>
        </w:tc>
        <w:tc>
          <w:tcPr>
            <w:tcW w:w="3988" w:type="dxa"/>
            <w:tcMar>
              <w:top w:w="65" w:type="dxa"/>
              <w:left w:w="65" w:type="dxa"/>
              <w:bottom w:w="65" w:type="dxa"/>
              <w:right w:w="65" w:type="dxa"/>
            </w:tcMar>
            <w:vAlign w:val="center"/>
          </w:tcPr>
          <w:p w14:paraId="6F3B487F" w14:textId="77777777" w:rsidR="000121ED" w:rsidRDefault="006547CF">
            <w:pPr>
              <w:spacing w:before="40" w:after="40" w:line="252" w:lineRule="auto"/>
            </w:pPr>
            <w:r>
              <w:rPr>
                <w:sz w:val="21"/>
              </w:rPr>
              <w:t>Trước/sau, nhãn hiếm, đánh đổi P/R</w:t>
            </w:r>
          </w:p>
        </w:tc>
      </w:tr>
      <w:tr w:rsidR="000121ED" w14:paraId="6EB005FB" w14:textId="77777777">
        <w:trPr>
          <w:cantSplit/>
          <w:jc w:val="center"/>
        </w:trPr>
        <w:tc>
          <w:tcPr>
            <w:tcW w:w="2177" w:type="dxa"/>
            <w:tcMar>
              <w:top w:w="65" w:type="dxa"/>
              <w:left w:w="65" w:type="dxa"/>
              <w:bottom w:w="65" w:type="dxa"/>
              <w:right w:w="65" w:type="dxa"/>
            </w:tcMar>
            <w:vAlign w:val="center"/>
          </w:tcPr>
          <w:p w14:paraId="06A6621E" w14:textId="77777777" w:rsidR="000121ED" w:rsidRDefault="006547CF">
            <w:pPr>
              <w:spacing w:before="40" w:after="40" w:line="252" w:lineRule="auto"/>
            </w:pPr>
            <w:r>
              <w:rPr>
                <w:sz w:val="21"/>
              </w:rPr>
              <w:t>Phân tích lỗi</w:t>
            </w:r>
          </w:p>
        </w:tc>
        <w:tc>
          <w:tcPr>
            <w:tcW w:w="3523" w:type="dxa"/>
            <w:tcMar>
              <w:top w:w="65" w:type="dxa"/>
              <w:left w:w="65" w:type="dxa"/>
              <w:bottom w:w="65" w:type="dxa"/>
              <w:right w:w="65" w:type="dxa"/>
            </w:tcMar>
            <w:vAlign w:val="center"/>
          </w:tcPr>
          <w:p w14:paraId="380ECF4C" w14:textId="77777777" w:rsidR="000121ED" w:rsidRDefault="006547CF">
            <w:pPr>
              <w:spacing w:before="40" w:after="40" w:line="252" w:lineRule="auto"/>
            </w:pPr>
            <w:r>
              <w:rPr>
                <w:sz w:val="21"/>
              </w:rPr>
              <w:t>Ít nhất ba nhóm, đối chiếu C</w:t>
            </w:r>
          </w:p>
        </w:tc>
        <w:tc>
          <w:tcPr>
            <w:tcW w:w="3988" w:type="dxa"/>
            <w:tcMar>
              <w:top w:w="65" w:type="dxa"/>
              <w:left w:w="65" w:type="dxa"/>
              <w:bottom w:w="65" w:type="dxa"/>
              <w:right w:w="65" w:type="dxa"/>
            </w:tcMar>
            <w:vAlign w:val="center"/>
          </w:tcPr>
          <w:p w14:paraId="2B336B81" w14:textId="77777777" w:rsidR="000121ED" w:rsidRDefault="006547CF">
            <w:pPr>
              <w:spacing w:before="40" w:after="40" w:line="252" w:lineRule="auto"/>
            </w:pPr>
            <w:r>
              <w:rPr>
                <w:sz w:val="21"/>
              </w:rPr>
              <w:t>Cùng ID, true/pred và lý do</w:t>
            </w:r>
          </w:p>
        </w:tc>
      </w:tr>
      <w:tr w:rsidR="000121ED" w14:paraId="07A58D69" w14:textId="77777777">
        <w:trPr>
          <w:cantSplit/>
          <w:jc w:val="center"/>
        </w:trPr>
        <w:tc>
          <w:tcPr>
            <w:tcW w:w="2177" w:type="dxa"/>
            <w:tcMar>
              <w:top w:w="65" w:type="dxa"/>
              <w:left w:w="65" w:type="dxa"/>
              <w:bottom w:w="65" w:type="dxa"/>
              <w:right w:w="65" w:type="dxa"/>
            </w:tcMar>
            <w:vAlign w:val="center"/>
          </w:tcPr>
          <w:p w14:paraId="71E27161" w14:textId="77777777" w:rsidR="000121ED" w:rsidRDefault="006547CF">
            <w:pPr>
              <w:spacing w:before="40" w:after="40" w:line="252" w:lineRule="auto"/>
            </w:pPr>
            <w:r>
              <w:rPr>
                <w:sz w:val="21"/>
              </w:rPr>
              <w:t>Báo cáo, đóng góp</w:t>
            </w:r>
          </w:p>
        </w:tc>
        <w:tc>
          <w:tcPr>
            <w:tcW w:w="3523" w:type="dxa"/>
            <w:tcMar>
              <w:top w:w="65" w:type="dxa"/>
              <w:left w:w="65" w:type="dxa"/>
              <w:bottom w:w="65" w:type="dxa"/>
              <w:right w:w="65" w:type="dxa"/>
            </w:tcMar>
            <w:vAlign w:val="center"/>
          </w:tcPr>
          <w:p w14:paraId="1724988B" w14:textId="77777777" w:rsidR="000121ED" w:rsidRDefault="006547CF">
            <w:pPr>
              <w:spacing w:before="40" w:after="40" w:line="252" w:lineRule="auto"/>
            </w:pPr>
            <w:r>
              <w:rPr>
                <w:sz w:val="21"/>
              </w:rPr>
              <w:t>Hai tiến độ, báo cáo cuối</w:t>
            </w:r>
          </w:p>
        </w:tc>
        <w:tc>
          <w:tcPr>
            <w:tcW w:w="3988" w:type="dxa"/>
            <w:tcMar>
              <w:top w:w="65" w:type="dxa"/>
              <w:left w:w="65" w:type="dxa"/>
              <w:bottom w:w="65" w:type="dxa"/>
              <w:right w:w="65" w:type="dxa"/>
            </w:tcMar>
            <w:vAlign w:val="center"/>
          </w:tcPr>
          <w:p w14:paraId="71FCBB2C" w14:textId="77777777" w:rsidR="000121ED" w:rsidRDefault="006547CF">
            <w:pPr>
              <w:spacing w:before="40" w:after="40" w:line="252" w:lineRule="auto"/>
            </w:pPr>
            <w:r>
              <w:rPr>
                <w:sz w:val="21"/>
              </w:rPr>
              <w:t xml:space="preserve">Nội dung, minh chứng và tỷ lệ nhóm xác </w:t>
            </w:r>
            <w:r>
              <w:rPr>
                <w:sz w:val="21"/>
              </w:rPr>
              <w:t>nhận</w:t>
            </w:r>
          </w:p>
        </w:tc>
      </w:tr>
    </w:tbl>
    <w:p w14:paraId="752EA386" w14:textId="77777777" w:rsidR="000121ED" w:rsidRDefault="000121ED">
      <w:pPr>
        <w:spacing w:after="40"/>
      </w:pPr>
    </w:p>
    <w:p w14:paraId="1944363B" w14:textId="77777777" w:rsidR="000121ED" w:rsidRDefault="006547CF">
      <w:pPr>
        <w:pStyle w:val="Heading1"/>
      </w:pPr>
      <w:bookmarkStart w:id="12" w:name="_Toc242421758"/>
      <w:r>
        <w:lastRenderedPageBreak/>
        <w:t>CHƯƠNG 2. CƠ SỞ LÝ THUYẾT</w:t>
      </w:r>
      <w:bookmarkEnd w:id="12"/>
    </w:p>
    <w:p w14:paraId="68E1344C" w14:textId="77777777" w:rsidR="000121ED" w:rsidRDefault="006547CF">
      <w:pPr>
        <w:pStyle w:val="Heading2"/>
      </w:pPr>
      <w:bookmarkStart w:id="13" w:name="_Toc242421759"/>
      <w:r>
        <w:t>2.1. Học máy và xử lý ngôn ngữ trong đề tài</w:t>
      </w:r>
      <w:bookmarkEnd w:id="13"/>
    </w:p>
    <w:p w14:paraId="22A030A9" w14:textId="77777777" w:rsidR="000121ED" w:rsidRDefault="006547CF">
      <w:pPr>
        <w:jc w:val="both"/>
      </w:pPr>
      <w:r>
        <w:t>Một mô hình học máy học quan hệ từ dữ liệu huấn luyện để xử lý mẫu chưa được dùng khi học. Trong đề tài này, mỗi mẫu huấn luyện gồm câu x và vector nhãn y. Việc huấn luyện tìm tham số để đầu ra gần y hơn; việc suy luận dùng các tham số đã lưu để xử lý câu mới. Nhãn thật chỉ dùng để huấn luyện hoặc đo đánh giá, không được đưa vào mô hình khi dự đoán mẫu mới.</w:t>
      </w:r>
    </w:p>
    <w:p w14:paraId="76779031" w14:textId="77777777" w:rsidR="000121ED" w:rsidRDefault="006547CF">
      <w:pPr>
        <w:jc w:val="both"/>
      </w:pPr>
      <w:r>
        <w:t>NLP là phần chuyển văn bản thành biểu diễn số và học quan hệ ngôn ngữ. A dùng từ/cặp từ; C dùng token con cùng biểu diễn ngữ cảnh đã được pretrained. B chuyển nhãn thành một giả thuyết ngôn ngữ để mô hình NLI kiểm tra. Những khác biệt này là cơ sở để phân tích chi phí, khả năng học ngữ cảnh và lỗi của các hướng.</w:t>
      </w:r>
    </w:p>
    <w:p w14:paraId="63E3AEF8" w14:textId="77777777" w:rsidR="000121ED" w:rsidRDefault="006547CF">
      <w:pPr>
        <w:jc w:val="both"/>
      </w:pPr>
      <w:r>
        <w:t>Hai giai đoạn cần tách là huấn luyện và suy luận. Huấn luyện A/C có dùng train và cập nhật tham số. Suy luận A/B/C chỉ cần văn bản cùng artifacts đã chốt. Chọn threshold là bước quyết định sau điểm dự đoán; ngưỡng thay đổi tập nhãn được trả ra, nhưng không tự làm encoder hoặc hệ số LR học thêm.</w:t>
      </w:r>
    </w:p>
    <w:p w14:paraId="30BC5402" w14:textId="77777777" w:rsidR="000121ED" w:rsidRDefault="006547CF">
      <w:pPr>
        <w:pStyle w:val="Heading2"/>
      </w:pPr>
      <w:bookmarkStart w:id="14" w:name="_Toc242421760"/>
      <w:r>
        <w:t>2.2. Định nghĩa bài toán đa nhãn</w:t>
      </w:r>
      <w:bookmarkEnd w:id="14"/>
    </w:p>
    <w:p w14:paraId="43EFAA7E" w14:textId="77777777" w:rsidR="000121ED" w:rsidRDefault="006547CF">
      <w:pPr>
        <w:jc w:val="both"/>
      </w:pPr>
      <w:r>
        <w:t>Với L = 28, một nhãn thật là y ∈ {0,1}^L. Thành phần y_j = 1 nghĩa là bình luận có nhãn j. Mô hình trả s(x) ∈ [0,1]^L. Luật quyết định với ngưỡng t_j là:</w:t>
      </w:r>
    </w:p>
    <w:p w14:paraId="5C6C6E7A" w14:textId="77777777" w:rsidR="000121ED" w:rsidRDefault="006547CF">
      <w:pPr>
        <w:jc w:val="both"/>
      </w:pPr>
      <w:r>
        <w:rPr>
          <w:b/>
        </w:rPr>
        <w:t>ŷ_j = 1 nếu s_j(x) ≥ t_j; ngược lại ŷ_j = 0.</w:t>
      </w:r>
    </w:p>
    <w:p w14:paraId="46D71BD5" w14:textId="77777777" w:rsidR="000121ED" w:rsidRDefault="006547CF">
      <w:pPr>
        <w:jc w:val="both"/>
      </w:pPr>
      <w:r>
        <w:t>Trong phân lớp một nhãn, các lớp thường loại trừ nhau và ta lấy argmax. Với đa nhãn, mỗi cột được quyết định riêng. Tổng điểm 28 nhãn không cần bằng một; tập kết quả có thể chứa nhiều nhãn hoặc không chứa nhãn nào. Nhóm giữ neutral như một nhãn được annotation, không tự thêm neutral khi mọi điểm thấp hơn ngưỡng.</w:t>
      </w:r>
    </w:p>
    <w:p w14:paraId="4553883B" w14:textId="77777777" w:rsidR="000121ED" w:rsidRDefault="006547CF">
      <w:pPr>
        <w:jc w:val="both"/>
      </w:pPr>
      <w:r>
        <w:t>Ví dụ minh họa: nhãn chuẩn theo thứ tự [gratitude, admiration, sadness] và câu “Thank you, your work is amazing” có vector [1,1,0]. Đây là vector multi-hot, khác one-hot [1,0,0]. Ví dụ chỉ nhằm giải thích biểu diễn, không được tính thành dữ liệu thực nghiệm của nhóm.</w:t>
      </w:r>
    </w:p>
    <w:p w14:paraId="309E0EB6" w14:textId="77777777" w:rsidR="000121ED" w:rsidRDefault="006547CF">
      <w:pPr>
        <w:pStyle w:val="Heading2"/>
      </w:pPr>
      <w:bookmarkStart w:id="15" w:name="_Toc242421761"/>
      <w:r>
        <w:t>2.3. TF-IDF và Logistic Regression</w:t>
      </w:r>
      <w:bookmarkEnd w:id="15"/>
    </w:p>
    <w:p w14:paraId="3AA71656" w14:textId="77777777" w:rsidR="000121ED" w:rsidRDefault="006547CF">
      <w:pPr>
        <w:pStyle w:val="Heading3"/>
      </w:pPr>
      <w:bookmarkStart w:id="16" w:name="_Toc242421762"/>
      <w:r>
        <w:t>2.3.1. TF-IDF</w:t>
      </w:r>
      <w:bookmarkEnd w:id="16"/>
    </w:p>
    <w:p w14:paraId="3710C041" w14:textId="77777777" w:rsidR="000121ED" w:rsidRDefault="006547CF">
      <w:pPr>
        <w:jc w:val="both"/>
      </w:pPr>
      <w:r>
        <w:t xml:space="preserve">TF-IDF biểu diễn câu bằng trọng số của những từ/cặp từ xuất hiện. Trong triển khai A, </w:t>
      </w:r>
      <w:r>
        <w:rPr>
          <w:rFonts w:ascii="Consolas" w:eastAsia="Consolas" w:hAnsi="Consolas" w:cs="Consolas"/>
        </w:rPr>
        <w:t>TfidfVectorizer</w:t>
      </w:r>
      <w:r>
        <w:t xml:space="preserve"> học vocabulary và document frequency từ train, sau đó biến đổi validation bằng các giá trị đã học [5]. Nhóm sử dụng unigram và bigram, </w:t>
      </w:r>
      <w:r>
        <w:rPr>
          <w:rFonts w:ascii="Consolas" w:eastAsia="Consolas" w:hAnsi="Consolas" w:cs="Consolas"/>
        </w:rPr>
        <w:t>min_df=2</w:t>
      </w:r>
      <w:r>
        <w:t xml:space="preserve">, </w:t>
      </w:r>
      <w:r>
        <w:rPr>
          <w:rFonts w:ascii="Consolas" w:eastAsia="Consolas" w:hAnsi="Consolas" w:cs="Consolas"/>
        </w:rPr>
        <w:t>max_features=100000</w:t>
      </w:r>
      <w:r>
        <w:t>; vocabulary thực tế sau fit có 58.338 đặc trưng.</w:t>
      </w:r>
    </w:p>
    <w:p w14:paraId="18AC3D61" w14:textId="77777777" w:rsidR="000121ED" w:rsidRDefault="006547CF">
      <w:pPr>
        <w:jc w:val="both"/>
      </w:pPr>
      <w:r>
        <w:lastRenderedPageBreak/>
        <w:t>Với N văn bản train, tf(t,d) là số lần đặc trưng t xuất hiện ở văn bản d và df(t) là số văn bản chứa t. Khi dùng smooth_idf của cấu hình hiện tại:</w:t>
      </w:r>
    </w:p>
    <w:p w14:paraId="22BB7BD2" w14:textId="77777777" w:rsidR="000121ED" w:rsidRDefault="006547CF">
      <w:pPr>
        <w:jc w:val="both"/>
      </w:pPr>
      <w:r>
        <w:rPr>
          <w:b/>
        </w:rPr>
        <w:t>idf(t) = ln((1 + N)/(1 + df(t))) + 1.</w:t>
      </w:r>
    </w:p>
    <w:p w14:paraId="0D89E901" w14:textId="77777777" w:rsidR="000121ED" w:rsidRDefault="006547CF">
      <w:pPr>
        <w:jc w:val="both"/>
      </w:pPr>
      <w:r>
        <w:t xml:space="preserve">Trọng số </w:t>
      </w:r>
      <w:r>
        <w:t>chưa chuẩn hóa bằng tf(t,d) × idf(t). Vector cuối được chuẩn hóa L2: chia mỗi thành phần cho căn tổng bình phương các thành phần. Một từ xuất hiện trong nhiều câu thường có idf thấp hơn từ hiếm; điều này không tự chứng minh từ hiếm có ý nghĩa cảm xúc. Bigram giúp giữ một phần trật tự, như “not happy”, nhưng không mô tả toàn bộ ngữ cảnh dài.</w:t>
      </w:r>
    </w:p>
    <w:p w14:paraId="7EBC8A4D" w14:textId="77777777" w:rsidR="000121ED" w:rsidRDefault="006547CF">
      <w:pPr>
        <w:pStyle w:val="Heading3"/>
      </w:pPr>
      <w:bookmarkStart w:id="17" w:name="_Toc242421763"/>
      <w:r>
        <w:t>2.3.2. Logistic Regression</w:t>
      </w:r>
      <w:bookmarkEnd w:id="17"/>
    </w:p>
    <w:p w14:paraId="22129BFE" w14:textId="77777777" w:rsidR="000121ED" w:rsidRDefault="006547CF">
      <w:pPr>
        <w:jc w:val="both"/>
      </w:pPr>
      <w:r>
        <w:t>Đối với một nhãn j, LR tính z_j = w_j^T x + b_j rồi p_j = sigmoid(z_j) = 1/(1 + exp(−z_j)). Hệ số w_j cho biết đặc trưng đóng góp dương hay âm vào logit của nhãn đó. LR học tham số bằng cách tối thiểu hóa loss cùng regularization; tham số C điều khiển mức regularization, không phải số cảm xúc [6].</w:t>
      </w:r>
    </w:p>
    <w:p w14:paraId="3EF72807" w14:textId="77777777" w:rsidR="000121ED" w:rsidRDefault="006547CF">
      <w:pPr>
        <w:jc w:val="both"/>
      </w:pPr>
      <w:r>
        <w:t xml:space="preserve">Về trực giác, khi dự đoán nhãn thật dương mà p_j gần 0, loss lớn; khi dự đoán gần nhãn thật, loss nhỏ hơn. Một dạng loss nhị phân là −[y_j ln p_j + (1−y_j) ln(1−p_j)]. L2 regularization hạn chế hệ số quá lớn. Biểu thức toán ở đây giải thích nguyên lý; chi tiết tối ưu thực tế do solver </w:t>
      </w:r>
      <w:r>
        <w:rPr>
          <w:rFonts w:ascii="Consolas" w:eastAsia="Consolas" w:hAnsi="Consolas" w:cs="Consolas"/>
        </w:rPr>
        <w:t>liblinear</w:t>
      </w:r>
      <w:r>
        <w:t xml:space="preserve"> thực hiện.</w:t>
      </w:r>
    </w:p>
    <w:p w14:paraId="2AC77CB2" w14:textId="77777777" w:rsidR="000121ED" w:rsidRDefault="006547CF">
      <w:pPr>
        <w:pStyle w:val="Heading3"/>
      </w:pPr>
      <w:bookmarkStart w:id="18" w:name="_Toc242421764"/>
      <w:r>
        <w:t>2.3.3. One-vs-Rest</w:t>
      </w:r>
      <w:bookmarkEnd w:id="18"/>
    </w:p>
    <w:p w14:paraId="42077E93" w14:textId="77777777" w:rsidR="000121ED" w:rsidRDefault="006547CF">
      <w:pPr>
        <w:jc w:val="both"/>
      </w:pPr>
      <w:r>
        <w:t xml:space="preserve">OvR biến ma trận multi-hot thành 28 bài toán nhị phân. Bộ thứ nhất học “có admiration/không có admiration”, bộ thứ hai học “có amusement/không có amusement”, và tương tự cho các nhãn còn lại. Khi y có dạng indicator đa nhãn, </w:t>
      </w:r>
      <w:r>
        <w:rPr>
          <w:rFonts w:ascii="Consolas" w:eastAsia="Consolas" w:hAnsi="Consolas" w:cs="Consolas"/>
        </w:rPr>
        <w:t>OneVsRestClassifier</w:t>
      </w:r>
      <w:r>
        <w:t xml:space="preserve"> hỗ trợ cách huấn luyện này [7]. Các bộ phân loại dùng chung ma trận TF-IDF nhưng có hệ số riêng.</w:t>
      </w:r>
    </w:p>
    <w:p w14:paraId="348F92F0" w14:textId="77777777" w:rsidR="000121ED" w:rsidRDefault="006547CF">
      <w:pPr>
        <w:jc w:val="both"/>
      </w:pPr>
      <w:r>
        <w:t>Cấu trúc này dễ đọc, chạy nhanh trên CPU và tạo scores N×28. Một hạn chế là từng bộ không mô hình hóa trực tiếp quan hệ giữa các nhãn. Nhóm vẫn đo đồng xuất hiện và lỗi bỏ sót/thừa để hiểu những hạn chế đó. Hệ số cao của “thanks” đối với gratitude là liên hệ thống kê; nó không cho phép kết luận nguyên nhân tâm lý của người viết.</w:t>
      </w:r>
    </w:p>
    <w:p w14:paraId="0304CA3F" w14:textId="77777777" w:rsidR="000121ED" w:rsidRDefault="006547CF">
      <w:pPr>
        <w:pStyle w:val="Heading2"/>
      </w:pPr>
      <w:bookmarkStart w:id="19" w:name="_Toc242421765"/>
      <w:r>
        <w:t>2.4. Transformer và ba kiến trúc C</w:t>
      </w:r>
      <w:bookmarkEnd w:id="19"/>
    </w:p>
    <w:p w14:paraId="69CF8A2E" w14:textId="77777777" w:rsidR="000121ED" w:rsidRDefault="006547CF">
      <w:pPr>
        <w:jc w:val="both"/>
      </w:pPr>
      <w:r>
        <w:t>BERT học biểu diễn ngôn ngữ bằng ngữ cảnh hai phía, sau đó có thể fine-tune cho tác vụ với một tầng đầu ra [8]. Trong đề tài, C1 nạp encoder BERT-base và head 28 logit. Head được điều chỉnh cho GoEmotions; tokenizer phải tương ứng checkpoint. Nhóm chọn bản cased để phù hợp lựa chọn công bố trong kho GoEmotions.</w:t>
      </w:r>
    </w:p>
    <w:p w14:paraId="59F508DD" w14:textId="77777777" w:rsidR="000121ED" w:rsidRDefault="006547CF">
      <w:pPr>
        <w:jc w:val="both"/>
      </w:pPr>
      <w:r>
        <w:t xml:space="preserve">RoBERTa nghiên cứu những điều chỉnh của quy trình pretraining BERT, gồm dữ liệu và siêu tham số, để tạo mô hình ngôn ngữ mạnh hơn [9]. C2 dùng RoBERTa-base với tokenizer riêng. Chất lượng </w:t>
      </w:r>
      <w:r>
        <w:lastRenderedPageBreak/>
        <w:t>được công bố trên các benchmark của bài RoBERTa không phải kết quả GoEmotions nhóm đã đo; thứ hạng C2 chỉ được xác định sau thực nghiệm.</w:t>
      </w:r>
    </w:p>
    <w:p w14:paraId="2861E452" w14:textId="77777777" w:rsidR="000121ED" w:rsidRDefault="006547CF">
      <w:pPr>
        <w:jc w:val="both"/>
      </w:pPr>
      <w:r>
        <w:t>DistilBERT dùng knowledge distillation để tạo encoder nhỏ hơn từ BERT [10]. C3 dùng DistilBERT-base-uncased để khảo sát sự đánh đổi giữa hiệu quả phân loại và tài nguyên. Tốc độ phụ thuộc máy, batch, chiều dài và cách suy luận; nhóm đo thời gian của chính run thay vì coi số liệu của paper là thời gian demo trên máy nhóm.</w:t>
      </w:r>
    </w:p>
    <w:p w14:paraId="4E80F60E" w14:textId="77777777" w:rsidR="000121ED" w:rsidRDefault="006547CF">
      <w:pPr>
        <w:jc w:val="both"/>
      </w:pPr>
      <w:r>
        <w:t>Luồng chung là văn bản → tokenizer → input_ids/attention_mask → encoder → head → logits. Tokenizer có thể tách một từ thành nhiều token con. Attention mask phân biệt token thật với padding. Logit là số thực trước sigmoid; nó chưa phải xác suất. Ba encoder khác nhau nhưng đầu ra của hệ thống phải cùng thứ tự nhãn chuẩn để so sánh.</w:t>
      </w:r>
    </w:p>
    <w:p w14:paraId="446C4FE0" w14:textId="77777777" w:rsidR="000121ED" w:rsidRDefault="006547CF">
      <w:pPr>
        <w:pStyle w:val="Heading2"/>
      </w:pPr>
      <w:bookmarkStart w:id="20" w:name="_Toc242421766"/>
      <w:r>
        <w:t>2.5. Zero-shot B và suy luận ngôn ngữ tự nhiên</w:t>
      </w:r>
      <w:bookmarkEnd w:id="20"/>
    </w:p>
    <w:p w14:paraId="0A412795" w14:textId="77777777" w:rsidR="000121ED" w:rsidRDefault="006547CF">
      <w:pPr>
        <w:jc w:val="both"/>
      </w:pPr>
      <w:r>
        <w:t>Yin và cs. dùng entailment như một hướng để phân loại văn bản không cần dữ liệu huấn luyện riêng cho các nhãn đích [11]. NLI xem quan hệ giữa premise và hypothesis: entailment, contradiction hoặc neutral. Cách áp dụng của nhóm dùng premise là bình luận và hypothesis như “This text expresses gratitude.”</w:t>
      </w:r>
    </w:p>
    <w:p w14:paraId="0098457E" w14:textId="77777777" w:rsidR="000121ED" w:rsidRDefault="006547CF">
      <w:pPr>
        <w:jc w:val="both"/>
      </w:pPr>
      <w:r>
        <w:t xml:space="preserve">BART là mô hình pretrained encoder–decoder có thể thích nghi cho nhiều tác vụ [12]. Checkpoint </w:t>
      </w:r>
      <w:r>
        <w:rPr>
          <w:rFonts w:ascii="Consolas" w:eastAsia="Consolas" w:hAnsi="Consolas" w:cs="Consolas"/>
        </w:rPr>
        <w:t>facebook/bart-large-mnli</w:t>
      </w:r>
      <w:r>
        <w:t xml:space="preserve"> đã được fine-tune trên MNLI trước khi nhóm sử dụng [13]. Nhóm dùng pipeline zero-shot với đủ 28 candidate labels, template đã chốt và </w:t>
      </w:r>
      <w:r>
        <w:rPr>
          <w:rFonts w:ascii="Consolas" w:eastAsia="Consolas" w:hAnsi="Consolas" w:cs="Consolas"/>
        </w:rPr>
        <w:t>multi_label=True</w:t>
      </w:r>
      <w:r>
        <w:t xml:space="preserve"> [14]. B không cập nhật trọng số bằng train GoEmotions.</w:t>
      </w:r>
    </w:p>
    <w:p w14:paraId="6CAE9563" w14:textId="77777777" w:rsidR="000121ED" w:rsidRDefault="006547CF">
      <w:pPr>
        <w:jc w:val="both"/>
      </w:pPr>
      <w:r>
        <w:t xml:space="preserve">Điểm của từng nhãn được xử lý theo cặp entailment/contradiction; nhãn NLI neutral khác nhãn cảm xúc neutral. Pipeline thường trả nhãn theo score giảm dần, nên code phải ánh xạ lại thứ tự </w:t>
      </w:r>
      <w:r>
        <w:rPr>
          <w:rFonts w:ascii="Consolas" w:eastAsia="Consolas" w:hAnsi="Consolas" w:cs="Consolas"/>
        </w:rPr>
        <w:t>data/labels.json</w:t>
      </w:r>
      <w:r>
        <w:t>. Nếu dùng validation để chọn ngưỡng, B vẫn không fine-tune trọng số, nhưng đã dùng nhãn đích để hiệu chỉnh luật quyết định. Báo cáo tách kết quả gốc @0,5 và kết quả đã hiệu chỉnh.</w:t>
      </w:r>
    </w:p>
    <w:p w14:paraId="00A5F407" w14:textId="77777777" w:rsidR="000121ED" w:rsidRDefault="006547CF">
      <w:pPr>
        <w:pStyle w:val="Heading2"/>
      </w:pPr>
      <w:bookmarkStart w:id="21" w:name="_Toc242421767"/>
      <w:r>
        <w:t>2.6. Loss nhị phân và mất cân bằng</w:t>
      </w:r>
      <w:bookmarkEnd w:id="21"/>
    </w:p>
    <w:p w14:paraId="798F4F56" w14:textId="77777777" w:rsidR="000121ED" w:rsidRDefault="006547CF">
      <w:pPr>
        <w:jc w:val="both"/>
      </w:pPr>
      <w:r>
        <w:t xml:space="preserve">Phần C dùng binary cross entropy cho từng logit; các nhãn không cạnh tranh qua softmax. </w:t>
      </w:r>
      <w:r>
        <w:rPr>
          <w:rFonts w:ascii="Consolas" w:eastAsia="Consolas" w:hAnsi="Consolas" w:cs="Consolas"/>
        </w:rPr>
        <w:t>BCEWithLogitsLoss</w:t>
      </w:r>
      <w:r>
        <w:t xml:space="preserve"> kết hợp sigmoid và BCE trong một bước ổn định số; dữ liệu nhãn có dạng float multi-hot [15]. Khi tính loss, code truyền logits trực tiếp; sigmoid chỉ áp dụng để xuất scores cho đánh giá/suy luận.</w:t>
      </w:r>
    </w:p>
    <w:p w14:paraId="09E38930" w14:textId="77777777" w:rsidR="000121ED" w:rsidRDefault="006547CF">
      <w:pPr>
        <w:jc w:val="both"/>
      </w:pPr>
      <w:r>
        <w:t xml:space="preserve">Đối với nhãn j, có n_j mẫu dương và N−n_j mẫu âm. Nếu n_j rất nhỏ, việc đoán âm nhiều lần có thể giảm loss nhưng recall nhãn j thấp. Trong A balanced, mỗi bộ LR tính trọng số của hai lớp từ train: w_+ = N/(2n_j), w_- = N/(2(N−n_j)). C có thể dùng pos_weight_j = (N−n_j)/n_j nếu chọn thí </w:t>
      </w:r>
      <w:r>
        <w:lastRenderedPageBreak/>
        <w:t>nghiệm weighting. Hai API có cách đưa trọng số vào loss khác nhau, nên không mô tả chúng như cùng một hàm.</w:t>
      </w:r>
    </w:p>
    <w:p w14:paraId="7912A783" w14:textId="77777777" w:rsidR="000121ED" w:rsidRDefault="006547CF">
      <w:pPr>
        <w:jc w:val="both"/>
      </w:pPr>
      <w:r>
        <w:t>Weighting thay đổi cách học và cần train lại; threshold tuning thay đổi cách quyết định trên scores đã có. Các trọng số nhãn hiếm có thể rất lớn, làm tăng false positive hoặc tạo dao động. Do đó hiệu quả phải được đánh giá cùng Precision/Recall, support và Hamming Loss; tăng recall riêng không chứng minh toàn bộ hệ thống tốt hơn.</w:t>
      </w:r>
    </w:p>
    <w:p w14:paraId="5BB14BD1" w14:textId="77777777" w:rsidR="000121ED" w:rsidRDefault="006547CF">
      <w:pPr>
        <w:pStyle w:val="Heading2"/>
      </w:pPr>
      <w:bookmarkStart w:id="22" w:name="_Toc242421768"/>
      <w:r>
        <w:t>2.7. Các thước đo đánh giá</w:t>
      </w:r>
      <w:bookmarkEnd w:id="22"/>
    </w:p>
    <w:p w14:paraId="3BB67B40" w14:textId="77777777" w:rsidR="000121ED" w:rsidRDefault="006547CF">
      <w:pPr>
        <w:jc w:val="both"/>
      </w:pPr>
      <w:r>
        <w:t xml:space="preserve">Với một nhãn j, TP là dự đoán dương đúng; FP là dự đoán dương thừa; FN là bỏ sót nhãn thật. Precision_j = TP/(TP+FP); Recall_j = TP/(TP+FN); F1_j = 2TP/(2TP+FP+FN). Nhóm dùng </w:t>
      </w:r>
      <w:r>
        <w:rPr>
          <w:rFonts w:ascii="Consolas" w:eastAsia="Consolas" w:hAnsi="Consolas" w:cs="Consolas"/>
        </w:rPr>
        <w:t>zero_division=0</w:t>
      </w:r>
      <w:r>
        <w:t>, giữ đủ 28 nhãn và xuất support để biết cơ sở của từng điểm [16].</w:t>
      </w:r>
    </w:p>
    <w:p w14:paraId="62A3166C" w14:textId="77777777" w:rsidR="000121ED" w:rsidRDefault="006547CF">
      <w:pPr>
        <w:jc w:val="both"/>
      </w:pPr>
      <w:r>
        <w:rPr>
          <w:b/>
        </w:rPr>
        <w:t>Micro-F1</w:t>
      </w:r>
      <w:r>
        <w:t xml:space="preserve"> cộng TP, FP và FN trên toàn bộ mẫu và nhãn rồi tính F1. </w:t>
      </w:r>
      <w:r>
        <w:rPr>
          <w:b/>
        </w:rPr>
        <w:t>Macro-F1</w:t>
      </w:r>
      <w:r>
        <w:t xml:space="preserve"> tính F1 từng nhãn và lấy trung bình 28 giá trị. Macro khiến mỗi nhãn có trọng số như nhau, nên phù hợp khi chú ý nhãn hiếm. Macro-F1 không bằng F1 tính từ Macro-Precision và Macro-Recall. F1 = 0,49 cũng không có nghĩa 49% câu có tập nhãn hoàn toàn đúng.</w:t>
      </w:r>
    </w:p>
    <w:p w14:paraId="25A014B6" w14:textId="77777777" w:rsidR="000121ED" w:rsidRDefault="006547CF">
      <w:pPr>
        <w:jc w:val="both"/>
      </w:pPr>
      <w:r>
        <w:rPr>
          <w:b/>
        </w:rPr>
        <w:t>Hamming Loss = số quyết định nhãn sai/(N×28).</w:t>
      </w:r>
      <w:r>
        <w:t xml:space="preserve"> Hamming đo sai từng ô, khác việc cả tập nhãn của một câu có khớp hoàn toàn hay không [17]. Vì phần lớn ô là 0, một hệ thống đoán rất ít nhãn có thể có Hamming thấp nhưng recall kém. Với density train khoảng 0,042, việc luôn đoán âm cho mọi nhãn đã có tỷ lệ sai ô khá thấp mà không tìm được cảm xúc nào. Bởi vậy Hamming phải được đọc cùng F1 và P/R.</w:t>
      </w:r>
    </w:p>
    <w:p w14:paraId="09475E0A" w14:textId="77777777" w:rsidR="000121ED" w:rsidRDefault="006547CF">
      <w:pPr>
        <w:jc w:val="both"/>
      </w:pPr>
      <w:r>
        <w:t xml:space="preserve">Với K seed của một kiến trúc, trung bình m̄ = (Σm_k)/K và sample std s = √(Σ(m_k−m̄)²/(K−1)). Triển khai dùng </w:t>
      </w:r>
      <w:r>
        <w:rPr>
          <w:rFonts w:ascii="Consolas" w:eastAsia="Consolas" w:hAnsi="Consolas" w:cs="Consolas"/>
        </w:rPr>
        <w:t>np.std(values, ddof=1)</w:t>
      </w:r>
      <w:r>
        <w:t xml:space="preserve"> và ghi K [18]. Std này mô tả biến động giữa các run đã đo; nó không phải sai số từng nhãn hay khoảng tin cậy. Ba seed là mức tối thiểu cho bài môn học, không thay thế kiểm định thống kê đầy đủ.</w:t>
      </w:r>
    </w:p>
    <w:p w14:paraId="11EF69E5" w14:textId="77777777" w:rsidR="000121ED" w:rsidRDefault="006547CF">
      <w:pPr>
        <w:pStyle w:val="Heading2"/>
      </w:pPr>
      <w:bookmarkStart w:id="23" w:name="_Toc242421769"/>
      <w:r>
        <w:t>2.8. Threshold tuning và nghiên cứu liên quan</w:t>
      </w:r>
      <w:bookmarkEnd w:id="23"/>
    </w:p>
    <w:p w14:paraId="28BE3BE0" w14:textId="77777777" w:rsidR="000121ED" w:rsidRDefault="006547CF">
      <w:pPr>
        <w:jc w:val="both"/>
      </w:pPr>
      <w:r>
        <w:t xml:space="preserve">Ngưỡng 0,5 là luật mặc định nhưng không luôn tối ưu F1, đặc biệt khi scores bị ảnh hưởng bởi mất cân bằng. Việc chọn threshold phải dùng dữ liệu </w:t>
      </w:r>
      <w:r>
        <w:t>validation và tránh tối ưu trên test [19]. Nhóm khảo sát ngưỡng chung tối đa Macro-F1 và ngưỡng riêng tối đa F1 từng nhãn trên lưới 0,05–0,95, bước 0,05.</w:t>
      </w:r>
    </w:p>
    <w:p w14:paraId="250BD75E" w14:textId="77777777" w:rsidR="000121ED" w:rsidRDefault="006547CF">
      <w:pPr>
        <w:jc w:val="both"/>
      </w:pPr>
      <w:r>
        <w:t xml:space="preserve">Bài GoEmotions cung cấp taxonomy, phân tích và mốc BERT. BERT, RoBERTa, DistilBERT giải thích kiến </w:t>
      </w:r>
      <w:r>
        <w:t>trúc C; NLI/BART giải thích B. Tài liệu thư viện mô tả API triển khai. Bài gốc dùng BERT-base, batch 16, learning rate 5e−5 và ít nhất bốn epoch cho thí nghiệm chính; nhóm ghi các thay đổi nếu cấu hình C khác. Việc mở rộng thêm A/B/C và seed là để đáp ứng yêu cầu môn học, không phải tuyên bố tái hiện mọi thực nghiệm chuyển giao trong paper.</w:t>
      </w:r>
    </w:p>
    <w:p w14:paraId="52520691" w14:textId="77777777" w:rsidR="000121ED" w:rsidRDefault="006547CF">
      <w:pPr>
        <w:jc w:val="both"/>
      </w:pPr>
      <w:r>
        <w:lastRenderedPageBreak/>
        <w:t>Ngưỡng chọn trên validation cùng được đánh giá trên validation có thể làm điểm lạc quan. Một kết luận cải tiến cần đánh giá bằng test sau khóa cấu hình. Vì mỗi nhãn hiếm có rất ít mẫu validation, t_j tìm được cũng có thể không ổn định; báo cáo giữ cả những nhãn chưa tăng F1.</w:t>
      </w:r>
    </w:p>
    <w:p w14:paraId="2FD2C537" w14:textId="77777777" w:rsidR="000121ED" w:rsidRDefault="006547CF">
      <w:pPr>
        <w:pStyle w:val="Heading1"/>
      </w:pPr>
      <w:bookmarkStart w:id="24" w:name="_Toc242421770"/>
      <w:r>
        <w:lastRenderedPageBreak/>
        <w:t>CHƯƠNG 3. CHUẨN BỊ DỮ LIỆU</w:t>
      </w:r>
      <w:bookmarkEnd w:id="24"/>
    </w:p>
    <w:p w14:paraId="43E48EF8" w14:textId="77777777" w:rsidR="000121ED" w:rsidRDefault="006547CF">
      <w:pPr>
        <w:pStyle w:val="Heading2"/>
      </w:pPr>
      <w:bookmarkStart w:id="25" w:name="_Toc242421771"/>
      <w:r>
        <w:t>3.1. Giới thiệu dữ liệu và khả năng truy xuất</w:t>
      </w:r>
      <w:bookmarkEnd w:id="25"/>
    </w:p>
    <w:p w14:paraId="324D9E94" w14:textId="77777777" w:rsidR="000121ED" w:rsidRDefault="006547CF">
      <w:pPr>
        <w:jc w:val="both"/>
      </w:pPr>
      <w:r>
        <w:t xml:space="preserve">Mỗi dòng simplified có ba trường: </w:t>
      </w:r>
      <w:r>
        <w:rPr>
          <w:rFonts w:ascii="Consolas" w:eastAsia="Consolas" w:hAnsi="Consolas" w:cs="Consolas"/>
        </w:rPr>
        <w:t>id</w:t>
      </w:r>
      <w:r>
        <w:t xml:space="preserve"> là mã bình luận, </w:t>
      </w:r>
      <w:r>
        <w:rPr>
          <w:rFonts w:ascii="Consolas" w:eastAsia="Consolas" w:hAnsi="Consolas" w:cs="Consolas"/>
        </w:rPr>
        <w:t>text</w:t>
      </w:r>
      <w:r>
        <w:t xml:space="preserve"> là văn bản và </w:t>
      </w:r>
      <w:r>
        <w:rPr>
          <w:rFonts w:ascii="Consolas" w:eastAsia="Consolas" w:hAnsi="Consolas" w:cs="Consolas"/>
        </w:rPr>
        <w:t>labels</w:t>
      </w:r>
      <w:r>
        <w:t xml:space="preserve"> là danh sách ID nhãn. Nhóm ghim revision </w:t>
      </w:r>
      <w:r>
        <w:rPr>
          <w:rFonts w:ascii="Consolas" w:eastAsia="Consolas" w:hAnsi="Consolas" w:cs="Consolas"/>
        </w:rPr>
        <w:t>add492243ff905527e67aeb8b80c082af02207c3</w:t>
      </w:r>
      <w:r>
        <w:t>. Manifest và hash giúp phát hiện việc lẫn phiên bản hoặc thay tệp trong quá trình chạy. Số liệu EDA dưới đây tính từ các tệp tại revision này; không lấy từ một bài thực nghiệm khác.</w:t>
      </w:r>
    </w:p>
    <w:p w14:paraId="66C96F7A" w14:textId="77777777" w:rsidR="000121ED" w:rsidRDefault="006547CF">
      <w:pPr>
        <w:pStyle w:val="TableCaption"/>
      </w:pPr>
      <w:bookmarkStart w:id="26" w:name="_Toc242421834"/>
      <w:r>
        <w:t>Bảng 3-1. Số mẫu các split.</w:t>
      </w:r>
      <w:bookmarkEnd w:id="26"/>
    </w:p>
    <w:tbl>
      <w:tblPr>
        <w:tblStyle w:val="TableGrid"/>
        <w:tblW w:w="0" w:type="auto"/>
        <w:jc w:val="center"/>
        <w:tblLayout w:type="fixed"/>
        <w:tblLook w:val="04A0" w:firstRow="1" w:lastRow="0" w:firstColumn="1" w:lastColumn="0" w:noHBand="0" w:noVBand="1"/>
      </w:tblPr>
      <w:tblGrid>
        <w:gridCol w:w="2308"/>
        <w:gridCol w:w="2308"/>
        <w:gridCol w:w="5073"/>
      </w:tblGrid>
      <w:tr w:rsidR="000121ED" w14:paraId="44752F77" w14:textId="77777777">
        <w:trPr>
          <w:cantSplit/>
          <w:tblHeader/>
          <w:jc w:val="center"/>
        </w:trPr>
        <w:tc>
          <w:tcPr>
            <w:tcW w:w="2308" w:type="dxa"/>
            <w:shd w:val="clear" w:color="auto" w:fill="E6EDF3"/>
            <w:tcMar>
              <w:top w:w="65" w:type="dxa"/>
              <w:left w:w="65" w:type="dxa"/>
              <w:bottom w:w="65" w:type="dxa"/>
              <w:right w:w="65" w:type="dxa"/>
            </w:tcMar>
            <w:vAlign w:val="center"/>
          </w:tcPr>
          <w:p w14:paraId="58C681BF" w14:textId="77777777" w:rsidR="000121ED" w:rsidRDefault="006547CF">
            <w:pPr>
              <w:spacing w:before="40" w:after="40" w:line="252" w:lineRule="auto"/>
            </w:pPr>
            <w:r>
              <w:rPr>
                <w:b/>
                <w:sz w:val="21"/>
              </w:rPr>
              <w:t>Split</w:t>
            </w:r>
          </w:p>
        </w:tc>
        <w:tc>
          <w:tcPr>
            <w:tcW w:w="2308" w:type="dxa"/>
            <w:shd w:val="clear" w:color="auto" w:fill="E6EDF3"/>
            <w:tcMar>
              <w:top w:w="65" w:type="dxa"/>
              <w:left w:w="65" w:type="dxa"/>
              <w:bottom w:w="65" w:type="dxa"/>
              <w:right w:w="65" w:type="dxa"/>
            </w:tcMar>
            <w:vAlign w:val="center"/>
          </w:tcPr>
          <w:p w14:paraId="526C61D7" w14:textId="77777777" w:rsidR="000121ED" w:rsidRDefault="006547CF">
            <w:pPr>
              <w:spacing w:before="40" w:after="40" w:line="252" w:lineRule="auto"/>
            </w:pPr>
            <w:r>
              <w:rPr>
                <w:b/>
                <w:sz w:val="21"/>
              </w:rPr>
              <w:t>Số mẫu</w:t>
            </w:r>
          </w:p>
        </w:tc>
        <w:tc>
          <w:tcPr>
            <w:tcW w:w="5073" w:type="dxa"/>
            <w:shd w:val="clear" w:color="auto" w:fill="E6EDF3"/>
            <w:tcMar>
              <w:top w:w="65" w:type="dxa"/>
              <w:left w:w="65" w:type="dxa"/>
              <w:bottom w:w="65" w:type="dxa"/>
              <w:right w:w="65" w:type="dxa"/>
            </w:tcMar>
            <w:vAlign w:val="center"/>
          </w:tcPr>
          <w:p w14:paraId="22F24CB3" w14:textId="77777777" w:rsidR="000121ED" w:rsidRDefault="006547CF">
            <w:pPr>
              <w:spacing w:before="40" w:after="40" w:line="252" w:lineRule="auto"/>
            </w:pPr>
            <w:r>
              <w:rPr>
                <w:b/>
                <w:sz w:val="21"/>
              </w:rPr>
              <w:t>Vai trò</w:t>
            </w:r>
          </w:p>
        </w:tc>
      </w:tr>
      <w:tr w:rsidR="000121ED" w14:paraId="4828EBDA" w14:textId="77777777">
        <w:trPr>
          <w:cantSplit/>
          <w:jc w:val="center"/>
        </w:trPr>
        <w:tc>
          <w:tcPr>
            <w:tcW w:w="2308" w:type="dxa"/>
            <w:tcMar>
              <w:top w:w="65" w:type="dxa"/>
              <w:left w:w="65" w:type="dxa"/>
              <w:bottom w:w="65" w:type="dxa"/>
              <w:right w:w="65" w:type="dxa"/>
            </w:tcMar>
            <w:vAlign w:val="center"/>
          </w:tcPr>
          <w:p w14:paraId="5EAACA29" w14:textId="77777777" w:rsidR="000121ED" w:rsidRDefault="006547CF">
            <w:pPr>
              <w:spacing w:before="40" w:after="40" w:line="252" w:lineRule="auto"/>
            </w:pPr>
            <w:r>
              <w:rPr>
                <w:sz w:val="21"/>
              </w:rPr>
              <w:t>Train</w:t>
            </w:r>
          </w:p>
        </w:tc>
        <w:tc>
          <w:tcPr>
            <w:tcW w:w="2308" w:type="dxa"/>
            <w:tcMar>
              <w:top w:w="65" w:type="dxa"/>
              <w:left w:w="65" w:type="dxa"/>
              <w:bottom w:w="65" w:type="dxa"/>
              <w:right w:w="65" w:type="dxa"/>
            </w:tcMar>
            <w:vAlign w:val="center"/>
          </w:tcPr>
          <w:p w14:paraId="591A703E" w14:textId="77777777" w:rsidR="000121ED" w:rsidRDefault="006547CF">
            <w:pPr>
              <w:spacing w:before="40" w:after="40" w:line="252" w:lineRule="auto"/>
            </w:pPr>
            <w:r>
              <w:rPr>
                <w:sz w:val="21"/>
              </w:rPr>
              <w:t>43.410</w:t>
            </w:r>
          </w:p>
        </w:tc>
        <w:tc>
          <w:tcPr>
            <w:tcW w:w="5073" w:type="dxa"/>
            <w:tcMar>
              <w:top w:w="65" w:type="dxa"/>
              <w:left w:w="65" w:type="dxa"/>
              <w:bottom w:w="65" w:type="dxa"/>
              <w:right w:w="65" w:type="dxa"/>
            </w:tcMar>
            <w:vAlign w:val="center"/>
          </w:tcPr>
          <w:p w14:paraId="6650E332" w14:textId="77777777" w:rsidR="000121ED" w:rsidRDefault="006547CF">
            <w:pPr>
              <w:spacing w:before="40" w:after="40" w:line="252" w:lineRule="auto"/>
            </w:pPr>
            <w:r>
              <w:rPr>
                <w:sz w:val="21"/>
              </w:rPr>
              <w:t>Học vocabulary/IDF, weighting và tham số A/C</w:t>
            </w:r>
          </w:p>
        </w:tc>
      </w:tr>
      <w:tr w:rsidR="000121ED" w14:paraId="65729AA7" w14:textId="77777777">
        <w:trPr>
          <w:cantSplit/>
          <w:jc w:val="center"/>
        </w:trPr>
        <w:tc>
          <w:tcPr>
            <w:tcW w:w="2308" w:type="dxa"/>
            <w:tcMar>
              <w:top w:w="65" w:type="dxa"/>
              <w:left w:w="65" w:type="dxa"/>
              <w:bottom w:w="65" w:type="dxa"/>
              <w:right w:w="65" w:type="dxa"/>
            </w:tcMar>
            <w:vAlign w:val="center"/>
          </w:tcPr>
          <w:p w14:paraId="64ECD93E" w14:textId="77777777" w:rsidR="000121ED" w:rsidRDefault="006547CF">
            <w:pPr>
              <w:spacing w:before="40" w:after="40" w:line="252" w:lineRule="auto"/>
            </w:pPr>
            <w:r>
              <w:rPr>
                <w:sz w:val="21"/>
              </w:rPr>
              <w:t>Validation</w:t>
            </w:r>
          </w:p>
        </w:tc>
        <w:tc>
          <w:tcPr>
            <w:tcW w:w="2308" w:type="dxa"/>
            <w:tcMar>
              <w:top w:w="65" w:type="dxa"/>
              <w:left w:w="65" w:type="dxa"/>
              <w:bottom w:w="65" w:type="dxa"/>
              <w:right w:w="65" w:type="dxa"/>
            </w:tcMar>
            <w:vAlign w:val="center"/>
          </w:tcPr>
          <w:p w14:paraId="6D571190" w14:textId="77777777" w:rsidR="000121ED" w:rsidRDefault="006547CF">
            <w:pPr>
              <w:spacing w:before="40" w:after="40" w:line="252" w:lineRule="auto"/>
            </w:pPr>
            <w:r>
              <w:rPr>
                <w:sz w:val="21"/>
              </w:rPr>
              <w:t>5.426</w:t>
            </w:r>
          </w:p>
        </w:tc>
        <w:tc>
          <w:tcPr>
            <w:tcW w:w="5073" w:type="dxa"/>
            <w:tcMar>
              <w:top w:w="65" w:type="dxa"/>
              <w:left w:w="65" w:type="dxa"/>
              <w:bottom w:w="65" w:type="dxa"/>
              <w:right w:w="65" w:type="dxa"/>
            </w:tcMar>
            <w:vAlign w:val="center"/>
          </w:tcPr>
          <w:p w14:paraId="4049ACAF" w14:textId="77777777" w:rsidR="000121ED" w:rsidRDefault="006547CF">
            <w:pPr>
              <w:spacing w:before="40" w:after="40" w:line="252" w:lineRule="auto"/>
            </w:pPr>
            <w:r>
              <w:rPr>
                <w:sz w:val="21"/>
              </w:rPr>
              <w:t>Chọn cấu hình, checkpoint, ngưỡng; theo dõi pilot</w:t>
            </w:r>
          </w:p>
        </w:tc>
      </w:tr>
      <w:tr w:rsidR="000121ED" w14:paraId="7F101B74" w14:textId="77777777">
        <w:trPr>
          <w:cantSplit/>
          <w:jc w:val="center"/>
        </w:trPr>
        <w:tc>
          <w:tcPr>
            <w:tcW w:w="2308" w:type="dxa"/>
            <w:tcMar>
              <w:top w:w="65" w:type="dxa"/>
              <w:left w:w="65" w:type="dxa"/>
              <w:bottom w:w="65" w:type="dxa"/>
              <w:right w:w="65" w:type="dxa"/>
            </w:tcMar>
            <w:vAlign w:val="center"/>
          </w:tcPr>
          <w:p w14:paraId="78A3D3C7" w14:textId="77777777" w:rsidR="000121ED" w:rsidRDefault="006547CF">
            <w:pPr>
              <w:spacing w:before="40" w:after="40" w:line="252" w:lineRule="auto"/>
            </w:pPr>
            <w:r>
              <w:rPr>
                <w:sz w:val="21"/>
              </w:rPr>
              <w:t>Test</w:t>
            </w:r>
          </w:p>
        </w:tc>
        <w:tc>
          <w:tcPr>
            <w:tcW w:w="2308" w:type="dxa"/>
            <w:tcMar>
              <w:top w:w="65" w:type="dxa"/>
              <w:left w:w="65" w:type="dxa"/>
              <w:bottom w:w="65" w:type="dxa"/>
              <w:right w:w="65" w:type="dxa"/>
            </w:tcMar>
            <w:vAlign w:val="center"/>
          </w:tcPr>
          <w:p w14:paraId="400074B3" w14:textId="77777777" w:rsidR="000121ED" w:rsidRDefault="006547CF">
            <w:pPr>
              <w:spacing w:before="40" w:after="40" w:line="252" w:lineRule="auto"/>
            </w:pPr>
            <w:r>
              <w:rPr>
                <w:sz w:val="21"/>
              </w:rPr>
              <w:t>5.427</w:t>
            </w:r>
          </w:p>
        </w:tc>
        <w:tc>
          <w:tcPr>
            <w:tcW w:w="5073" w:type="dxa"/>
            <w:tcMar>
              <w:top w:w="65" w:type="dxa"/>
              <w:left w:w="65" w:type="dxa"/>
              <w:bottom w:w="65" w:type="dxa"/>
              <w:right w:w="65" w:type="dxa"/>
            </w:tcMar>
            <w:vAlign w:val="center"/>
          </w:tcPr>
          <w:p w14:paraId="6C89D728" w14:textId="77777777" w:rsidR="000121ED" w:rsidRDefault="006547CF">
            <w:pPr>
              <w:spacing w:before="40" w:after="40" w:line="252" w:lineRule="auto"/>
            </w:pPr>
            <w:r>
              <w:rPr>
                <w:sz w:val="21"/>
              </w:rPr>
              <w:t>Đánh giá cuối sau khi khóa các lựa chọn</w:t>
            </w:r>
          </w:p>
        </w:tc>
      </w:tr>
      <w:tr w:rsidR="000121ED" w14:paraId="19A658F8" w14:textId="77777777">
        <w:trPr>
          <w:cantSplit/>
          <w:jc w:val="center"/>
        </w:trPr>
        <w:tc>
          <w:tcPr>
            <w:tcW w:w="2308" w:type="dxa"/>
            <w:tcMar>
              <w:top w:w="65" w:type="dxa"/>
              <w:left w:w="65" w:type="dxa"/>
              <w:bottom w:w="65" w:type="dxa"/>
              <w:right w:w="65" w:type="dxa"/>
            </w:tcMar>
            <w:vAlign w:val="center"/>
          </w:tcPr>
          <w:p w14:paraId="27FA3025" w14:textId="77777777" w:rsidR="000121ED" w:rsidRDefault="006547CF">
            <w:pPr>
              <w:spacing w:before="40" w:after="40" w:line="252" w:lineRule="auto"/>
            </w:pPr>
            <w:r>
              <w:rPr>
                <w:sz w:val="21"/>
              </w:rPr>
              <w:t>Tổng</w:t>
            </w:r>
          </w:p>
        </w:tc>
        <w:tc>
          <w:tcPr>
            <w:tcW w:w="2308" w:type="dxa"/>
            <w:tcMar>
              <w:top w:w="65" w:type="dxa"/>
              <w:left w:w="65" w:type="dxa"/>
              <w:bottom w:w="65" w:type="dxa"/>
              <w:right w:w="65" w:type="dxa"/>
            </w:tcMar>
            <w:vAlign w:val="center"/>
          </w:tcPr>
          <w:p w14:paraId="4415D0C9" w14:textId="77777777" w:rsidR="000121ED" w:rsidRDefault="006547CF">
            <w:pPr>
              <w:spacing w:before="40" w:after="40" w:line="252" w:lineRule="auto"/>
            </w:pPr>
            <w:r>
              <w:rPr>
                <w:sz w:val="21"/>
              </w:rPr>
              <w:t>54.263</w:t>
            </w:r>
          </w:p>
        </w:tc>
        <w:tc>
          <w:tcPr>
            <w:tcW w:w="5073" w:type="dxa"/>
            <w:tcMar>
              <w:top w:w="65" w:type="dxa"/>
              <w:left w:w="65" w:type="dxa"/>
              <w:bottom w:w="65" w:type="dxa"/>
              <w:right w:w="65" w:type="dxa"/>
            </w:tcMar>
            <w:vAlign w:val="center"/>
          </w:tcPr>
          <w:p w14:paraId="13F78497" w14:textId="77777777" w:rsidR="000121ED" w:rsidRDefault="006547CF">
            <w:pPr>
              <w:spacing w:before="40" w:after="40" w:line="252" w:lineRule="auto"/>
            </w:pPr>
            <w:r>
              <w:rPr>
                <w:sz w:val="21"/>
              </w:rPr>
              <w:t>Benchmark simplified của nhóm</w:t>
            </w:r>
          </w:p>
        </w:tc>
      </w:tr>
    </w:tbl>
    <w:p w14:paraId="1DAFD9D8" w14:textId="77777777" w:rsidR="000121ED" w:rsidRDefault="000121ED">
      <w:pPr>
        <w:spacing w:after="40"/>
      </w:pPr>
    </w:p>
    <w:p w14:paraId="7E44EC56" w14:textId="77777777" w:rsidR="000121ED" w:rsidRDefault="006547CF">
      <w:pPr>
        <w:keepNext/>
        <w:jc w:val="center"/>
      </w:pPr>
      <w:r>
        <w:rPr>
          <w:noProof/>
        </w:rPr>
        <w:drawing>
          <wp:inline distT="0" distB="0" distL="0" distR="0" wp14:anchorId="38817928" wp14:editId="5A11B864">
            <wp:extent cx="5760000" cy="28147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plit_sizes.png"/>
                    <pic:cNvPicPr/>
                  </pic:nvPicPr>
                  <pic:blipFill>
                    <a:blip r:embed="rId9"/>
                    <a:stretch>
                      <a:fillRect/>
                    </a:stretch>
                  </pic:blipFill>
                  <pic:spPr>
                    <a:xfrm>
                      <a:off x="0" y="0"/>
                      <a:ext cx="5760000" cy="2814731"/>
                    </a:xfrm>
                    <a:prstGeom prst="rect">
                      <a:avLst/>
                    </a:prstGeom>
                  </pic:spPr>
                </pic:pic>
              </a:graphicData>
            </a:graphic>
          </wp:inline>
        </w:drawing>
      </w:r>
    </w:p>
    <w:p w14:paraId="352B9A47" w14:textId="77777777" w:rsidR="000121ED" w:rsidRDefault="006547CF">
      <w:pPr>
        <w:pStyle w:val="FigureCaption"/>
        <w:jc w:val="center"/>
      </w:pPr>
      <w:bookmarkStart w:id="27" w:name="_Toc242421826"/>
      <w:r>
        <w:t>Hình 3.1. Kích thước bộ chia chính thức; số liệu từ EDA của nhóm.</w:t>
      </w:r>
      <w:bookmarkEnd w:id="27"/>
    </w:p>
    <w:p w14:paraId="64CA5328" w14:textId="77777777" w:rsidR="000121ED" w:rsidRDefault="006547CF">
      <w:pPr>
        <w:jc w:val="both"/>
      </w:pPr>
      <w:r>
        <w:t>Label mapping là một phần của model artifacts. Nếu đảo cột anger và joy, hình dạng N×28 vẫn đúng nhưng mọi phép đánh giá theo tên bị sai. Nhóm giữ một danh sách chuẩn, kiểm danh sách này khi đọc scores và lưu cùng checkpoint. Tên tiếng Việt chỉ giúp trình bày, không thay tên nhãn tiếng Anh trong ma trận.</w:t>
      </w:r>
    </w:p>
    <w:p w14:paraId="40E51CAB" w14:textId="77777777" w:rsidR="000121ED" w:rsidRDefault="006547CF">
      <w:pPr>
        <w:pStyle w:val="TableCaption"/>
      </w:pPr>
      <w:bookmarkStart w:id="28" w:name="_Toc242421835"/>
      <w:r>
        <w:t>Bảng 3-2. Thứ tự nhãn và support train.</w:t>
      </w:r>
      <w:bookmarkEnd w:id="28"/>
    </w:p>
    <w:tbl>
      <w:tblPr>
        <w:tblStyle w:val="TableGrid"/>
        <w:tblW w:w="0" w:type="auto"/>
        <w:jc w:val="center"/>
        <w:tblLayout w:type="fixed"/>
        <w:tblLook w:val="04A0" w:firstRow="1" w:lastRow="0" w:firstColumn="1" w:lastColumn="0" w:noHBand="0" w:noVBand="1"/>
      </w:tblPr>
      <w:tblGrid>
        <w:gridCol w:w="2422"/>
        <w:gridCol w:w="2422"/>
        <w:gridCol w:w="2422"/>
        <w:gridCol w:w="2422"/>
      </w:tblGrid>
      <w:tr w:rsidR="000121ED" w14:paraId="62A85485" w14:textId="77777777">
        <w:trPr>
          <w:cantSplit/>
          <w:tblHeader/>
          <w:jc w:val="center"/>
        </w:trPr>
        <w:tc>
          <w:tcPr>
            <w:tcW w:w="2422" w:type="dxa"/>
            <w:shd w:val="clear" w:color="auto" w:fill="E6EDF3"/>
            <w:tcMar>
              <w:top w:w="65" w:type="dxa"/>
              <w:left w:w="65" w:type="dxa"/>
              <w:bottom w:w="65" w:type="dxa"/>
              <w:right w:w="65" w:type="dxa"/>
            </w:tcMar>
            <w:vAlign w:val="center"/>
          </w:tcPr>
          <w:p w14:paraId="30899E9E" w14:textId="77777777" w:rsidR="000121ED" w:rsidRDefault="006547CF">
            <w:pPr>
              <w:spacing w:before="40" w:after="40" w:line="252" w:lineRule="auto"/>
            </w:pPr>
            <w:r>
              <w:rPr>
                <w:b/>
                <w:sz w:val="21"/>
              </w:rPr>
              <w:t>ID</w:t>
            </w:r>
          </w:p>
        </w:tc>
        <w:tc>
          <w:tcPr>
            <w:tcW w:w="2422" w:type="dxa"/>
            <w:shd w:val="clear" w:color="auto" w:fill="E6EDF3"/>
            <w:tcMar>
              <w:top w:w="65" w:type="dxa"/>
              <w:left w:w="65" w:type="dxa"/>
              <w:bottom w:w="65" w:type="dxa"/>
              <w:right w:w="65" w:type="dxa"/>
            </w:tcMar>
            <w:vAlign w:val="center"/>
          </w:tcPr>
          <w:p w14:paraId="2A96ECB7" w14:textId="77777777" w:rsidR="000121ED" w:rsidRDefault="006547CF">
            <w:pPr>
              <w:spacing w:before="40" w:after="40" w:line="252" w:lineRule="auto"/>
            </w:pPr>
            <w:r>
              <w:rPr>
                <w:b/>
                <w:sz w:val="21"/>
              </w:rPr>
              <w:t>Nhãn</w:t>
            </w:r>
          </w:p>
        </w:tc>
        <w:tc>
          <w:tcPr>
            <w:tcW w:w="2422" w:type="dxa"/>
            <w:shd w:val="clear" w:color="auto" w:fill="E6EDF3"/>
            <w:tcMar>
              <w:top w:w="65" w:type="dxa"/>
              <w:left w:w="65" w:type="dxa"/>
              <w:bottom w:w="65" w:type="dxa"/>
              <w:right w:w="65" w:type="dxa"/>
            </w:tcMar>
            <w:vAlign w:val="center"/>
          </w:tcPr>
          <w:p w14:paraId="7B03EFBC" w14:textId="77777777" w:rsidR="000121ED" w:rsidRDefault="006547CF">
            <w:pPr>
              <w:spacing w:before="40" w:after="40" w:line="252" w:lineRule="auto"/>
            </w:pPr>
            <w:r>
              <w:rPr>
                <w:b/>
                <w:sz w:val="21"/>
              </w:rPr>
              <w:t>Diễn giải tiếng Việt</w:t>
            </w:r>
          </w:p>
        </w:tc>
        <w:tc>
          <w:tcPr>
            <w:tcW w:w="2422" w:type="dxa"/>
            <w:shd w:val="clear" w:color="auto" w:fill="E6EDF3"/>
            <w:tcMar>
              <w:top w:w="65" w:type="dxa"/>
              <w:left w:w="65" w:type="dxa"/>
              <w:bottom w:w="65" w:type="dxa"/>
              <w:right w:w="65" w:type="dxa"/>
            </w:tcMar>
            <w:vAlign w:val="center"/>
          </w:tcPr>
          <w:p w14:paraId="6110F588" w14:textId="77777777" w:rsidR="000121ED" w:rsidRDefault="006547CF">
            <w:pPr>
              <w:spacing w:before="40" w:after="40" w:line="252" w:lineRule="auto"/>
            </w:pPr>
            <w:r>
              <w:rPr>
                <w:b/>
                <w:sz w:val="21"/>
              </w:rPr>
              <w:t>Train +</w:t>
            </w:r>
          </w:p>
        </w:tc>
      </w:tr>
      <w:tr w:rsidR="000121ED" w14:paraId="40DF16E8" w14:textId="77777777">
        <w:trPr>
          <w:cantSplit/>
          <w:jc w:val="center"/>
        </w:trPr>
        <w:tc>
          <w:tcPr>
            <w:tcW w:w="2422" w:type="dxa"/>
            <w:tcMar>
              <w:top w:w="65" w:type="dxa"/>
              <w:left w:w="65" w:type="dxa"/>
              <w:bottom w:w="65" w:type="dxa"/>
              <w:right w:w="65" w:type="dxa"/>
            </w:tcMar>
            <w:vAlign w:val="center"/>
          </w:tcPr>
          <w:p w14:paraId="6EBF64A8" w14:textId="77777777" w:rsidR="000121ED" w:rsidRDefault="006547CF">
            <w:pPr>
              <w:spacing w:before="40" w:after="40" w:line="252" w:lineRule="auto"/>
            </w:pPr>
            <w:r>
              <w:rPr>
                <w:sz w:val="21"/>
              </w:rPr>
              <w:lastRenderedPageBreak/>
              <w:t>0</w:t>
            </w:r>
          </w:p>
        </w:tc>
        <w:tc>
          <w:tcPr>
            <w:tcW w:w="2422" w:type="dxa"/>
            <w:tcMar>
              <w:top w:w="65" w:type="dxa"/>
              <w:left w:w="65" w:type="dxa"/>
              <w:bottom w:w="65" w:type="dxa"/>
              <w:right w:w="65" w:type="dxa"/>
            </w:tcMar>
            <w:vAlign w:val="center"/>
          </w:tcPr>
          <w:p w14:paraId="3F8561EA" w14:textId="77777777" w:rsidR="000121ED" w:rsidRDefault="006547CF">
            <w:pPr>
              <w:spacing w:before="40" w:after="40" w:line="252" w:lineRule="auto"/>
            </w:pPr>
            <w:r>
              <w:rPr>
                <w:sz w:val="21"/>
              </w:rPr>
              <w:t>admiration</w:t>
            </w:r>
          </w:p>
        </w:tc>
        <w:tc>
          <w:tcPr>
            <w:tcW w:w="2422" w:type="dxa"/>
            <w:tcMar>
              <w:top w:w="65" w:type="dxa"/>
              <w:left w:w="65" w:type="dxa"/>
              <w:bottom w:w="65" w:type="dxa"/>
              <w:right w:w="65" w:type="dxa"/>
            </w:tcMar>
            <w:vAlign w:val="center"/>
          </w:tcPr>
          <w:p w14:paraId="7B0A2299" w14:textId="77777777" w:rsidR="000121ED" w:rsidRDefault="006547CF">
            <w:pPr>
              <w:spacing w:before="40" w:after="40" w:line="252" w:lineRule="auto"/>
            </w:pPr>
            <w:r>
              <w:rPr>
                <w:sz w:val="21"/>
              </w:rPr>
              <w:t>Ngưỡng mộ</w:t>
            </w:r>
          </w:p>
        </w:tc>
        <w:tc>
          <w:tcPr>
            <w:tcW w:w="2422" w:type="dxa"/>
            <w:tcMar>
              <w:top w:w="65" w:type="dxa"/>
              <w:left w:w="65" w:type="dxa"/>
              <w:bottom w:w="65" w:type="dxa"/>
              <w:right w:w="65" w:type="dxa"/>
            </w:tcMar>
            <w:vAlign w:val="center"/>
          </w:tcPr>
          <w:p w14:paraId="4EDE4A8E" w14:textId="77777777" w:rsidR="000121ED" w:rsidRDefault="006547CF">
            <w:pPr>
              <w:spacing w:before="40" w:after="40" w:line="252" w:lineRule="auto"/>
            </w:pPr>
            <w:r>
              <w:rPr>
                <w:sz w:val="21"/>
              </w:rPr>
              <w:t>4.130</w:t>
            </w:r>
          </w:p>
        </w:tc>
      </w:tr>
      <w:tr w:rsidR="000121ED" w14:paraId="3B482097" w14:textId="77777777">
        <w:trPr>
          <w:cantSplit/>
          <w:jc w:val="center"/>
        </w:trPr>
        <w:tc>
          <w:tcPr>
            <w:tcW w:w="2422" w:type="dxa"/>
            <w:tcMar>
              <w:top w:w="65" w:type="dxa"/>
              <w:left w:w="65" w:type="dxa"/>
              <w:bottom w:w="65" w:type="dxa"/>
              <w:right w:w="65" w:type="dxa"/>
            </w:tcMar>
            <w:vAlign w:val="center"/>
          </w:tcPr>
          <w:p w14:paraId="497E9CA5" w14:textId="77777777" w:rsidR="000121ED" w:rsidRDefault="006547CF">
            <w:pPr>
              <w:spacing w:before="40" w:after="40" w:line="252" w:lineRule="auto"/>
            </w:pPr>
            <w:r>
              <w:rPr>
                <w:sz w:val="21"/>
              </w:rPr>
              <w:t>1</w:t>
            </w:r>
          </w:p>
        </w:tc>
        <w:tc>
          <w:tcPr>
            <w:tcW w:w="2422" w:type="dxa"/>
            <w:tcMar>
              <w:top w:w="65" w:type="dxa"/>
              <w:left w:w="65" w:type="dxa"/>
              <w:bottom w:w="65" w:type="dxa"/>
              <w:right w:w="65" w:type="dxa"/>
            </w:tcMar>
            <w:vAlign w:val="center"/>
          </w:tcPr>
          <w:p w14:paraId="194C4208" w14:textId="77777777" w:rsidR="000121ED" w:rsidRDefault="006547CF">
            <w:pPr>
              <w:spacing w:before="40" w:after="40" w:line="252" w:lineRule="auto"/>
            </w:pPr>
            <w:r>
              <w:rPr>
                <w:sz w:val="21"/>
              </w:rPr>
              <w:t>amusement</w:t>
            </w:r>
          </w:p>
        </w:tc>
        <w:tc>
          <w:tcPr>
            <w:tcW w:w="2422" w:type="dxa"/>
            <w:tcMar>
              <w:top w:w="65" w:type="dxa"/>
              <w:left w:w="65" w:type="dxa"/>
              <w:bottom w:w="65" w:type="dxa"/>
              <w:right w:w="65" w:type="dxa"/>
            </w:tcMar>
            <w:vAlign w:val="center"/>
          </w:tcPr>
          <w:p w14:paraId="1D8DE973" w14:textId="77777777" w:rsidR="000121ED" w:rsidRDefault="006547CF">
            <w:pPr>
              <w:spacing w:before="40" w:after="40" w:line="252" w:lineRule="auto"/>
            </w:pPr>
            <w:r>
              <w:rPr>
                <w:sz w:val="21"/>
              </w:rPr>
              <w:t>Thích thú</w:t>
            </w:r>
          </w:p>
        </w:tc>
        <w:tc>
          <w:tcPr>
            <w:tcW w:w="2422" w:type="dxa"/>
            <w:tcMar>
              <w:top w:w="65" w:type="dxa"/>
              <w:left w:w="65" w:type="dxa"/>
              <w:bottom w:w="65" w:type="dxa"/>
              <w:right w:w="65" w:type="dxa"/>
            </w:tcMar>
            <w:vAlign w:val="center"/>
          </w:tcPr>
          <w:p w14:paraId="6841B19F" w14:textId="77777777" w:rsidR="000121ED" w:rsidRDefault="006547CF">
            <w:pPr>
              <w:spacing w:before="40" w:after="40" w:line="252" w:lineRule="auto"/>
            </w:pPr>
            <w:r>
              <w:rPr>
                <w:sz w:val="21"/>
              </w:rPr>
              <w:t>2.328</w:t>
            </w:r>
          </w:p>
        </w:tc>
      </w:tr>
      <w:tr w:rsidR="000121ED" w14:paraId="6C3A8F23" w14:textId="77777777">
        <w:trPr>
          <w:cantSplit/>
          <w:jc w:val="center"/>
        </w:trPr>
        <w:tc>
          <w:tcPr>
            <w:tcW w:w="2422" w:type="dxa"/>
            <w:tcMar>
              <w:top w:w="65" w:type="dxa"/>
              <w:left w:w="65" w:type="dxa"/>
              <w:bottom w:w="65" w:type="dxa"/>
              <w:right w:w="65" w:type="dxa"/>
            </w:tcMar>
            <w:vAlign w:val="center"/>
          </w:tcPr>
          <w:p w14:paraId="5917160C" w14:textId="77777777" w:rsidR="000121ED" w:rsidRDefault="006547CF">
            <w:pPr>
              <w:spacing w:before="40" w:after="40" w:line="252" w:lineRule="auto"/>
            </w:pPr>
            <w:r>
              <w:rPr>
                <w:sz w:val="21"/>
              </w:rPr>
              <w:t>2</w:t>
            </w:r>
          </w:p>
        </w:tc>
        <w:tc>
          <w:tcPr>
            <w:tcW w:w="2422" w:type="dxa"/>
            <w:tcMar>
              <w:top w:w="65" w:type="dxa"/>
              <w:left w:w="65" w:type="dxa"/>
              <w:bottom w:w="65" w:type="dxa"/>
              <w:right w:w="65" w:type="dxa"/>
            </w:tcMar>
            <w:vAlign w:val="center"/>
          </w:tcPr>
          <w:p w14:paraId="65B5B85A" w14:textId="77777777" w:rsidR="000121ED" w:rsidRDefault="006547CF">
            <w:pPr>
              <w:spacing w:before="40" w:after="40" w:line="252" w:lineRule="auto"/>
            </w:pPr>
            <w:r>
              <w:rPr>
                <w:sz w:val="21"/>
              </w:rPr>
              <w:t>anger</w:t>
            </w:r>
          </w:p>
        </w:tc>
        <w:tc>
          <w:tcPr>
            <w:tcW w:w="2422" w:type="dxa"/>
            <w:tcMar>
              <w:top w:w="65" w:type="dxa"/>
              <w:left w:w="65" w:type="dxa"/>
              <w:bottom w:w="65" w:type="dxa"/>
              <w:right w:w="65" w:type="dxa"/>
            </w:tcMar>
            <w:vAlign w:val="center"/>
          </w:tcPr>
          <w:p w14:paraId="076E476A" w14:textId="77777777" w:rsidR="000121ED" w:rsidRDefault="006547CF">
            <w:pPr>
              <w:spacing w:before="40" w:after="40" w:line="252" w:lineRule="auto"/>
            </w:pPr>
            <w:r>
              <w:rPr>
                <w:sz w:val="21"/>
              </w:rPr>
              <w:t>Tức giận</w:t>
            </w:r>
          </w:p>
        </w:tc>
        <w:tc>
          <w:tcPr>
            <w:tcW w:w="2422" w:type="dxa"/>
            <w:tcMar>
              <w:top w:w="65" w:type="dxa"/>
              <w:left w:w="65" w:type="dxa"/>
              <w:bottom w:w="65" w:type="dxa"/>
              <w:right w:w="65" w:type="dxa"/>
            </w:tcMar>
            <w:vAlign w:val="center"/>
          </w:tcPr>
          <w:p w14:paraId="2CB66482" w14:textId="77777777" w:rsidR="000121ED" w:rsidRDefault="006547CF">
            <w:pPr>
              <w:spacing w:before="40" w:after="40" w:line="252" w:lineRule="auto"/>
            </w:pPr>
            <w:r>
              <w:rPr>
                <w:sz w:val="21"/>
              </w:rPr>
              <w:t>1.567</w:t>
            </w:r>
          </w:p>
        </w:tc>
      </w:tr>
      <w:tr w:rsidR="000121ED" w14:paraId="042A8831" w14:textId="77777777">
        <w:trPr>
          <w:cantSplit/>
          <w:jc w:val="center"/>
        </w:trPr>
        <w:tc>
          <w:tcPr>
            <w:tcW w:w="2422" w:type="dxa"/>
            <w:tcMar>
              <w:top w:w="65" w:type="dxa"/>
              <w:left w:w="65" w:type="dxa"/>
              <w:bottom w:w="65" w:type="dxa"/>
              <w:right w:w="65" w:type="dxa"/>
            </w:tcMar>
            <w:vAlign w:val="center"/>
          </w:tcPr>
          <w:p w14:paraId="1D922F99" w14:textId="77777777" w:rsidR="000121ED" w:rsidRDefault="006547CF">
            <w:pPr>
              <w:spacing w:before="40" w:after="40" w:line="252" w:lineRule="auto"/>
            </w:pPr>
            <w:r>
              <w:rPr>
                <w:sz w:val="21"/>
              </w:rPr>
              <w:t>3</w:t>
            </w:r>
          </w:p>
        </w:tc>
        <w:tc>
          <w:tcPr>
            <w:tcW w:w="2422" w:type="dxa"/>
            <w:tcMar>
              <w:top w:w="65" w:type="dxa"/>
              <w:left w:w="65" w:type="dxa"/>
              <w:bottom w:w="65" w:type="dxa"/>
              <w:right w:w="65" w:type="dxa"/>
            </w:tcMar>
            <w:vAlign w:val="center"/>
          </w:tcPr>
          <w:p w14:paraId="0C38BA0E" w14:textId="77777777" w:rsidR="000121ED" w:rsidRDefault="006547CF">
            <w:pPr>
              <w:spacing w:before="40" w:after="40" w:line="252" w:lineRule="auto"/>
            </w:pPr>
            <w:r>
              <w:rPr>
                <w:sz w:val="21"/>
              </w:rPr>
              <w:t>annoyance</w:t>
            </w:r>
          </w:p>
        </w:tc>
        <w:tc>
          <w:tcPr>
            <w:tcW w:w="2422" w:type="dxa"/>
            <w:tcMar>
              <w:top w:w="65" w:type="dxa"/>
              <w:left w:w="65" w:type="dxa"/>
              <w:bottom w:w="65" w:type="dxa"/>
              <w:right w:w="65" w:type="dxa"/>
            </w:tcMar>
            <w:vAlign w:val="center"/>
          </w:tcPr>
          <w:p w14:paraId="77466AC6" w14:textId="77777777" w:rsidR="000121ED" w:rsidRDefault="006547CF">
            <w:pPr>
              <w:spacing w:before="40" w:after="40" w:line="252" w:lineRule="auto"/>
            </w:pPr>
            <w:r>
              <w:rPr>
                <w:sz w:val="21"/>
              </w:rPr>
              <w:t>Khó chịu</w:t>
            </w:r>
          </w:p>
        </w:tc>
        <w:tc>
          <w:tcPr>
            <w:tcW w:w="2422" w:type="dxa"/>
            <w:tcMar>
              <w:top w:w="65" w:type="dxa"/>
              <w:left w:w="65" w:type="dxa"/>
              <w:bottom w:w="65" w:type="dxa"/>
              <w:right w:w="65" w:type="dxa"/>
            </w:tcMar>
            <w:vAlign w:val="center"/>
          </w:tcPr>
          <w:p w14:paraId="637B16E7" w14:textId="77777777" w:rsidR="000121ED" w:rsidRDefault="006547CF">
            <w:pPr>
              <w:spacing w:before="40" w:after="40" w:line="252" w:lineRule="auto"/>
            </w:pPr>
            <w:r>
              <w:rPr>
                <w:sz w:val="21"/>
              </w:rPr>
              <w:t>2.470</w:t>
            </w:r>
          </w:p>
        </w:tc>
      </w:tr>
      <w:tr w:rsidR="000121ED" w14:paraId="338C267B" w14:textId="77777777">
        <w:trPr>
          <w:cantSplit/>
          <w:jc w:val="center"/>
        </w:trPr>
        <w:tc>
          <w:tcPr>
            <w:tcW w:w="2422" w:type="dxa"/>
            <w:tcMar>
              <w:top w:w="65" w:type="dxa"/>
              <w:left w:w="65" w:type="dxa"/>
              <w:bottom w:w="65" w:type="dxa"/>
              <w:right w:w="65" w:type="dxa"/>
            </w:tcMar>
            <w:vAlign w:val="center"/>
          </w:tcPr>
          <w:p w14:paraId="6EB78555" w14:textId="77777777" w:rsidR="000121ED" w:rsidRDefault="006547CF">
            <w:pPr>
              <w:spacing w:before="40" w:after="40" w:line="252" w:lineRule="auto"/>
            </w:pPr>
            <w:r>
              <w:rPr>
                <w:sz w:val="21"/>
              </w:rPr>
              <w:t>4</w:t>
            </w:r>
          </w:p>
        </w:tc>
        <w:tc>
          <w:tcPr>
            <w:tcW w:w="2422" w:type="dxa"/>
            <w:tcMar>
              <w:top w:w="65" w:type="dxa"/>
              <w:left w:w="65" w:type="dxa"/>
              <w:bottom w:w="65" w:type="dxa"/>
              <w:right w:w="65" w:type="dxa"/>
            </w:tcMar>
            <w:vAlign w:val="center"/>
          </w:tcPr>
          <w:p w14:paraId="1182FD4D" w14:textId="77777777" w:rsidR="000121ED" w:rsidRDefault="006547CF">
            <w:pPr>
              <w:spacing w:before="40" w:after="40" w:line="252" w:lineRule="auto"/>
            </w:pPr>
            <w:r>
              <w:rPr>
                <w:sz w:val="21"/>
              </w:rPr>
              <w:t>approval</w:t>
            </w:r>
          </w:p>
        </w:tc>
        <w:tc>
          <w:tcPr>
            <w:tcW w:w="2422" w:type="dxa"/>
            <w:tcMar>
              <w:top w:w="65" w:type="dxa"/>
              <w:left w:w="65" w:type="dxa"/>
              <w:bottom w:w="65" w:type="dxa"/>
              <w:right w:w="65" w:type="dxa"/>
            </w:tcMar>
            <w:vAlign w:val="center"/>
          </w:tcPr>
          <w:p w14:paraId="693C2A58" w14:textId="77777777" w:rsidR="000121ED" w:rsidRDefault="006547CF">
            <w:pPr>
              <w:spacing w:before="40" w:after="40" w:line="252" w:lineRule="auto"/>
            </w:pPr>
            <w:r>
              <w:rPr>
                <w:sz w:val="21"/>
              </w:rPr>
              <w:t>Tán thành</w:t>
            </w:r>
          </w:p>
        </w:tc>
        <w:tc>
          <w:tcPr>
            <w:tcW w:w="2422" w:type="dxa"/>
            <w:tcMar>
              <w:top w:w="65" w:type="dxa"/>
              <w:left w:w="65" w:type="dxa"/>
              <w:bottom w:w="65" w:type="dxa"/>
              <w:right w:w="65" w:type="dxa"/>
            </w:tcMar>
            <w:vAlign w:val="center"/>
          </w:tcPr>
          <w:p w14:paraId="443154B9" w14:textId="77777777" w:rsidR="000121ED" w:rsidRDefault="006547CF">
            <w:pPr>
              <w:spacing w:before="40" w:after="40" w:line="252" w:lineRule="auto"/>
            </w:pPr>
            <w:r>
              <w:rPr>
                <w:sz w:val="21"/>
              </w:rPr>
              <w:t>2.939</w:t>
            </w:r>
          </w:p>
        </w:tc>
      </w:tr>
      <w:tr w:rsidR="000121ED" w14:paraId="6F6BF1D7" w14:textId="77777777">
        <w:trPr>
          <w:cantSplit/>
          <w:jc w:val="center"/>
        </w:trPr>
        <w:tc>
          <w:tcPr>
            <w:tcW w:w="2422" w:type="dxa"/>
            <w:tcMar>
              <w:top w:w="65" w:type="dxa"/>
              <w:left w:w="65" w:type="dxa"/>
              <w:bottom w:w="65" w:type="dxa"/>
              <w:right w:w="65" w:type="dxa"/>
            </w:tcMar>
            <w:vAlign w:val="center"/>
          </w:tcPr>
          <w:p w14:paraId="22AD1E64" w14:textId="77777777" w:rsidR="000121ED" w:rsidRDefault="006547CF">
            <w:pPr>
              <w:spacing w:before="40" w:after="40" w:line="252" w:lineRule="auto"/>
            </w:pPr>
            <w:r>
              <w:rPr>
                <w:sz w:val="21"/>
              </w:rPr>
              <w:t>5</w:t>
            </w:r>
          </w:p>
        </w:tc>
        <w:tc>
          <w:tcPr>
            <w:tcW w:w="2422" w:type="dxa"/>
            <w:tcMar>
              <w:top w:w="65" w:type="dxa"/>
              <w:left w:w="65" w:type="dxa"/>
              <w:bottom w:w="65" w:type="dxa"/>
              <w:right w:w="65" w:type="dxa"/>
            </w:tcMar>
            <w:vAlign w:val="center"/>
          </w:tcPr>
          <w:p w14:paraId="6673B6C5" w14:textId="77777777" w:rsidR="000121ED" w:rsidRDefault="006547CF">
            <w:pPr>
              <w:spacing w:before="40" w:after="40" w:line="252" w:lineRule="auto"/>
            </w:pPr>
            <w:r>
              <w:rPr>
                <w:sz w:val="21"/>
              </w:rPr>
              <w:t>caring</w:t>
            </w:r>
          </w:p>
        </w:tc>
        <w:tc>
          <w:tcPr>
            <w:tcW w:w="2422" w:type="dxa"/>
            <w:tcMar>
              <w:top w:w="65" w:type="dxa"/>
              <w:left w:w="65" w:type="dxa"/>
              <w:bottom w:w="65" w:type="dxa"/>
              <w:right w:w="65" w:type="dxa"/>
            </w:tcMar>
            <w:vAlign w:val="center"/>
          </w:tcPr>
          <w:p w14:paraId="0037989C" w14:textId="77777777" w:rsidR="000121ED" w:rsidRDefault="006547CF">
            <w:pPr>
              <w:spacing w:before="40" w:after="40" w:line="252" w:lineRule="auto"/>
            </w:pPr>
            <w:r>
              <w:rPr>
                <w:sz w:val="21"/>
              </w:rPr>
              <w:t>Quan tâm</w:t>
            </w:r>
          </w:p>
        </w:tc>
        <w:tc>
          <w:tcPr>
            <w:tcW w:w="2422" w:type="dxa"/>
            <w:tcMar>
              <w:top w:w="65" w:type="dxa"/>
              <w:left w:w="65" w:type="dxa"/>
              <w:bottom w:w="65" w:type="dxa"/>
              <w:right w:w="65" w:type="dxa"/>
            </w:tcMar>
            <w:vAlign w:val="center"/>
          </w:tcPr>
          <w:p w14:paraId="6FE64181" w14:textId="77777777" w:rsidR="000121ED" w:rsidRDefault="006547CF">
            <w:pPr>
              <w:spacing w:before="40" w:after="40" w:line="252" w:lineRule="auto"/>
            </w:pPr>
            <w:r>
              <w:rPr>
                <w:sz w:val="21"/>
              </w:rPr>
              <w:t>1.087</w:t>
            </w:r>
          </w:p>
        </w:tc>
      </w:tr>
      <w:tr w:rsidR="000121ED" w14:paraId="45589913" w14:textId="77777777">
        <w:trPr>
          <w:cantSplit/>
          <w:jc w:val="center"/>
        </w:trPr>
        <w:tc>
          <w:tcPr>
            <w:tcW w:w="2422" w:type="dxa"/>
            <w:tcMar>
              <w:top w:w="65" w:type="dxa"/>
              <w:left w:w="65" w:type="dxa"/>
              <w:bottom w:w="65" w:type="dxa"/>
              <w:right w:w="65" w:type="dxa"/>
            </w:tcMar>
            <w:vAlign w:val="center"/>
          </w:tcPr>
          <w:p w14:paraId="1B29B6A0" w14:textId="77777777" w:rsidR="000121ED" w:rsidRDefault="006547CF">
            <w:pPr>
              <w:spacing w:before="40" w:after="40" w:line="252" w:lineRule="auto"/>
            </w:pPr>
            <w:r>
              <w:rPr>
                <w:sz w:val="21"/>
              </w:rPr>
              <w:t>6</w:t>
            </w:r>
          </w:p>
        </w:tc>
        <w:tc>
          <w:tcPr>
            <w:tcW w:w="2422" w:type="dxa"/>
            <w:tcMar>
              <w:top w:w="65" w:type="dxa"/>
              <w:left w:w="65" w:type="dxa"/>
              <w:bottom w:w="65" w:type="dxa"/>
              <w:right w:w="65" w:type="dxa"/>
            </w:tcMar>
            <w:vAlign w:val="center"/>
          </w:tcPr>
          <w:p w14:paraId="2A4FD2CC" w14:textId="77777777" w:rsidR="000121ED" w:rsidRDefault="006547CF">
            <w:pPr>
              <w:spacing w:before="40" w:after="40" w:line="252" w:lineRule="auto"/>
            </w:pPr>
            <w:r>
              <w:rPr>
                <w:sz w:val="21"/>
              </w:rPr>
              <w:t>confusion</w:t>
            </w:r>
          </w:p>
        </w:tc>
        <w:tc>
          <w:tcPr>
            <w:tcW w:w="2422" w:type="dxa"/>
            <w:tcMar>
              <w:top w:w="65" w:type="dxa"/>
              <w:left w:w="65" w:type="dxa"/>
              <w:bottom w:w="65" w:type="dxa"/>
              <w:right w:w="65" w:type="dxa"/>
            </w:tcMar>
            <w:vAlign w:val="center"/>
          </w:tcPr>
          <w:p w14:paraId="53569833" w14:textId="77777777" w:rsidR="000121ED" w:rsidRDefault="006547CF">
            <w:pPr>
              <w:spacing w:before="40" w:after="40" w:line="252" w:lineRule="auto"/>
            </w:pPr>
            <w:r>
              <w:rPr>
                <w:sz w:val="21"/>
              </w:rPr>
              <w:t>Bối rối</w:t>
            </w:r>
          </w:p>
        </w:tc>
        <w:tc>
          <w:tcPr>
            <w:tcW w:w="2422" w:type="dxa"/>
            <w:tcMar>
              <w:top w:w="65" w:type="dxa"/>
              <w:left w:w="65" w:type="dxa"/>
              <w:bottom w:w="65" w:type="dxa"/>
              <w:right w:w="65" w:type="dxa"/>
            </w:tcMar>
            <w:vAlign w:val="center"/>
          </w:tcPr>
          <w:p w14:paraId="3C19D04B" w14:textId="77777777" w:rsidR="000121ED" w:rsidRDefault="006547CF">
            <w:pPr>
              <w:spacing w:before="40" w:after="40" w:line="252" w:lineRule="auto"/>
            </w:pPr>
            <w:r>
              <w:rPr>
                <w:sz w:val="21"/>
              </w:rPr>
              <w:t>1.368</w:t>
            </w:r>
          </w:p>
        </w:tc>
      </w:tr>
      <w:tr w:rsidR="000121ED" w14:paraId="4BF0C0A6" w14:textId="77777777">
        <w:trPr>
          <w:cantSplit/>
          <w:jc w:val="center"/>
        </w:trPr>
        <w:tc>
          <w:tcPr>
            <w:tcW w:w="2422" w:type="dxa"/>
            <w:tcMar>
              <w:top w:w="65" w:type="dxa"/>
              <w:left w:w="65" w:type="dxa"/>
              <w:bottom w:w="65" w:type="dxa"/>
              <w:right w:w="65" w:type="dxa"/>
            </w:tcMar>
            <w:vAlign w:val="center"/>
          </w:tcPr>
          <w:p w14:paraId="72F540D8" w14:textId="77777777" w:rsidR="000121ED" w:rsidRDefault="006547CF">
            <w:pPr>
              <w:spacing w:before="40" w:after="40" w:line="252" w:lineRule="auto"/>
            </w:pPr>
            <w:r>
              <w:rPr>
                <w:sz w:val="21"/>
              </w:rPr>
              <w:t>7</w:t>
            </w:r>
          </w:p>
        </w:tc>
        <w:tc>
          <w:tcPr>
            <w:tcW w:w="2422" w:type="dxa"/>
            <w:tcMar>
              <w:top w:w="65" w:type="dxa"/>
              <w:left w:w="65" w:type="dxa"/>
              <w:bottom w:w="65" w:type="dxa"/>
              <w:right w:w="65" w:type="dxa"/>
            </w:tcMar>
            <w:vAlign w:val="center"/>
          </w:tcPr>
          <w:p w14:paraId="45C5A198" w14:textId="77777777" w:rsidR="000121ED" w:rsidRDefault="006547CF">
            <w:pPr>
              <w:spacing w:before="40" w:after="40" w:line="252" w:lineRule="auto"/>
            </w:pPr>
            <w:r>
              <w:rPr>
                <w:sz w:val="21"/>
              </w:rPr>
              <w:t>curiosity</w:t>
            </w:r>
          </w:p>
        </w:tc>
        <w:tc>
          <w:tcPr>
            <w:tcW w:w="2422" w:type="dxa"/>
            <w:tcMar>
              <w:top w:w="65" w:type="dxa"/>
              <w:left w:w="65" w:type="dxa"/>
              <w:bottom w:w="65" w:type="dxa"/>
              <w:right w:w="65" w:type="dxa"/>
            </w:tcMar>
            <w:vAlign w:val="center"/>
          </w:tcPr>
          <w:p w14:paraId="49D51943" w14:textId="77777777" w:rsidR="000121ED" w:rsidRDefault="006547CF">
            <w:pPr>
              <w:spacing w:before="40" w:after="40" w:line="252" w:lineRule="auto"/>
            </w:pPr>
            <w:r>
              <w:rPr>
                <w:sz w:val="21"/>
              </w:rPr>
              <w:t>Tò mò</w:t>
            </w:r>
          </w:p>
        </w:tc>
        <w:tc>
          <w:tcPr>
            <w:tcW w:w="2422" w:type="dxa"/>
            <w:tcMar>
              <w:top w:w="65" w:type="dxa"/>
              <w:left w:w="65" w:type="dxa"/>
              <w:bottom w:w="65" w:type="dxa"/>
              <w:right w:w="65" w:type="dxa"/>
            </w:tcMar>
            <w:vAlign w:val="center"/>
          </w:tcPr>
          <w:p w14:paraId="0F36FF67" w14:textId="77777777" w:rsidR="000121ED" w:rsidRDefault="006547CF">
            <w:pPr>
              <w:spacing w:before="40" w:after="40" w:line="252" w:lineRule="auto"/>
            </w:pPr>
            <w:r>
              <w:rPr>
                <w:sz w:val="21"/>
              </w:rPr>
              <w:t>2.191</w:t>
            </w:r>
          </w:p>
        </w:tc>
      </w:tr>
      <w:tr w:rsidR="000121ED" w14:paraId="458D7473" w14:textId="77777777">
        <w:trPr>
          <w:cantSplit/>
          <w:jc w:val="center"/>
        </w:trPr>
        <w:tc>
          <w:tcPr>
            <w:tcW w:w="2422" w:type="dxa"/>
            <w:tcMar>
              <w:top w:w="65" w:type="dxa"/>
              <w:left w:w="65" w:type="dxa"/>
              <w:bottom w:w="65" w:type="dxa"/>
              <w:right w:w="65" w:type="dxa"/>
            </w:tcMar>
            <w:vAlign w:val="center"/>
          </w:tcPr>
          <w:p w14:paraId="6E1B7CEA" w14:textId="77777777" w:rsidR="000121ED" w:rsidRDefault="006547CF">
            <w:pPr>
              <w:spacing w:before="40" w:after="40" w:line="252" w:lineRule="auto"/>
            </w:pPr>
            <w:r>
              <w:rPr>
                <w:sz w:val="21"/>
              </w:rPr>
              <w:t>8</w:t>
            </w:r>
          </w:p>
        </w:tc>
        <w:tc>
          <w:tcPr>
            <w:tcW w:w="2422" w:type="dxa"/>
            <w:tcMar>
              <w:top w:w="65" w:type="dxa"/>
              <w:left w:w="65" w:type="dxa"/>
              <w:bottom w:w="65" w:type="dxa"/>
              <w:right w:w="65" w:type="dxa"/>
            </w:tcMar>
            <w:vAlign w:val="center"/>
          </w:tcPr>
          <w:p w14:paraId="2F940A54" w14:textId="77777777" w:rsidR="000121ED" w:rsidRDefault="006547CF">
            <w:pPr>
              <w:spacing w:before="40" w:after="40" w:line="252" w:lineRule="auto"/>
            </w:pPr>
            <w:r>
              <w:rPr>
                <w:sz w:val="21"/>
              </w:rPr>
              <w:t>desire</w:t>
            </w:r>
          </w:p>
        </w:tc>
        <w:tc>
          <w:tcPr>
            <w:tcW w:w="2422" w:type="dxa"/>
            <w:tcMar>
              <w:top w:w="65" w:type="dxa"/>
              <w:left w:w="65" w:type="dxa"/>
              <w:bottom w:w="65" w:type="dxa"/>
              <w:right w:w="65" w:type="dxa"/>
            </w:tcMar>
            <w:vAlign w:val="center"/>
          </w:tcPr>
          <w:p w14:paraId="5D5D12F4" w14:textId="77777777" w:rsidR="000121ED" w:rsidRDefault="006547CF">
            <w:pPr>
              <w:spacing w:before="40" w:after="40" w:line="252" w:lineRule="auto"/>
            </w:pPr>
            <w:r>
              <w:rPr>
                <w:sz w:val="21"/>
              </w:rPr>
              <w:t>Mong muốn</w:t>
            </w:r>
          </w:p>
        </w:tc>
        <w:tc>
          <w:tcPr>
            <w:tcW w:w="2422" w:type="dxa"/>
            <w:tcMar>
              <w:top w:w="65" w:type="dxa"/>
              <w:left w:w="65" w:type="dxa"/>
              <w:bottom w:w="65" w:type="dxa"/>
              <w:right w:w="65" w:type="dxa"/>
            </w:tcMar>
            <w:vAlign w:val="center"/>
          </w:tcPr>
          <w:p w14:paraId="56ACFDB2" w14:textId="77777777" w:rsidR="000121ED" w:rsidRDefault="006547CF">
            <w:pPr>
              <w:spacing w:before="40" w:after="40" w:line="252" w:lineRule="auto"/>
            </w:pPr>
            <w:r>
              <w:rPr>
                <w:sz w:val="21"/>
              </w:rPr>
              <w:t>641</w:t>
            </w:r>
          </w:p>
        </w:tc>
      </w:tr>
      <w:tr w:rsidR="000121ED" w14:paraId="543A36DE" w14:textId="77777777">
        <w:trPr>
          <w:cantSplit/>
          <w:jc w:val="center"/>
        </w:trPr>
        <w:tc>
          <w:tcPr>
            <w:tcW w:w="2422" w:type="dxa"/>
            <w:tcMar>
              <w:top w:w="65" w:type="dxa"/>
              <w:left w:w="65" w:type="dxa"/>
              <w:bottom w:w="65" w:type="dxa"/>
              <w:right w:w="65" w:type="dxa"/>
            </w:tcMar>
            <w:vAlign w:val="center"/>
          </w:tcPr>
          <w:p w14:paraId="5EB93100" w14:textId="77777777" w:rsidR="000121ED" w:rsidRDefault="006547CF">
            <w:pPr>
              <w:spacing w:before="40" w:after="40" w:line="252" w:lineRule="auto"/>
            </w:pPr>
            <w:r>
              <w:rPr>
                <w:sz w:val="21"/>
              </w:rPr>
              <w:t>9</w:t>
            </w:r>
          </w:p>
        </w:tc>
        <w:tc>
          <w:tcPr>
            <w:tcW w:w="2422" w:type="dxa"/>
            <w:tcMar>
              <w:top w:w="65" w:type="dxa"/>
              <w:left w:w="65" w:type="dxa"/>
              <w:bottom w:w="65" w:type="dxa"/>
              <w:right w:w="65" w:type="dxa"/>
            </w:tcMar>
            <w:vAlign w:val="center"/>
          </w:tcPr>
          <w:p w14:paraId="0199A2F2" w14:textId="77777777" w:rsidR="000121ED" w:rsidRDefault="006547CF">
            <w:pPr>
              <w:spacing w:before="40" w:after="40" w:line="252" w:lineRule="auto"/>
            </w:pPr>
            <w:r>
              <w:rPr>
                <w:sz w:val="21"/>
              </w:rPr>
              <w:t>disappointment</w:t>
            </w:r>
          </w:p>
        </w:tc>
        <w:tc>
          <w:tcPr>
            <w:tcW w:w="2422" w:type="dxa"/>
            <w:tcMar>
              <w:top w:w="65" w:type="dxa"/>
              <w:left w:w="65" w:type="dxa"/>
              <w:bottom w:w="65" w:type="dxa"/>
              <w:right w:w="65" w:type="dxa"/>
            </w:tcMar>
            <w:vAlign w:val="center"/>
          </w:tcPr>
          <w:p w14:paraId="7E0CDE80" w14:textId="77777777" w:rsidR="000121ED" w:rsidRDefault="006547CF">
            <w:pPr>
              <w:spacing w:before="40" w:after="40" w:line="252" w:lineRule="auto"/>
            </w:pPr>
            <w:r>
              <w:rPr>
                <w:sz w:val="21"/>
              </w:rPr>
              <w:t>Thất vọng</w:t>
            </w:r>
          </w:p>
        </w:tc>
        <w:tc>
          <w:tcPr>
            <w:tcW w:w="2422" w:type="dxa"/>
            <w:tcMar>
              <w:top w:w="65" w:type="dxa"/>
              <w:left w:w="65" w:type="dxa"/>
              <w:bottom w:w="65" w:type="dxa"/>
              <w:right w:w="65" w:type="dxa"/>
            </w:tcMar>
            <w:vAlign w:val="center"/>
          </w:tcPr>
          <w:p w14:paraId="4EC0C45E" w14:textId="77777777" w:rsidR="000121ED" w:rsidRDefault="006547CF">
            <w:pPr>
              <w:spacing w:before="40" w:after="40" w:line="252" w:lineRule="auto"/>
            </w:pPr>
            <w:r>
              <w:rPr>
                <w:sz w:val="21"/>
              </w:rPr>
              <w:t>1.269</w:t>
            </w:r>
          </w:p>
        </w:tc>
      </w:tr>
      <w:tr w:rsidR="000121ED" w14:paraId="013CEEA8" w14:textId="77777777">
        <w:trPr>
          <w:cantSplit/>
          <w:jc w:val="center"/>
        </w:trPr>
        <w:tc>
          <w:tcPr>
            <w:tcW w:w="2422" w:type="dxa"/>
            <w:tcMar>
              <w:top w:w="65" w:type="dxa"/>
              <w:left w:w="65" w:type="dxa"/>
              <w:bottom w:w="65" w:type="dxa"/>
              <w:right w:w="65" w:type="dxa"/>
            </w:tcMar>
            <w:vAlign w:val="center"/>
          </w:tcPr>
          <w:p w14:paraId="5857D1FE" w14:textId="77777777" w:rsidR="000121ED" w:rsidRDefault="006547CF">
            <w:pPr>
              <w:spacing w:before="40" w:after="40" w:line="252" w:lineRule="auto"/>
            </w:pPr>
            <w:r>
              <w:rPr>
                <w:sz w:val="21"/>
              </w:rPr>
              <w:t>10</w:t>
            </w:r>
          </w:p>
        </w:tc>
        <w:tc>
          <w:tcPr>
            <w:tcW w:w="2422" w:type="dxa"/>
            <w:tcMar>
              <w:top w:w="65" w:type="dxa"/>
              <w:left w:w="65" w:type="dxa"/>
              <w:bottom w:w="65" w:type="dxa"/>
              <w:right w:w="65" w:type="dxa"/>
            </w:tcMar>
            <w:vAlign w:val="center"/>
          </w:tcPr>
          <w:p w14:paraId="3C1FD3F7" w14:textId="77777777" w:rsidR="000121ED" w:rsidRDefault="006547CF">
            <w:pPr>
              <w:spacing w:before="40" w:after="40" w:line="252" w:lineRule="auto"/>
            </w:pPr>
            <w:r>
              <w:rPr>
                <w:sz w:val="21"/>
              </w:rPr>
              <w:t>disapproval</w:t>
            </w:r>
          </w:p>
        </w:tc>
        <w:tc>
          <w:tcPr>
            <w:tcW w:w="2422" w:type="dxa"/>
            <w:tcMar>
              <w:top w:w="65" w:type="dxa"/>
              <w:left w:w="65" w:type="dxa"/>
              <w:bottom w:w="65" w:type="dxa"/>
              <w:right w:w="65" w:type="dxa"/>
            </w:tcMar>
            <w:vAlign w:val="center"/>
          </w:tcPr>
          <w:p w14:paraId="2C138AA4" w14:textId="77777777" w:rsidR="000121ED" w:rsidRDefault="006547CF">
            <w:pPr>
              <w:spacing w:before="40" w:after="40" w:line="252" w:lineRule="auto"/>
            </w:pPr>
            <w:r>
              <w:rPr>
                <w:sz w:val="21"/>
              </w:rPr>
              <w:t>Không tán thành</w:t>
            </w:r>
          </w:p>
        </w:tc>
        <w:tc>
          <w:tcPr>
            <w:tcW w:w="2422" w:type="dxa"/>
            <w:tcMar>
              <w:top w:w="65" w:type="dxa"/>
              <w:left w:w="65" w:type="dxa"/>
              <w:bottom w:w="65" w:type="dxa"/>
              <w:right w:w="65" w:type="dxa"/>
            </w:tcMar>
            <w:vAlign w:val="center"/>
          </w:tcPr>
          <w:p w14:paraId="04BA7C3D" w14:textId="77777777" w:rsidR="000121ED" w:rsidRDefault="006547CF">
            <w:pPr>
              <w:spacing w:before="40" w:after="40" w:line="252" w:lineRule="auto"/>
            </w:pPr>
            <w:r>
              <w:rPr>
                <w:sz w:val="21"/>
              </w:rPr>
              <w:t>2.022</w:t>
            </w:r>
          </w:p>
        </w:tc>
      </w:tr>
      <w:tr w:rsidR="000121ED" w14:paraId="07A15060" w14:textId="77777777">
        <w:trPr>
          <w:cantSplit/>
          <w:jc w:val="center"/>
        </w:trPr>
        <w:tc>
          <w:tcPr>
            <w:tcW w:w="2422" w:type="dxa"/>
            <w:tcMar>
              <w:top w:w="65" w:type="dxa"/>
              <w:left w:w="65" w:type="dxa"/>
              <w:bottom w:w="65" w:type="dxa"/>
              <w:right w:w="65" w:type="dxa"/>
            </w:tcMar>
            <w:vAlign w:val="center"/>
          </w:tcPr>
          <w:p w14:paraId="199C42E1" w14:textId="77777777" w:rsidR="000121ED" w:rsidRDefault="006547CF">
            <w:pPr>
              <w:spacing w:before="40" w:after="40" w:line="252" w:lineRule="auto"/>
            </w:pPr>
            <w:r>
              <w:rPr>
                <w:sz w:val="21"/>
              </w:rPr>
              <w:t>11</w:t>
            </w:r>
          </w:p>
        </w:tc>
        <w:tc>
          <w:tcPr>
            <w:tcW w:w="2422" w:type="dxa"/>
            <w:tcMar>
              <w:top w:w="65" w:type="dxa"/>
              <w:left w:w="65" w:type="dxa"/>
              <w:bottom w:w="65" w:type="dxa"/>
              <w:right w:w="65" w:type="dxa"/>
            </w:tcMar>
            <w:vAlign w:val="center"/>
          </w:tcPr>
          <w:p w14:paraId="1ABE6CC9" w14:textId="77777777" w:rsidR="000121ED" w:rsidRDefault="006547CF">
            <w:pPr>
              <w:spacing w:before="40" w:after="40" w:line="252" w:lineRule="auto"/>
            </w:pPr>
            <w:r>
              <w:rPr>
                <w:sz w:val="21"/>
              </w:rPr>
              <w:t>disgust</w:t>
            </w:r>
          </w:p>
        </w:tc>
        <w:tc>
          <w:tcPr>
            <w:tcW w:w="2422" w:type="dxa"/>
            <w:tcMar>
              <w:top w:w="65" w:type="dxa"/>
              <w:left w:w="65" w:type="dxa"/>
              <w:bottom w:w="65" w:type="dxa"/>
              <w:right w:w="65" w:type="dxa"/>
            </w:tcMar>
            <w:vAlign w:val="center"/>
          </w:tcPr>
          <w:p w14:paraId="16601F18" w14:textId="77777777" w:rsidR="000121ED" w:rsidRDefault="006547CF">
            <w:pPr>
              <w:spacing w:before="40" w:after="40" w:line="252" w:lineRule="auto"/>
            </w:pPr>
            <w:r>
              <w:rPr>
                <w:sz w:val="21"/>
              </w:rPr>
              <w:t>Ghê tởm</w:t>
            </w:r>
          </w:p>
        </w:tc>
        <w:tc>
          <w:tcPr>
            <w:tcW w:w="2422" w:type="dxa"/>
            <w:tcMar>
              <w:top w:w="65" w:type="dxa"/>
              <w:left w:w="65" w:type="dxa"/>
              <w:bottom w:w="65" w:type="dxa"/>
              <w:right w:w="65" w:type="dxa"/>
            </w:tcMar>
            <w:vAlign w:val="center"/>
          </w:tcPr>
          <w:p w14:paraId="0095A32B" w14:textId="77777777" w:rsidR="000121ED" w:rsidRDefault="006547CF">
            <w:pPr>
              <w:spacing w:before="40" w:after="40" w:line="252" w:lineRule="auto"/>
            </w:pPr>
            <w:r>
              <w:rPr>
                <w:sz w:val="21"/>
              </w:rPr>
              <w:t>793</w:t>
            </w:r>
          </w:p>
        </w:tc>
      </w:tr>
      <w:tr w:rsidR="000121ED" w14:paraId="571CC46A" w14:textId="77777777">
        <w:trPr>
          <w:cantSplit/>
          <w:jc w:val="center"/>
        </w:trPr>
        <w:tc>
          <w:tcPr>
            <w:tcW w:w="2422" w:type="dxa"/>
            <w:tcMar>
              <w:top w:w="65" w:type="dxa"/>
              <w:left w:w="65" w:type="dxa"/>
              <w:bottom w:w="65" w:type="dxa"/>
              <w:right w:w="65" w:type="dxa"/>
            </w:tcMar>
            <w:vAlign w:val="center"/>
          </w:tcPr>
          <w:p w14:paraId="529520FE" w14:textId="77777777" w:rsidR="000121ED" w:rsidRDefault="006547CF">
            <w:pPr>
              <w:spacing w:before="40" w:after="40" w:line="252" w:lineRule="auto"/>
            </w:pPr>
            <w:r>
              <w:rPr>
                <w:sz w:val="21"/>
              </w:rPr>
              <w:t>12</w:t>
            </w:r>
          </w:p>
        </w:tc>
        <w:tc>
          <w:tcPr>
            <w:tcW w:w="2422" w:type="dxa"/>
            <w:tcMar>
              <w:top w:w="65" w:type="dxa"/>
              <w:left w:w="65" w:type="dxa"/>
              <w:bottom w:w="65" w:type="dxa"/>
              <w:right w:w="65" w:type="dxa"/>
            </w:tcMar>
            <w:vAlign w:val="center"/>
          </w:tcPr>
          <w:p w14:paraId="3E1FA11E" w14:textId="77777777" w:rsidR="000121ED" w:rsidRDefault="006547CF">
            <w:pPr>
              <w:spacing w:before="40" w:after="40" w:line="252" w:lineRule="auto"/>
            </w:pPr>
            <w:r>
              <w:rPr>
                <w:sz w:val="21"/>
              </w:rPr>
              <w:t>embarrassment</w:t>
            </w:r>
          </w:p>
        </w:tc>
        <w:tc>
          <w:tcPr>
            <w:tcW w:w="2422" w:type="dxa"/>
            <w:tcMar>
              <w:top w:w="65" w:type="dxa"/>
              <w:left w:w="65" w:type="dxa"/>
              <w:bottom w:w="65" w:type="dxa"/>
              <w:right w:w="65" w:type="dxa"/>
            </w:tcMar>
            <w:vAlign w:val="center"/>
          </w:tcPr>
          <w:p w14:paraId="5E74C481" w14:textId="77777777" w:rsidR="000121ED" w:rsidRDefault="006547CF">
            <w:pPr>
              <w:spacing w:before="40" w:after="40" w:line="252" w:lineRule="auto"/>
            </w:pPr>
            <w:r>
              <w:rPr>
                <w:sz w:val="21"/>
              </w:rPr>
              <w:t>Ngượng ngùng</w:t>
            </w:r>
          </w:p>
        </w:tc>
        <w:tc>
          <w:tcPr>
            <w:tcW w:w="2422" w:type="dxa"/>
            <w:tcMar>
              <w:top w:w="65" w:type="dxa"/>
              <w:left w:w="65" w:type="dxa"/>
              <w:bottom w:w="65" w:type="dxa"/>
              <w:right w:w="65" w:type="dxa"/>
            </w:tcMar>
            <w:vAlign w:val="center"/>
          </w:tcPr>
          <w:p w14:paraId="40A36314" w14:textId="77777777" w:rsidR="000121ED" w:rsidRDefault="006547CF">
            <w:pPr>
              <w:spacing w:before="40" w:after="40" w:line="252" w:lineRule="auto"/>
            </w:pPr>
            <w:r>
              <w:rPr>
                <w:sz w:val="21"/>
              </w:rPr>
              <w:t>303</w:t>
            </w:r>
          </w:p>
        </w:tc>
      </w:tr>
      <w:tr w:rsidR="000121ED" w14:paraId="5AE5AC98" w14:textId="77777777">
        <w:trPr>
          <w:cantSplit/>
          <w:jc w:val="center"/>
        </w:trPr>
        <w:tc>
          <w:tcPr>
            <w:tcW w:w="2422" w:type="dxa"/>
            <w:tcMar>
              <w:top w:w="65" w:type="dxa"/>
              <w:left w:w="65" w:type="dxa"/>
              <w:bottom w:w="65" w:type="dxa"/>
              <w:right w:w="65" w:type="dxa"/>
            </w:tcMar>
            <w:vAlign w:val="center"/>
          </w:tcPr>
          <w:p w14:paraId="05A801A9" w14:textId="77777777" w:rsidR="000121ED" w:rsidRDefault="006547CF">
            <w:pPr>
              <w:spacing w:before="40" w:after="40" w:line="252" w:lineRule="auto"/>
            </w:pPr>
            <w:r>
              <w:rPr>
                <w:sz w:val="21"/>
              </w:rPr>
              <w:t>13</w:t>
            </w:r>
          </w:p>
        </w:tc>
        <w:tc>
          <w:tcPr>
            <w:tcW w:w="2422" w:type="dxa"/>
            <w:tcMar>
              <w:top w:w="65" w:type="dxa"/>
              <w:left w:w="65" w:type="dxa"/>
              <w:bottom w:w="65" w:type="dxa"/>
              <w:right w:w="65" w:type="dxa"/>
            </w:tcMar>
            <w:vAlign w:val="center"/>
          </w:tcPr>
          <w:p w14:paraId="19545A22" w14:textId="77777777" w:rsidR="000121ED" w:rsidRDefault="006547CF">
            <w:pPr>
              <w:spacing w:before="40" w:after="40" w:line="252" w:lineRule="auto"/>
            </w:pPr>
            <w:r>
              <w:rPr>
                <w:sz w:val="21"/>
              </w:rPr>
              <w:t>excitement</w:t>
            </w:r>
          </w:p>
        </w:tc>
        <w:tc>
          <w:tcPr>
            <w:tcW w:w="2422" w:type="dxa"/>
            <w:tcMar>
              <w:top w:w="65" w:type="dxa"/>
              <w:left w:w="65" w:type="dxa"/>
              <w:bottom w:w="65" w:type="dxa"/>
              <w:right w:w="65" w:type="dxa"/>
            </w:tcMar>
            <w:vAlign w:val="center"/>
          </w:tcPr>
          <w:p w14:paraId="5412847F" w14:textId="77777777" w:rsidR="000121ED" w:rsidRDefault="006547CF">
            <w:pPr>
              <w:spacing w:before="40" w:after="40" w:line="252" w:lineRule="auto"/>
            </w:pPr>
            <w:r>
              <w:rPr>
                <w:sz w:val="21"/>
              </w:rPr>
              <w:t>Hào hứng</w:t>
            </w:r>
          </w:p>
        </w:tc>
        <w:tc>
          <w:tcPr>
            <w:tcW w:w="2422" w:type="dxa"/>
            <w:tcMar>
              <w:top w:w="65" w:type="dxa"/>
              <w:left w:w="65" w:type="dxa"/>
              <w:bottom w:w="65" w:type="dxa"/>
              <w:right w:w="65" w:type="dxa"/>
            </w:tcMar>
            <w:vAlign w:val="center"/>
          </w:tcPr>
          <w:p w14:paraId="6571D42D" w14:textId="77777777" w:rsidR="000121ED" w:rsidRDefault="006547CF">
            <w:pPr>
              <w:spacing w:before="40" w:after="40" w:line="252" w:lineRule="auto"/>
            </w:pPr>
            <w:r>
              <w:rPr>
                <w:sz w:val="21"/>
              </w:rPr>
              <w:t>853</w:t>
            </w:r>
          </w:p>
        </w:tc>
      </w:tr>
      <w:tr w:rsidR="000121ED" w14:paraId="6ABC09F3" w14:textId="77777777">
        <w:trPr>
          <w:cantSplit/>
          <w:jc w:val="center"/>
        </w:trPr>
        <w:tc>
          <w:tcPr>
            <w:tcW w:w="2422" w:type="dxa"/>
            <w:tcMar>
              <w:top w:w="65" w:type="dxa"/>
              <w:left w:w="65" w:type="dxa"/>
              <w:bottom w:w="65" w:type="dxa"/>
              <w:right w:w="65" w:type="dxa"/>
            </w:tcMar>
            <w:vAlign w:val="center"/>
          </w:tcPr>
          <w:p w14:paraId="381B32CA" w14:textId="77777777" w:rsidR="000121ED" w:rsidRDefault="006547CF">
            <w:pPr>
              <w:spacing w:before="40" w:after="40" w:line="252" w:lineRule="auto"/>
            </w:pPr>
            <w:r>
              <w:rPr>
                <w:sz w:val="21"/>
              </w:rPr>
              <w:t>14</w:t>
            </w:r>
          </w:p>
        </w:tc>
        <w:tc>
          <w:tcPr>
            <w:tcW w:w="2422" w:type="dxa"/>
            <w:tcMar>
              <w:top w:w="65" w:type="dxa"/>
              <w:left w:w="65" w:type="dxa"/>
              <w:bottom w:w="65" w:type="dxa"/>
              <w:right w:w="65" w:type="dxa"/>
            </w:tcMar>
            <w:vAlign w:val="center"/>
          </w:tcPr>
          <w:p w14:paraId="0678349F" w14:textId="77777777" w:rsidR="000121ED" w:rsidRDefault="006547CF">
            <w:pPr>
              <w:spacing w:before="40" w:after="40" w:line="252" w:lineRule="auto"/>
            </w:pPr>
            <w:r>
              <w:rPr>
                <w:sz w:val="21"/>
              </w:rPr>
              <w:t>fear</w:t>
            </w:r>
          </w:p>
        </w:tc>
        <w:tc>
          <w:tcPr>
            <w:tcW w:w="2422" w:type="dxa"/>
            <w:tcMar>
              <w:top w:w="65" w:type="dxa"/>
              <w:left w:w="65" w:type="dxa"/>
              <w:bottom w:w="65" w:type="dxa"/>
              <w:right w:w="65" w:type="dxa"/>
            </w:tcMar>
            <w:vAlign w:val="center"/>
          </w:tcPr>
          <w:p w14:paraId="4C8764F1" w14:textId="77777777" w:rsidR="000121ED" w:rsidRDefault="006547CF">
            <w:pPr>
              <w:spacing w:before="40" w:after="40" w:line="252" w:lineRule="auto"/>
            </w:pPr>
            <w:r>
              <w:rPr>
                <w:sz w:val="21"/>
              </w:rPr>
              <w:t>Sợ hãi</w:t>
            </w:r>
          </w:p>
        </w:tc>
        <w:tc>
          <w:tcPr>
            <w:tcW w:w="2422" w:type="dxa"/>
            <w:tcMar>
              <w:top w:w="65" w:type="dxa"/>
              <w:left w:w="65" w:type="dxa"/>
              <w:bottom w:w="65" w:type="dxa"/>
              <w:right w:w="65" w:type="dxa"/>
            </w:tcMar>
            <w:vAlign w:val="center"/>
          </w:tcPr>
          <w:p w14:paraId="01385FB3" w14:textId="77777777" w:rsidR="000121ED" w:rsidRDefault="006547CF">
            <w:pPr>
              <w:spacing w:before="40" w:after="40" w:line="252" w:lineRule="auto"/>
            </w:pPr>
            <w:r>
              <w:rPr>
                <w:sz w:val="21"/>
              </w:rPr>
              <w:t>596</w:t>
            </w:r>
          </w:p>
        </w:tc>
      </w:tr>
      <w:tr w:rsidR="000121ED" w14:paraId="261AFDE5" w14:textId="77777777">
        <w:trPr>
          <w:cantSplit/>
          <w:jc w:val="center"/>
        </w:trPr>
        <w:tc>
          <w:tcPr>
            <w:tcW w:w="2422" w:type="dxa"/>
            <w:tcMar>
              <w:top w:w="65" w:type="dxa"/>
              <w:left w:w="65" w:type="dxa"/>
              <w:bottom w:w="65" w:type="dxa"/>
              <w:right w:w="65" w:type="dxa"/>
            </w:tcMar>
            <w:vAlign w:val="center"/>
          </w:tcPr>
          <w:p w14:paraId="4AD6AAC3" w14:textId="77777777" w:rsidR="000121ED" w:rsidRDefault="006547CF">
            <w:pPr>
              <w:spacing w:before="40" w:after="40" w:line="252" w:lineRule="auto"/>
            </w:pPr>
            <w:r>
              <w:rPr>
                <w:sz w:val="21"/>
              </w:rPr>
              <w:t>15</w:t>
            </w:r>
          </w:p>
        </w:tc>
        <w:tc>
          <w:tcPr>
            <w:tcW w:w="2422" w:type="dxa"/>
            <w:tcMar>
              <w:top w:w="65" w:type="dxa"/>
              <w:left w:w="65" w:type="dxa"/>
              <w:bottom w:w="65" w:type="dxa"/>
              <w:right w:w="65" w:type="dxa"/>
            </w:tcMar>
            <w:vAlign w:val="center"/>
          </w:tcPr>
          <w:p w14:paraId="2861C6F8" w14:textId="77777777" w:rsidR="000121ED" w:rsidRDefault="006547CF">
            <w:pPr>
              <w:spacing w:before="40" w:after="40" w:line="252" w:lineRule="auto"/>
            </w:pPr>
            <w:r>
              <w:rPr>
                <w:sz w:val="21"/>
              </w:rPr>
              <w:t>gratitude</w:t>
            </w:r>
          </w:p>
        </w:tc>
        <w:tc>
          <w:tcPr>
            <w:tcW w:w="2422" w:type="dxa"/>
            <w:tcMar>
              <w:top w:w="65" w:type="dxa"/>
              <w:left w:w="65" w:type="dxa"/>
              <w:bottom w:w="65" w:type="dxa"/>
              <w:right w:w="65" w:type="dxa"/>
            </w:tcMar>
            <w:vAlign w:val="center"/>
          </w:tcPr>
          <w:p w14:paraId="4A1AE08D" w14:textId="77777777" w:rsidR="000121ED" w:rsidRDefault="006547CF">
            <w:pPr>
              <w:spacing w:before="40" w:after="40" w:line="252" w:lineRule="auto"/>
            </w:pPr>
            <w:r>
              <w:rPr>
                <w:sz w:val="21"/>
              </w:rPr>
              <w:t>Biết ơn</w:t>
            </w:r>
          </w:p>
        </w:tc>
        <w:tc>
          <w:tcPr>
            <w:tcW w:w="2422" w:type="dxa"/>
            <w:tcMar>
              <w:top w:w="65" w:type="dxa"/>
              <w:left w:w="65" w:type="dxa"/>
              <w:bottom w:w="65" w:type="dxa"/>
              <w:right w:w="65" w:type="dxa"/>
            </w:tcMar>
            <w:vAlign w:val="center"/>
          </w:tcPr>
          <w:p w14:paraId="04254D81" w14:textId="77777777" w:rsidR="000121ED" w:rsidRDefault="006547CF">
            <w:pPr>
              <w:spacing w:before="40" w:after="40" w:line="252" w:lineRule="auto"/>
            </w:pPr>
            <w:r>
              <w:rPr>
                <w:sz w:val="21"/>
              </w:rPr>
              <w:t>2.662</w:t>
            </w:r>
          </w:p>
        </w:tc>
      </w:tr>
      <w:tr w:rsidR="000121ED" w14:paraId="65607ABD" w14:textId="77777777">
        <w:trPr>
          <w:cantSplit/>
          <w:jc w:val="center"/>
        </w:trPr>
        <w:tc>
          <w:tcPr>
            <w:tcW w:w="2422" w:type="dxa"/>
            <w:tcMar>
              <w:top w:w="65" w:type="dxa"/>
              <w:left w:w="65" w:type="dxa"/>
              <w:bottom w:w="65" w:type="dxa"/>
              <w:right w:w="65" w:type="dxa"/>
            </w:tcMar>
            <w:vAlign w:val="center"/>
          </w:tcPr>
          <w:p w14:paraId="748AFE39" w14:textId="77777777" w:rsidR="000121ED" w:rsidRDefault="006547CF">
            <w:pPr>
              <w:spacing w:before="40" w:after="40" w:line="252" w:lineRule="auto"/>
            </w:pPr>
            <w:r>
              <w:rPr>
                <w:sz w:val="21"/>
              </w:rPr>
              <w:t>16</w:t>
            </w:r>
          </w:p>
        </w:tc>
        <w:tc>
          <w:tcPr>
            <w:tcW w:w="2422" w:type="dxa"/>
            <w:tcMar>
              <w:top w:w="65" w:type="dxa"/>
              <w:left w:w="65" w:type="dxa"/>
              <w:bottom w:w="65" w:type="dxa"/>
              <w:right w:w="65" w:type="dxa"/>
            </w:tcMar>
            <w:vAlign w:val="center"/>
          </w:tcPr>
          <w:p w14:paraId="1347CE37" w14:textId="77777777" w:rsidR="000121ED" w:rsidRDefault="006547CF">
            <w:pPr>
              <w:spacing w:before="40" w:after="40" w:line="252" w:lineRule="auto"/>
            </w:pPr>
            <w:r>
              <w:rPr>
                <w:sz w:val="21"/>
              </w:rPr>
              <w:t>grief</w:t>
            </w:r>
          </w:p>
        </w:tc>
        <w:tc>
          <w:tcPr>
            <w:tcW w:w="2422" w:type="dxa"/>
            <w:tcMar>
              <w:top w:w="65" w:type="dxa"/>
              <w:left w:w="65" w:type="dxa"/>
              <w:bottom w:w="65" w:type="dxa"/>
              <w:right w:w="65" w:type="dxa"/>
            </w:tcMar>
            <w:vAlign w:val="center"/>
          </w:tcPr>
          <w:p w14:paraId="44BED10C" w14:textId="77777777" w:rsidR="000121ED" w:rsidRDefault="006547CF">
            <w:pPr>
              <w:spacing w:before="40" w:after="40" w:line="252" w:lineRule="auto"/>
            </w:pPr>
            <w:r>
              <w:rPr>
                <w:sz w:val="21"/>
              </w:rPr>
              <w:t>Đau buồn sâu sắc</w:t>
            </w:r>
          </w:p>
        </w:tc>
        <w:tc>
          <w:tcPr>
            <w:tcW w:w="2422" w:type="dxa"/>
            <w:tcMar>
              <w:top w:w="65" w:type="dxa"/>
              <w:left w:w="65" w:type="dxa"/>
              <w:bottom w:w="65" w:type="dxa"/>
              <w:right w:w="65" w:type="dxa"/>
            </w:tcMar>
            <w:vAlign w:val="center"/>
          </w:tcPr>
          <w:p w14:paraId="6766949F" w14:textId="77777777" w:rsidR="000121ED" w:rsidRDefault="006547CF">
            <w:pPr>
              <w:spacing w:before="40" w:after="40" w:line="252" w:lineRule="auto"/>
            </w:pPr>
            <w:r>
              <w:rPr>
                <w:sz w:val="21"/>
              </w:rPr>
              <w:t>77</w:t>
            </w:r>
          </w:p>
        </w:tc>
      </w:tr>
      <w:tr w:rsidR="000121ED" w14:paraId="5C7FDAE7" w14:textId="77777777">
        <w:trPr>
          <w:cantSplit/>
          <w:jc w:val="center"/>
        </w:trPr>
        <w:tc>
          <w:tcPr>
            <w:tcW w:w="2422" w:type="dxa"/>
            <w:tcMar>
              <w:top w:w="65" w:type="dxa"/>
              <w:left w:w="65" w:type="dxa"/>
              <w:bottom w:w="65" w:type="dxa"/>
              <w:right w:w="65" w:type="dxa"/>
            </w:tcMar>
            <w:vAlign w:val="center"/>
          </w:tcPr>
          <w:p w14:paraId="4151A2D7" w14:textId="77777777" w:rsidR="000121ED" w:rsidRDefault="006547CF">
            <w:pPr>
              <w:spacing w:before="40" w:after="40" w:line="252" w:lineRule="auto"/>
            </w:pPr>
            <w:r>
              <w:rPr>
                <w:sz w:val="21"/>
              </w:rPr>
              <w:t>17</w:t>
            </w:r>
          </w:p>
        </w:tc>
        <w:tc>
          <w:tcPr>
            <w:tcW w:w="2422" w:type="dxa"/>
            <w:tcMar>
              <w:top w:w="65" w:type="dxa"/>
              <w:left w:w="65" w:type="dxa"/>
              <w:bottom w:w="65" w:type="dxa"/>
              <w:right w:w="65" w:type="dxa"/>
            </w:tcMar>
            <w:vAlign w:val="center"/>
          </w:tcPr>
          <w:p w14:paraId="73E0E772" w14:textId="77777777" w:rsidR="000121ED" w:rsidRDefault="006547CF">
            <w:pPr>
              <w:spacing w:before="40" w:after="40" w:line="252" w:lineRule="auto"/>
            </w:pPr>
            <w:r>
              <w:rPr>
                <w:sz w:val="21"/>
              </w:rPr>
              <w:t>joy</w:t>
            </w:r>
          </w:p>
        </w:tc>
        <w:tc>
          <w:tcPr>
            <w:tcW w:w="2422" w:type="dxa"/>
            <w:tcMar>
              <w:top w:w="65" w:type="dxa"/>
              <w:left w:w="65" w:type="dxa"/>
              <w:bottom w:w="65" w:type="dxa"/>
              <w:right w:w="65" w:type="dxa"/>
            </w:tcMar>
            <w:vAlign w:val="center"/>
          </w:tcPr>
          <w:p w14:paraId="161BFC59" w14:textId="77777777" w:rsidR="000121ED" w:rsidRDefault="006547CF">
            <w:pPr>
              <w:spacing w:before="40" w:after="40" w:line="252" w:lineRule="auto"/>
            </w:pPr>
            <w:r>
              <w:rPr>
                <w:sz w:val="21"/>
              </w:rPr>
              <w:t>Vui vẻ</w:t>
            </w:r>
          </w:p>
        </w:tc>
        <w:tc>
          <w:tcPr>
            <w:tcW w:w="2422" w:type="dxa"/>
            <w:tcMar>
              <w:top w:w="65" w:type="dxa"/>
              <w:left w:w="65" w:type="dxa"/>
              <w:bottom w:w="65" w:type="dxa"/>
              <w:right w:w="65" w:type="dxa"/>
            </w:tcMar>
            <w:vAlign w:val="center"/>
          </w:tcPr>
          <w:p w14:paraId="4AACA697" w14:textId="77777777" w:rsidR="000121ED" w:rsidRDefault="006547CF">
            <w:pPr>
              <w:spacing w:before="40" w:after="40" w:line="252" w:lineRule="auto"/>
            </w:pPr>
            <w:r>
              <w:rPr>
                <w:sz w:val="21"/>
              </w:rPr>
              <w:t>1.452</w:t>
            </w:r>
          </w:p>
        </w:tc>
      </w:tr>
      <w:tr w:rsidR="000121ED" w14:paraId="2B18FC0F" w14:textId="77777777">
        <w:trPr>
          <w:cantSplit/>
          <w:jc w:val="center"/>
        </w:trPr>
        <w:tc>
          <w:tcPr>
            <w:tcW w:w="2422" w:type="dxa"/>
            <w:tcMar>
              <w:top w:w="65" w:type="dxa"/>
              <w:left w:w="65" w:type="dxa"/>
              <w:bottom w:w="65" w:type="dxa"/>
              <w:right w:w="65" w:type="dxa"/>
            </w:tcMar>
            <w:vAlign w:val="center"/>
          </w:tcPr>
          <w:p w14:paraId="2FFDA6E9" w14:textId="77777777" w:rsidR="000121ED" w:rsidRDefault="006547CF">
            <w:pPr>
              <w:spacing w:before="40" w:after="40" w:line="252" w:lineRule="auto"/>
            </w:pPr>
            <w:r>
              <w:rPr>
                <w:sz w:val="21"/>
              </w:rPr>
              <w:t>18</w:t>
            </w:r>
          </w:p>
        </w:tc>
        <w:tc>
          <w:tcPr>
            <w:tcW w:w="2422" w:type="dxa"/>
            <w:tcMar>
              <w:top w:w="65" w:type="dxa"/>
              <w:left w:w="65" w:type="dxa"/>
              <w:bottom w:w="65" w:type="dxa"/>
              <w:right w:w="65" w:type="dxa"/>
            </w:tcMar>
            <w:vAlign w:val="center"/>
          </w:tcPr>
          <w:p w14:paraId="30F90E10" w14:textId="77777777" w:rsidR="000121ED" w:rsidRDefault="006547CF">
            <w:pPr>
              <w:spacing w:before="40" w:after="40" w:line="252" w:lineRule="auto"/>
            </w:pPr>
            <w:r>
              <w:rPr>
                <w:sz w:val="21"/>
              </w:rPr>
              <w:t>love</w:t>
            </w:r>
          </w:p>
        </w:tc>
        <w:tc>
          <w:tcPr>
            <w:tcW w:w="2422" w:type="dxa"/>
            <w:tcMar>
              <w:top w:w="65" w:type="dxa"/>
              <w:left w:w="65" w:type="dxa"/>
              <w:bottom w:w="65" w:type="dxa"/>
              <w:right w:w="65" w:type="dxa"/>
            </w:tcMar>
            <w:vAlign w:val="center"/>
          </w:tcPr>
          <w:p w14:paraId="5D9D5859" w14:textId="77777777" w:rsidR="000121ED" w:rsidRDefault="006547CF">
            <w:pPr>
              <w:spacing w:before="40" w:after="40" w:line="252" w:lineRule="auto"/>
            </w:pPr>
            <w:r>
              <w:rPr>
                <w:sz w:val="21"/>
              </w:rPr>
              <w:t>Yêu thương</w:t>
            </w:r>
          </w:p>
        </w:tc>
        <w:tc>
          <w:tcPr>
            <w:tcW w:w="2422" w:type="dxa"/>
            <w:tcMar>
              <w:top w:w="65" w:type="dxa"/>
              <w:left w:w="65" w:type="dxa"/>
              <w:bottom w:w="65" w:type="dxa"/>
              <w:right w:w="65" w:type="dxa"/>
            </w:tcMar>
            <w:vAlign w:val="center"/>
          </w:tcPr>
          <w:p w14:paraId="785334AE" w14:textId="77777777" w:rsidR="000121ED" w:rsidRDefault="006547CF">
            <w:pPr>
              <w:spacing w:before="40" w:after="40" w:line="252" w:lineRule="auto"/>
            </w:pPr>
            <w:r>
              <w:rPr>
                <w:sz w:val="21"/>
              </w:rPr>
              <w:t>2.086</w:t>
            </w:r>
          </w:p>
        </w:tc>
      </w:tr>
      <w:tr w:rsidR="000121ED" w14:paraId="3C9EC594" w14:textId="77777777">
        <w:trPr>
          <w:cantSplit/>
          <w:jc w:val="center"/>
        </w:trPr>
        <w:tc>
          <w:tcPr>
            <w:tcW w:w="2422" w:type="dxa"/>
            <w:tcMar>
              <w:top w:w="65" w:type="dxa"/>
              <w:left w:w="65" w:type="dxa"/>
              <w:bottom w:w="65" w:type="dxa"/>
              <w:right w:w="65" w:type="dxa"/>
            </w:tcMar>
            <w:vAlign w:val="center"/>
          </w:tcPr>
          <w:p w14:paraId="788AA73C" w14:textId="77777777" w:rsidR="000121ED" w:rsidRDefault="006547CF">
            <w:pPr>
              <w:spacing w:before="40" w:after="40" w:line="252" w:lineRule="auto"/>
            </w:pPr>
            <w:r>
              <w:rPr>
                <w:sz w:val="21"/>
              </w:rPr>
              <w:t>19</w:t>
            </w:r>
          </w:p>
        </w:tc>
        <w:tc>
          <w:tcPr>
            <w:tcW w:w="2422" w:type="dxa"/>
            <w:tcMar>
              <w:top w:w="65" w:type="dxa"/>
              <w:left w:w="65" w:type="dxa"/>
              <w:bottom w:w="65" w:type="dxa"/>
              <w:right w:w="65" w:type="dxa"/>
            </w:tcMar>
            <w:vAlign w:val="center"/>
          </w:tcPr>
          <w:p w14:paraId="7A3E9630" w14:textId="77777777" w:rsidR="000121ED" w:rsidRDefault="006547CF">
            <w:pPr>
              <w:spacing w:before="40" w:after="40" w:line="252" w:lineRule="auto"/>
            </w:pPr>
            <w:r>
              <w:rPr>
                <w:sz w:val="21"/>
              </w:rPr>
              <w:t>nervousness</w:t>
            </w:r>
          </w:p>
        </w:tc>
        <w:tc>
          <w:tcPr>
            <w:tcW w:w="2422" w:type="dxa"/>
            <w:tcMar>
              <w:top w:w="65" w:type="dxa"/>
              <w:left w:w="65" w:type="dxa"/>
              <w:bottom w:w="65" w:type="dxa"/>
              <w:right w:w="65" w:type="dxa"/>
            </w:tcMar>
            <w:vAlign w:val="center"/>
          </w:tcPr>
          <w:p w14:paraId="4E14B722" w14:textId="77777777" w:rsidR="000121ED" w:rsidRDefault="006547CF">
            <w:pPr>
              <w:spacing w:before="40" w:after="40" w:line="252" w:lineRule="auto"/>
            </w:pPr>
            <w:r>
              <w:rPr>
                <w:sz w:val="21"/>
              </w:rPr>
              <w:t>Lo lắng, hồi hộp</w:t>
            </w:r>
          </w:p>
        </w:tc>
        <w:tc>
          <w:tcPr>
            <w:tcW w:w="2422" w:type="dxa"/>
            <w:tcMar>
              <w:top w:w="65" w:type="dxa"/>
              <w:left w:w="65" w:type="dxa"/>
              <w:bottom w:w="65" w:type="dxa"/>
              <w:right w:w="65" w:type="dxa"/>
            </w:tcMar>
            <w:vAlign w:val="center"/>
          </w:tcPr>
          <w:p w14:paraId="0BC26B65" w14:textId="77777777" w:rsidR="000121ED" w:rsidRDefault="006547CF">
            <w:pPr>
              <w:spacing w:before="40" w:after="40" w:line="252" w:lineRule="auto"/>
            </w:pPr>
            <w:r>
              <w:rPr>
                <w:sz w:val="21"/>
              </w:rPr>
              <w:t>164</w:t>
            </w:r>
          </w:p>
        </w:tc>
      </w:tr>
      <w:tr w:rsidR="000121ED" w14:paraId="070D5E33" w14:textId="77777777">
        <w:trPr>
          <w:cantSplit/>
          <w:jc w:val="center"/>
        </w:trPr>
        <w:tc>
          <w:tcPr>
            <w:tcW w:w="2422" w:type="dxa"/>
            <w:tcMar>
              <w:top w:w="65" w:type="dxa"/>
              <w:left w:w="65" w:type="dxa"/>
              <w:bottom w:w="65" w:type="dxa"/>
              <w:right w:w="65" w:type="dxa"/>
            </w:tcMar>
            <w:vAlign w:val="center"/>
          </w:tcPr>
          <w:p w14:paraId="320E87F9" w14:textId="77777777" w:rsidR="000121ED" w:rsidRDefault="006547CF">
            <w:pPr>
              <w:spacing w:before="40" w:after="40" w:line="252" w:lineRule="auto"/>
            </w:pPr>
            <w:r>
              <w:rPr>
                <w:sz w:val="21"/>
              </w:rPr>
              <w:t>20</w:t>
            </w:r>
          </w:p>
        </w:tc>
        <w:tc>
          <w:tcPr>
            <w:tcW w:w="2422" w:type="dxa"/>
            <w:tcMar>
              <w:top w:w="65" w:type="dxa"/>
              <w:left w:w="65" w:type="dxa"/>
              <w:bottom w:w="65" w:type="dxa"/>
              <w:right w:w="65" w:type="dxa"/>
            </w:tcMar>
            <w:vAlign w:val="center"/>
          </w:tcPr>
          <w:p w14:paraId="728320B0" w14:textId="77777777" w:rsidR="000121ED" w:rsidRDefault="006547CF">
            <w:pPr>
              <w:spacing w:before="40" w:after="40" w:line="252" w:lineRule="auto"/>
            </w:pPr>
            <w:r>
              <w:rPr>
                <w:sz w:val="21"/>
              </w:rPr>
              <w:t>optimism</w:t>
            </w:r>
          </w:p>
        </w:tc>
        <w:tc>
          <w:tcPr>
            <w:tcW w:w="2422" w:type="dxa"/>
            <w:tcMar>
              <w:top w:w="65" w:type="dxa"/>
              <w:left w:w="65" w:type="dxa"/>
              <w:bottom w:w="65" w:type="dxa"/>
              <w:right w:w="65" w:type="dxa"/>
            </w:tcMar>
            <w:vAlign w:val="center"/>
          </w:tcPr>
          <w:p w14:paraId="2B89F9D9" w14:textId="77777777" w:rsidR="000121ED" w:rsidRDefault="006547CF">
            <w:pPr>
              <w:spacing w:before="40" w:after="40" w:line="252" w:lineRule="auto"/>
            </w:pPr>
            <w:r>
              <w:rPr>
                <w:sz w:val="21"/>
              </w:rPr>
              <w:t>Lạc quan</w:t>
            </w:r>
          </w:p>
        </w:tc>
        <w:tc>
          <w:tcPr>
            <w:tcW w:w="2422" w:type="dxa"/>
            <w:tcMar>
              <w:top w:w="65" w:type="dxa"/>
              <w:left w:w="65" w:type="dxa"/>
              <w:bottom w:w="65" w:type="dxa"/>
              <w:right w:w="65" w:type="dxa"/>
            </w:tcMar>
            <w:vAlign w:val="center"/>
          </w:tcPr>
          <w:p w14:paraId="6742C1B0" w14:textId="77777777" w:rsidR="000121ED" w:rsidRDefault="006547CF">
            <w:pPr>
              <w:spacing w:before="40" w:after="40" w:line="252" w:lineRule="auto"/>
            </w:pPr>
            <w:r>
              <w:rPr>
                <w:sz w:val="21"/>
              </w:rPr>
              <w:t>1.581</w:t>
            </w:r>
          </w:p>
        </w:tc>
      </w:tr>
      <w:tr w:rsidR="000121ED" w14:paraId="32402ED8" w14:textId="77777777">
        <w:trPr>
          <w:cantSplit/>
          <w:jc w:val="center"/>
        </w:trPr>
        <w:tc>
          <w:tcPr>
            <w:tcW w:w="2422" w:type="dxa"/>
            <w:tcMar>
              <w:top w:w="65" w:type="dxa"/>
              <w:left w:w="65" w:type="dxa"/>
              <w:bottom w:w="65" w:type="dxa"/>
              <w:right w:w="65" w:type="dxa"/>
            </w:tcMar>
            <w:vAlign w:val="center"/>
          </w:tcPr>
          <w:p w14:paraId="26E3752A" w14:textId="77777777" w:rsidR="000121ED" w:rsidRDefault="006547CF">
            <w:pPr>
              <w:spacing w:before="40" w:after="40" w:line="252" w:lineRule="auto"/>
            </w:pPr>
            <w:r>
              <w:rPr>
                <w:sz w:val="21"/>
              </w:rPr>
              <w:t>21</w:t>
            </w:r>
          </w:p>
        </w:tc>
        <w:tc>
          <w:tcPr>
            <w:tcW w:w="2422" w:type="dxa"/>
            <w:tcMar>
              <w:top w:w="65" w:type="dxa"/>
              <w:left w:w="65" w:type="dxa"/>
              <w:bottom w:w="65" w:type="dxa"/>
              <w:right w:w="65" w:type="dxa"/>
            </w:tcMar>
            <w:vAlign w:val="center"/>
          </w:tcPr>
          <w:p w14:paraId="7F128D4B" w14:textId="77777777" w:rsidR="000121ED" w:rsidRDefault="006547CF">
            <w:pPr>
              <w:spacing w:before="40" w:after="40" w:line="252" w:lineRule="auto"/>
            </w:pPr>
            <w:r>
              <w:rPr>
                <w:sz w:val="21"/>
              </w:rPr>
              <w:t>pride</w:t>
            </w:r>
          </w:p>
        </w:tc>
        <w:tc>
          <w:tcPr>
            <w:tcW w:w="2422" w:type="dxa"/>
            <w:tcMar>
              <w:top w:w="65" w:type="dxa"/>
              <w:left w:w="65" w:type="dxa"/>
              <w:bottom w:w="65" w:type="dxa"/>
              <w:right w:w="65" w:type="dxa"/>
            </w:tcMar>
            <w:vAlign w:val="center"/>
          </w:tcPr>
          <w:p w14:paraId="05C36991" w14:textId="77777777" w:rsidR="000121ED" w:rsidRDefault="006547CF">
            <w:pPr>
              <w:spacing w:before="40" w:after="40" w:line="252" w:lineRule="auto"/>
            </w:pPr>
            <w:r>
              <w:rPr>
                <w:sz w:val="21"/>
              </w:rPr>
              <w:t>Tự hào</w:t>
            </w:r>
          </w:p>
        </w:tc>
        <w:tc>
          <w:tcPr>
            <w:tcW w:w="2422" w:type="dxa"/>
            <w:tcMar>
              <w:top w:w="65" w:type="dxa"/>
              <w:left w:w="65" w:type="dxa"/>
              <w:bottom w:w="65" w:type="dxa"/>
              <w:right w:w="65" w:type="dxa"/>
            </w:tcMar>
            <w:vAlign w:val="center"/>
          </w:tcPr>
          <w:p w14:paraId="34B581C5" w14:textId="77777777" w:rsidR="000121ED" w:rsidRDefault="006547CF">
            <w:pPr>
              <w:spacing w:before="40" w:after="40" w:line="252" w:lineRule="auto"/>
            </w:pPr>
            <w:r>
              <w:rPr>
                <w:sz w:val="21"/>
              </w:rPr>
              <w:t>111</w:t>
            </w:r>
          </w:p>
        </w:tc>
      </w:tr>
      <w:tr w:rsidR="000121ED" w14:paraId="5592F338" w14:textId="77777777">
        <w:trPr>
          <w:cantSplit/>
          <w:jc w:val="center"/>
        </w:trPr>
        <w:tc>
          <w:tcPr>
            <w:tcW w:w="2422" w:type="dxa"/>
            <w:tcMar>
              <w:top w:w="65" w:type="dxa"/>
              <w:left w:w="65" w:type="dxa"/>
              <w:bottom w:w="65" w:type="dxa"/>
              <w:right w:w="65" w:type="dxa"/>
            </w:tcMar>
            <w:vAlign w:val="center"/>
          </w:tcPr>
          <w:p w14:paraId="6351EADC" w14:textId="77777777" w:rsidR="000121ED" w:rsidRDefault="006547CF">
            <w:pPr>
              <w:spacing w:before="40" w:after="40" w:line="252" w:lineRule="auto"/>
            </w:pPr>
            <w:r>
              <w:rPr>
                <w:sz w:val="21"/>
              </w:rPr>
              <w:t>22</w:t>
            </w:r>
          </w:p>
        </w:tc>
        <w:tc>
          <w:tcPr>
            <w:tcW w:w="2422" w:type="dxa"/>
            <w:tcMar>
              <w:top w:w="65" w:type="dxa"/>
              <w:left w:w="65" w:type="dxa"/>
              <w:bottom w:w="65" w:type="dxa"/>
              <w:right w:w="65" w:type="dxa"/>
            </w:tcMar>
            <w:vAlign w:val="center"/>
          </w:tcPr>
          <w:p w14:paraId="58ABE452" w14:textId="77777777" w:rsidR="000121ED" w:rsidRDefault="006547CF">
            <w:pPr>
              <w:spacing w:before="40" w:after="40" w:line="252" w:lineRule="auto"/>
            </w:pPr>
            <w:r>
              <w:rPr>
                <w:sz w:val="21"/>
              </w:rPr>
              <w:t>realization</w:t>
            </w:r>
          </w:p>
        </w:tc>
        <w:tc>
          <w:tcPr>
            <w:tcW w:w="2422" w:type="dxa"/>
            <w:tcMar>
              <w:top w:w="65" w:type="dxa"/>
              <w:left w:w="65" w:type="dxa"/>
              <w:bottom w:w="65" w:type="dxa"/>
              <w:right w:w="65" w:type="dxa"/>
            </w:tcMar>
            <w:vAlign w:val="center"/>
          </w:tcPr>
          <w:p w14:paraId="5562F4EE" w14:textId="77777777" w:rsidR="000121ED" w:rsidRDefault="006547CF">
            <w:pPr>
              <w:spacing w:before="40" w:after="40" w:line="252" w:lineRule="auto"/>
            </w:pPr>
            <w:r>
              <w:rPr>
                <w:sz w:val="21"/>
              </w:rPr>
              <w:t>Nhận ra</w:t>
            </w:r>
          </w:p>
        </w:tc>
        <w:tc>
          <w:tcPr>
            <w:tcW w:w="2422" w:type="dxa"/>
            <w:tcMar>
              <w:top w:w="65" w:type="dxa"/>
              <w:left w:w="65" w:type="dxa"/>
              <w:bottom w:w="65" w:type="dxa"/>
              <w:right w:w="65" w:type="dxa"/>
            </w:tcMar>
            <w:vAlign w:val="center"/>
          </w:tcPr>
          <w:p w14:paraId="505B31D1" w14:textId="77777777" w:rsidR="000121ED" w:rsidRDefault="006547CF">
            <w:pPr>
              <w:spacing w:before="40" w:after="40" w:line="252" w:lineRule="auto"/>
            </w:pPr>
            <w:r>
              <w:rPr>
                <w:sz w:val="21"/>
              </w:rPr>
              <w:t>1.110</w:t>
            </w:r>
          </w:p>
        </w:tc>
      </w:tr>
      <w:tr w:rsidR="000121ED" w14:paraId="727E1787" w14:textId="77777777">
        <w:trPr>
          <w:cantSplit/>
          <w:jc w:val="center"/>
        </w:trPr>
        <w:tc>
          <w:tcPr>
            <w:tcW w:w="2422" w:type="dxa"/>
            <w:tcMar>
              <w:top w:w="65" w:type="dxa"/>
              <w:left w:w="65" w:type="dxa"/>
              <w:bottom w:w="65" w:type="dxa"/>
              <w:right w:w="65" w:type="dxa"/>
            </w:tcMar>
            <w:vAlign w:val="center"/>
          </w:tcPr>
          <w:p w14:paraId="01899273" w14:textId="77777777" w:rsidR="000121ED" w:rsidRDefault="006547CF">
            <w:pPr>
              <w:spacing w:before="40" w:after="40" w:line="252" w:lineRule="auto"/>
            </w:pPr>
            <w:r>
              <w:rPr>
                <w:sz w:val="21"/>
              </w:rPr>
              <w:t>23</w:t>
            </w:r>
          </w:p>
        </w:tc>
        <w:tc>
          <w:tcPr>
            <w:tcW w:w="2422" w:type="dxa"/>
            <w:tcMar>
              <w:top w:w="65" w:type="dxa"/>
              <w:left w:w="65" w:type="dxa"/>
              <w:bottom w:w="65" w:type="dxa"/>
              <w:right w:w="65" w:type="dxa"/>
            </w:tcMar>
            <w:vAlign w:val="center"/>
          </w:tcPr>
          <w:p w14:paraId="15C3F6DC" w14:textId="77777777" w:rsidR="000121ED" w:rsidRDefault="006547CF">
            <w:pPr>
              <w:spacing w:before="40" w:after="40" w:line="252" w:lineRule="auto"/>
            </w:pPr>
            <w:r>
              <w:rPr>
                <w:sz w:val="21"/>
              </w:rPr>
              <w:t>relief</w:t>
            </w:r>
          </w:p>
        </w:tc>
        <w:tc>
          <w:tcPr>
            <w:tcW w:w="2422" w:type="dxa"/>
            <w:tcMar>
              <w:top w:w="65" w:type="dxa"/>
              <w:left w:w="65" w:type="dxa"/>
              <w:bottom w:w="65" w:type="dxa"/>
              <w:right w:w="65" w:type="dxa"/>
            </w:tcMar>
            <w:vAlign w:val="center"/>
          </w:tcPr>
          <w:p w14:paraId="19E2086D" w14:textId="77777777" w:rsidR="000121ED" w:rsidRDefault="006547CF">
            <w:pPr>
              <w:spacing w:before="40" w:after="40" w:line="252" w:lineRule="auto"/>
            </w:pPr>
            <w:r>
              <w:rPr>
                <w:sz w:val="21"/>
              </w:rPr>
              <w:t>Nhẹ nhõm</w:t>
            </w:r>
          </w:p>
        </w:tc>
        <w:tc>
          <w:tcPr>
            <w:tcW w:w="2422" w:type="dxa"/>
            <w:tcMar>
              <w:top w:w="65" w:type="dxa"/>
              <w:left w:w="65" w:type="dxa"/>
              <w:bottom w:w="65" w:type="dxa"/>
              <w:right w:w="65" w:type="dxa"/>
            </w:tcMar>
            <w:vAlign w:val="center"/>
          </w:tcPr>
          <w:p w14:paraId="0F6A0CEA" w14:textId="77777777" w:rsidR="000121ED" w:rsidRDefault="006547CF">
            <w:pPr>
              <w:spacing w:before="40" w:after="40" w:line="252" w:lineRule="auto"/>
            </w:pPr>
            <w:r>
              <w:rPr>
                <w:sz w:val="21"/>
              </w:rPr>
              <w:t>153</w:t>
            </w:r>
          </w:p>
        </w:tc>
      </w:tr>
      <w:tr w:rsidR="000121ED" w14:paraId="057954CA" w14:textId="77777777">
        <w:trPr>
          <w:cantSplit/>
          <w:jc w:val="center"/>
        </w:trPr>
        <w:tc>
          <w:tcPr>
            <w:tcW w:w="2422" w:type="dxa"/>
            <w:tcMar>
              <w:top w:w="65" w:type="dxa"/>
              <w:left w:w="65" w:type="dxa"/>
              <w:bottom w:w="65" w:type="dxa"/>
              <w:right w:w="65" w:type="dxa"/>
            </w:tcMar>
            <w:vAlign w:val="center"/>
          </w:tcPr>
          <w:p w14:paraId="6A59862C" w14:textId="77777777" w:rsidR="000121ED" w:rsidRDefault="006547CF">
            <w:pPr>
              <w:spacing w:before="40" w:after="40" w:line="252" w:lineRule="auto"/>
            </w:pPr>
            <w:r>
              <w:rPr>
                <w:sz w:val="21"/>
              </w:rPr>
              <w:t>24</w:t>
            </w:r>
          </w:p>
        </w:tc>
        <w:tc>
          <w:tcPr>
            <w:tcW w:w="2422" w:type="dxa"/>
            <w:tcMar>
              <w:top w:w="65" w:type="dxa"/>
              <w:left w:w="65" w:type="dxa"/>
              <w:bottom w:w="65" w:type="dxa"/>
              <w:right w:w="65" w:type="dxa"/>
            </w:tcMar>
            <w:vAlign w:val="center"/>
          </w:tcPr>
          <w:p w14:paraId="077D2C6A" w14:textId="77777777" w:rsidR="000121ED" w:rsidRDefault="006547CF">
            <w:pPr>
              <w:spacing w:before="40" w:after="40" w:line="252" w:lineRule="auto"/>
            </w:pPr>
            <w:r>
              <w:rPr>
                <w:sz w:val="21"/>
              </w:rPr>
              <w:t>remorse</w:t>
            </w:r>
          </w:p>
        </w:tc>
        <w:tc>
          <w:tcPr>
            <w:tcW w:w="2422" w:type="dxa"/>
            <w:tcMar>
              <w:top w:w="65" w:type="dxa"/>
              <w:left w:w="65" w:type="dxa"/>
              <w:bottom w:w="65" w:type="dxa"/>
              <w:right w:w="65" w:type="dxa"/>
            </w:tcMar>
            <w:vAlign w:val="center"/>
          </w:tcPr>
          <w:p w14:paraId="681D9D98" w14:textId="77777777" w:rsidR="000121ED" w:rsidRDefault="006547CF">
            <w:pPr>
              <w:spacing w:before="40" w:after="40" w:line="252" w:lineRule="auto"/>
            </w:pPr>
            <w:r>
              <w:rPr>
                <w:sz w:val="21"/>
              </w:rPr>
              <w:t>Hối hận</w:t>
            </w:r>
          </w:p>
        </w:tc>
        <w:tc>
          <w:tcPr>
            <w:tcW w:w="2422" w:type="dxa"/>
            <w:tcMar>
              <w:top w:w="65" w:type="dxa"/>
              <w:left w:w="65" w:type="dxa"/>
              <w:bottom w:w="65" w:type="dxa"/>
              <w:right w:w="65" w:type="dxa"/>
            </w:tcMar>
            <w:vAlign w:val="center"/>
          </w:tcPr>
          <w:p w14:paraId="5333CE2C" w14:textId="77777777" w:rsidR="000121ED" w:rsidRDefault="006547CF">
            <w:pPr>
              <w:spacing w:before="40" w:after="40" w:line="252" w:lineRule="auto"/>
            </w:pPr>
            <w:r>
              <w:rPr>
                <w:sz w:val="21"/>
              </w:rPr>
              <w:t>545</w:t>
            </w:r>
          </w:p>
        </w:tc>
      </w:tr>
      <w:tr w:rsidR="000121ED" w14:paraId="50E79E29" w14:textId="77777777">
        <w:trPr>
          <w:cantSplit/>
          <w:jc w:val="center"/>
        </w:trPr>
        <w:tc>
          <w:tcPr>
            <w:tcW w:w="2422" w:type="dxa"/>
            <w:tcMar>
              <w:top w:w="65" w:type="dxa"/>
              <w:left w:w="65" w:type="dxa"/>
              <w:bottom w:w="65" w:type="dxa"/>
              <w:right w:w="65" w:type="dxa"/>
            </w:tcMar>
            <w:vAlign w:val="center"/>
          </w:tcPr>
          <w:p w14:paraId="1AB684F4" w14:textId="77777777" w:rsidR="000121ED" w:rsidRDefault="006547CF">
            <w:pPr>
              <w:spacing w:before="40" w:after="40" w:line="252" w:lineRule="auto"/>
            </w:pPr>
            <w:r>
              <w:rPr>
                <w:sz w:val="21"/>
              </w:rPr>
              <w:t>25</w:t>
            </w:r>
          </w:p>
        </w:tc>
        <w:tc>
          <w:tcPr>
            <w:tcW w:w="2422" w:type="dxa"/>
            <w:tcMar>
              <w:top w:w="65" w:type="dxa"/>
              <w:left w:w="65" w:type="dxa"/>
              <w:bottom w:w="65" w:type="dxa"/>
              <w:right w:w="65" w:type="dxa"/>
            </w:tcMar>
            <w:vAlign w:val="center"/>
          </w:tcPr>
          <w:p w14:paraId="671747A0" w14:textId="77777777" w:rsidR="000121ED" w:rsidRDefault="006547CF">
            <w:pPr>
              <w:spacing w:before="40" w:after="40" w:line="252" w:lineRule="auto"/>
            </w:pPr>
            <w:r>
              <w:rPr>
                <w:sz w:val="21"/>
              </w:rPr>
              <w:t>sadness</w:t>
            </w:r>
          </w:p>
        </w:tc>
        <w:tc>
          <w:tcPr>
            <w:tcW w:w="2422" w:type="dxa"/>
            <w:tcMar>
              <w:top w:w="65" w:type="dxa"/>
              <w:left w:w="65" w:type="dxa"/>
              <w:bottom w:w="65" w:type="dxa"/>
              <w:right w:w="65" w:type="dxa"/>
            </w:tcMar>
            <w:vAlign w:val="center"/>
          </w:tcPr>
          <w:p w14:paraId="0323ADCE" w14:textId="77777777" w:rsidR="000121ED" w:rsidRDefault="006547CF">
            <w:pPr>
              <w:spacing w:before="40" w:after="40" w:line="252" w:lineRule="auto"/>
            </w:pPr>
            <w:r>
              <w:rPr>
                <w:sz w:val="21"/>
              </w:rPr>
              <w:t>Buồn bã</w:t>
            </w:r>
          </w:p>
        </w:tc>
        <w:tc>
          <w:tcPr>
            <w:tcW w:w="2422" w:type="dxa"/>
            <w:tcMar>
              <w:top w:w="65" w:type="dxa"/>
              <w:left w:w="65" w:type="dxa"/>
              <w:bottom w:w="65" w:type="dxa"/>
              <w:right w:w="65" w:type="dxa"/>
            </w:tcMar>
            <w:vAlign w:val="center"/>
          </w:tcPr>
          <w:p w14:paraId="0ACF61CD" w14:textId="77777777" w:rsidR="000121ED" w:rsidRDefault="006547CF">
            <w:pPr>
              <w:spacing w:before="40" w:after="40" w:line="252" w:lineRule="auto"/>
            </w:pPr>
            <w:r>
              <w:rPr>
                <w:sz w:val="21"/>
              </w:rPr>
              <w:t>1.326</w:t>
            </w:r>
          </w:p>
        </w:tc>
      </w:tr>
      <w:tr w:rsidR="000121ED" w14:paraId="535BBCBA" w14:textId="77777777">
        <w:trPr>
          <w:cantSplit/>
          <w:jc w:val="center"/>
        </w:trPr>
        <w:tc>
          <w:tcPr>
            <w:tcW w:w="2422" w:type="dxa"/>
            <w:tcMar>
              <w:top w:w="65" w:type="dxa"/>
              <w:left w:w="65" w:type="dxa"/>
              <w:bottom w:w="65" w:type="dxa"/>
              <w:right w:w="65" w:type="dxa"/>
            </w:tcMar>
            <w:vAlign w:val="center"/>
          </w:tcPr>
          <w:p w14:paraId="60AB6D90" w14:textId="77777777" w:rsidR="000121ED" w:rsidRDefault="006547CF">
            <w:pPr>
              <w:spacing w:before="40" w:after="40" w:line="252" w:lineRule="auto"/>
            </w:pPr>
            <w:r>
              <w:rPr>
                <w:sz w:val="21"/>
              </w:rPr>
              <w:t>26</w:t>
            </w:r>
          </w:p>
        </w:tc>
        <w:tc>
          <w:tcPr>
            <w:tcW w:w="2422" w:type="dxa"/>
            <w:tcMar>
              <w:top w:w="65" w:type="dxa"/>
              <w:left w:w="65" w:type="dxa"/>
              <w:bottom w:w="65" w:type="dxa"/>
              <w:right w:w="65" w:type="dxa"/>
            </w:tcMar>
            <w:vAlign w:val="center"/>
          </w:tcPr>
          <w:p w14:paraId="2B9726B3" w14:textId="77777777" w:rsidR="000121ED" w:rsidRDefault="006547CF">
            <w:pPr>
              <w:spacing w:before="40" w:after="40" w:line="252" w:lineRule="auto"/>
            </w:pPr>
            <w:r>
              <w:rPr>
                <w:sz w:val="21"/>
              </w:rPr>
              <w:t>surprise</w:t>
            </w:r>
          </w:p>
        </w:tc>
        <w:tc>
          <w:tcPr>
            <w:tcW w:w="2422" w:type="dxa"/>
            <w:tcMar>
              <w:top w:w="65" w:type="dxa"/>
              <w:left w:w="65" w:type="dxa"/>
              <w:bottom w:w="65" w:type="dxa"/>
              <w:right w:w="65" w:type="dxa"/>
            </w:tcMar>
            <w:vAlign w:val="center"/>
          </w:tcPr>
          <w:p w14:paraId="60B45E64" w14:textId="77777777" w:rsidR="000121ED" w:rsidRDefault="006547CF">
            <w:pPr>
              <w:spacing w:before="40" w:after="40" w:line="252" w:lineRule="auto"/>
            </w:pPr>
            <w:r>
              <w:rPr>
                <w:sz w:val="21"/>
              </w:rPr>
              <w:t>Ngạc nhiên</w:t>
            </w:r>
          </w:p>
        </w:tc>
        <w:tc>
          <w:tcPr>
            <w:tcW w:w="2422" w:type="dxa"/>
            <w:tcMar>
              <w:top w:w="65" w:type="dxa"/>
              <w:left w:w="65" w:type="dxa"/>
              <w:bottom w:w="65" w:type="dxa"/>
              <w:right w:w="65" w:type="dxa"/>
            </w:tcMar>
            <w:vAlign w:val="center"/>
          </w:tcPr>
          <w:p w14:paraId="02961978" w14:textId="77777777" w:rsidR="000121ED" w:rsidRDefault="006547CF">
            <w:pPr>
              <w:spacing w:before="40" w:after="40" w:line="252" w:lineRule="auto"/>
            </w:pPr>
            <w:r>
              <w:rPr>
                <w:sz w:val="21"/>
              </w:rPr>
              <w:t>1.060</w:t>
            </w:r>
          </w:p>
        </w:tc>
      </w:tr>
      <w:tr w:rsidR="000121ED" w14:paraId="02A5CF0C" w14:textId="77777777">
        <w:trPr>
          <w:cantSplit/>
          <w:jc w:val="center"/>
        </w:trPr>
        <w:tc>
          <w:tcPr>
            <w:tcW w:w="2422" w:type="dxa"/>
            <w:tcMar>
              <w:top w:w="65" w:type="dxa"/>
              <w:left w:w="65" w:type="dxa"/>
              <w:bottom w:w="65" w:type="dxa"/>
              <w:right w:w="65" w:type="dxa"/>
            </w:tcMar>
            <w:vAlign w:val="center"/>
          </w:tcPr>
          <w:p w14:paraId="016404E4" w14:textId="77777777" w:rsidR="000121ED" w:rsidRDefault="006547CF">
            <w:pPr>
              <w:spacing w:before="40" w:after="40" w:line="252" w:lineRule="auto"/>
            </w:pPr>
            <w:r>
              <w:rPr>
                <w:sz w:val="21"/>
              </w:rPr>
              <w:lastRenderedPageBreak/>
              <w:t>27</w:t>
            </w:r>
          </w:p>
        </w:tc>
        <w:tc>
          <w:tcPr>
            <w:tcW w:w="2422" w:type="dxa"/>
            <w:tcMar>
              <w:top w:w="65" w:type="dxa"/>
              <w:left w:w="65" w:type="dxa"/>
              <w:bottom w:w="65" w:type="dxa"/>
              <w:right w:w="65" w:type="dxa"/>
            </w:tcMar>
            <w:vAlign w:val="center"/>
          </w:tcPr>
          <w:p w14:paraId="751C56B9" w14:textId="77777777" w:rsidR="000121ED" w:rsidRDefault="006547CF">
            <w:pPr>
              <w:spacing w:before="40" w:after="40" w:line="252" w:lineRule="auto"/>
            </w:pPr>
            <w:r>
              <w:rPr>
                <w:sz w:val="21"/>
              </w:rPr>
              <w:t>neutral</w:t>
            </w:r>
          </w:p>
        </w:tc>
        <w:tc>
          <w:tcPr>
            <w:tcW w:w="2422" w:type="dxa"/>
            <w:tcMar>
              <w:top w:w="65" w:type="dxa"/>
              <w:left w:w="65" w:type="dxa"/>
              <w:bottom w:w="65" w:type="dxa"/>
              <w:right w:w="65" w:type="dxa"/>
            </w:tcMar>
            <w:vAlign w:val="center"/>
          </w:tcPr>
          <w:p w14:paraId="5B37E461" w14:textId="77777777" w:rsidR="000121ED" w:rsidRDefault="006547CF">
            <w:pPr>
              <w:spacing w:before="40" w:after="40" w:line="252" w:lineRule="auto"/>
            </w:pPr>
            <w:r>
              <w:rPr>
                <w:sz w:val="21"/>
              </w:rPr>
              <w:t>Trung tính</w:t>
            </w:r>
          </w:p>
        </w:tc>
        <w:tc>
          <w:tcPr>
            <w:tcW w:w="2422" w:type="dxa"/>
            <w:tcMar>
              <w:top w:w="65" w:type="dxa"/>
              <w:left w:w="65" w:type="dxa"/>
              <w:bottom w:w="65" w:type="dxa"/>
              <w:right w:w="65" w:type="dxa"/>
            </w:tcMar>
            <w:vAlign w:val="center"/>
          </w:tcPr>
          <w:p w14:paraId="0A413548" w14:textId="77777777" w:rsidR="000121ED" w:rsidRDefault="006547CF">
            <w:pPr>
              <w:spacing w:before="40" w:after="40" w:line="252" w:lineRule="auto"/>
            </w:pPr>
            <w:r>
              <w:rPr>
                <w:sz w:val="21"/>
              </w:rPr>
              <w:t>14.219</w:t>
            </w:r>
          </w:p>
        </w:tc>
      </w:tr>
    </w:tbl>
    <w:p w14:paraId="2E04A234" w14:textId="77777777" w:rsidR="000121ED" w:rsidRDefault="000121ED">
      <w:pPr>
        <w:spacing w:after="40"/>
      </w:pPr>
    </w:p>
    <w:p w14:paraId="02CF6A21" w14:textId="77777777" w:rsidR="000121ED" w:rsidRDefault="006547CF">
      <w:pPr>
        <w:pStyle w:val="Heading2"/>
      </w:pPr>
      <w:bookmarkStart w:id="29" w:name="_Toc242421772"/>
      <w:r>
        <w:t>3.2. Khám phá dữ liệu</w:t>
      </w:r>
      <w:bookmarkEnd w:id="29"/>
    </w:p>
    <w:p w14:paraId="6A27382C" w14:textId="77777777" w:rsidR="000121ED" w:rsidRDefault="006547CF">
      <w:pPr>
        <w:pStyle w:val="Heading3"/>
      </w:pPr>
      <w:bookmarkStart w:id="30" w:name="_Toc242421773"/>
      <w:r>
        <w:t>3.2.1. Mất cân bằng và nhãn hiếm</w:t>
      </w:r>
      <w:bookmarkEnd w:id="30"/>
    </w:p>
    <w:p w14:paraId="7DA2D510" w14:textId="77777777" w:rsidR="000121ED" w:rsidRDefault="006547CF">
      <w:pPr>
        <w:jc w:val="both"/>
      </w:pPr>
      <w:r>
        <w:t xml:space="preserve">Support đếm số câu chứa nhãn, không phải số câu chỉ chứa nhãn đó. Neutral xuất hiện trong 32,755% câu train; grief chỉ có 77 mẫu, tương đương 0,177%. Tỷ số nhãn phổ </w:t>
      </w:r>
      <w:r>
        <w:t>biến nhất/hiếm nhất là khoảng 184,66. Ngay khi bỏ neutral khỏi phép mô tả này, admiration/grief vẫn chênh khoảng 53,64 lần.</w:t>
      </w:r>
    </w:p>
    <w:p w14:paraId="6AD4B8ED" w14:textId="77777777" w:rsidR="000121ED" w:rsidRDefault="006547CF">
      <w:pPr>
        <w:jc w:val="both"/>
      </w:pPr>
      <w:r>
        <w:t>Danh sách nhãn hiếm được xác định trước từ train: grief, pride, relief, nervousness và embarrassment. Quy tắc này tránh chọn một vài nhãn sau khi nhìn kết quả để làm cải tiến có vẻ tốt. Nhóm báo đủ năm nhãn cùng support và giữ kết quả không tăng hoặc giảm. Các nhãn có 13–35 mẫu validation không đủ để diễn giải một thay đổi nhỏ như một bảo đảm tổng quát.</w:t>
      </w:r>
    </w:p>
    <w:p w14:paraId="7DC74E82" w14:textId="77777777" w:rsidR="000121ED" w:rsidRDefault="006547CF">
      <w:pPr>
        <w:keepNext/>
        <w:jc w:val="center"/>
      </w:pPr>
      <w:r>
        <w:rPr>
          <w:noProof/>
        </w:rPr>
        <w:lastRenderedPageBreak/>
        <w:drawing>
          <wp:inline distT="0" distB="0" distL="0" distR="0" wp14:anchorId="74DBAB64" wp14:editId="2A4B1E14">
            <wp:extent cx="5760000" cy="5225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bel_distribution_train.png"/>
                    <pic:cNvPicPr/>
                  </pic:nvPicPr>
                  <pic:blipFill>
                    <a:blip r:embed="rId10"/>
                    <a:stretch>
                      <a:fillRect/>
                    </a:stretch>
                  </pic:blipFill>
                  <pic:spPr>
                    <a:xfrm>
                      <a:off x="0" y="0"/>
                      <a:ext cx="5760000" cy="5225902"/>
                    </a:xfrm>
                    <a:prstGeom prst="rect">
                      <a:avLst/>
                    </a:prstGeom>
                  </pic:spPr>
                </pic:pic>
              </a:graphicData>
            </a:graphic>
          </wp:inline>
        </w:drawing>
      </w:r>
    </w:p>
    <w:p w14:paraId="621BDF83" w14:textId="77777777" w:rsidR="000121ED" w:rsidRDefault="006547CF">
      <w:pPr>
        <w:pStyle w:val="FigureCaption"/>
        <w:jc w:val="center"/>
      </w:pPr>
      <w:bookmarkStart w:id="31" w:name="_Toc242421827"/>
      <w:r>
        <w:t>Hình 3.2. Phân bố nhãn train; cùng một câu có thể đóng góp nhiều nhãn.</w:t>
      </w:r>
      <w:bookmarkEnd w:id="31"/>
    </w:p>
    <w:p w14:paraId="625AA265" w14:textId="77777777" w:rsidR="000121ED" w:rsidRDefault="006547CF">
      <w:pPr>
        <w:pStyle w:val="Heading3"/>
      </w:pPr>
      <w:bookmarkStart w:id="32" w:name="_Toc242421774"/>
      <w:r>
        <w:t>3.2.2. Số nhãn và đồng xuất hiện</w:t>
      </w:r>
      <w:bookmarkEnd w:id="32"/>
    </w:p>
    <w:p w14:paraId="4A14D58E" w14:textId="77777777" w:rsidR="000121ED" w:rsidRDefault="006547CF">
      <w:pPr>
        <w:jc w:val="both"/>
      </w:pPr>
      <w:r>
        <w:t>Train có 51.103 lượt gán nhãn, tức trung bình 1,17722 nhãn/câu. Có 7.102 câu train mang ít nhất hai nhãn, chiếm 16,3603%; 6.541 câu có hai nhãn và 561 câu có ít nhất ba nhãn. Đây là bằng chứng không nên biến bài toán thành phân lớp một nhãn. Tỷ lệ tương ứng của validation là 16,1813%.</w:t>
      </w:r>
    </w:p>
    <w:p w14:paraId="1C5192C3" w14:textId="77777777" w:rsidR="000121ED" w:rsidRDefault="006547CF">
      <w:pPr>
        <w:jc w:val="both"/>
      </w:pPr>
      <w:r>
        <w:t>Trong train, neutral có 1.396 câu xuất hiện cùng ít nhất một cảm xúc khác. Dữ liệu như vậy được giữ nguyên; quy tắc hậu xử lý xóa neutral khi có cảm xúc khác sẽ làm thay annotation và cần một thí nghiệm riêng nếu muốn khảo sát. Code benchmark chính không thêm quy tắc đó.</w:t>
      </w:r>
    </w:p>
    <w:p w14:paraId="00780515" w14:textId="77777777" w:rsidR="000121ED" w:rsidRDefault="006547CF">
      <w:pPr>
        <w:jc w:val="both"/>
      </w:pPr>
      <w:r>
        <w:t>Các cặp đồng xuất hiện đáng chú ý trên train gồm admiration–gratitude 279 câu, anger–annoyance 269 câu, admiration–approval 246 câu, confusion–curiosity 212 câu. Đồng xuất hiện nói rằng hai nhãn được gán cùng nhau; nó không phải số lần model nhầm nhãn này thành nhãn kia.</w:t>
      </w:r>
    </w:p>
    <w:p w14:paraId="176799A0" w14:textId="77777777" w:rsidR="000121ED" w:rsidRDefault="006547CF">
      <w:pPr>
        <w:keepNext/>
        <w:jc w:val="center"/>
      </w:pPr>
      <w:r>
        <w:rPr>
          <w:noProof/>
        </w:rPr>
        <w:lastRenderedPageBreak/>
        <w:drawing>
          <wp:inline distT="0" distB="0" distL="0" distR="0" wp14:anchorId="1ECDBDC2" wp14:editId="55F582CF">
            <wp:extent cx="5760000" cy="5176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occurrence_train.png"/>
                    <pic:cNvPicPr/>
                  </pic:nvPicPr>
                  <pic:blipFill>
                    <a:blip r:embed="rId11"/>
                    <a:stretch>
                      <a:fillRect/>
                    </a:stretch>
                  </pic:blipFill>
                  <pic:spPr>
                    <a:xfrm>
                      <a:off x="0" y="0"/>
                      <a:ext cx="5760000" cy="5176843"/>
                    </a:xfrm>
                    <a:prstGeom prst="rect">
                      <a:avLst/>
                    </a:prstGeom>
                  </pic:spPr>
                </pic:pic>
              </a:graphicData>
            </a:graphic>
          </wp:inline>
        </w:drawing>
      </w:r>
    </w:p>
    <w:p w14:paraId="7C7D3BEE" w14:textId="77777777" w:rsidR="000121ED" w:rsidRDefault="006547CF">
      <w:pPr>
        <w:pStyle w:val="FigureCaption"/>
        <w:jc w:val="center"/>
      </w:pPr>
      <w:bookmarkStart w:id="33" w:name="_Toc242421828"/>
      <w:r>
        <w:t>Hình 3.3. Đồng xuất hiện annotation train, khác bảng cặp FN/FP ở phần lỗi.</w:t>
      </w:r>
      <w:bookmarkEnd w:id="33"/>
    </w:p>
    <w:p w14:paraId="6B7116A0" w14:textId="77777777" w:rsidR="000121ED" w:rsidRDefault="006547CF">
      <w:pPr>
        <w:pStyle w:val="Heading3"/>
      </w:pPr>
      <w:bookmarkStart w:id="34" w:name="_Toc242421775"/>
      <w:r>
        <w:t>3.2.3. Chất lượng, văn bản trùng và độ dài</w:t>
      </w:r>
      <w:bookmarkEnd w:id="34"/>
    </w:p>
    <w:p w14:paraId="6C7DF5C7" w14:textId="77777777" w:rsidR="000121ED" w:rsidRDefault="006547CF">
      <w:pPr>
        <w:jc w:val="both"/>
      </w:pPr>
      <w:r>
        <w:t>EDA không tìm thấy id thiếu, text rỗng, tập nhãn rỗng, nhãn ngoài miền hoặc ID trùng giữa các split. Tuy nhiên, có văn bản trùng nguyên văn: train–validation có 41 chuỗi chung và train–test có 32 chuỗi chung. Các chuỗi chung train–test ảnh hưởng 37 dòng test. Một chuỗi có thể xuất hiện ở nhiều ID và có annotation khác nhau.</w:t>
      </w:r>
    </w:p>
    <w:p w14:paraId="374AC4A9" w14:textId="77777777" w:rsidR="000121ED" w:rsidRDefault="006547CF">
      <w:pPr>
        <w:jc w:val="both"/>
      </w:pPr>
      <w:r>
        <w:t>Benchmark chính giữ 5.427 mẫu test. Tệp phân tích độ nhạy liệt kê 5.390 ID test không trùng text nguyên văn với train; đây là phân tích phụ nếu nhóm báo thêm. Danh sách đó chưa loại các trường hợp trùng với validation, gần nghĩa hoặc chung cuộc hội thoại. Nhóm không suy ra rằng toàn bộ dữ liệu độc lập về người viết từ ba trường simplified.</w:t>
      </w:r>
    </w:p>
    <w:p w14:paraId="4A675A7D" w14:textId="77777777" w:rsidR="000121ED" w:rsidRDefault="006547CF">
      <w:pPr>
        <w:jc w:val="both"/>
      </w:pPr>
      <w:r>
        <w:t xml:space="preserve">Độ dài trung bình train khoảng 68,4 ký tự và 12,84 đơn vị cách nhau bởi khoảng trắng. Ký tự, từ theo khoảng trắng và token con là ba phép đo khác nhau. Tokenizer khác nhau có thể cho độ dài khác nhau. EDA tokenizer đã thực hiện trước đây dùng các revision lưu trong manifest; nếu đổi từ </w:t>
      </w:r>
      <w:r>
        <w:lastRenderedPageBreak/>
        <w:t>BERT uncased sang cased, cần đo lại bằng tokenizer thực tế của C1, không gán số cũ cho tokenizer mới.</w:t>
      </w:r>
    </w:p>
    <w:p w14:paraId="7A07581B" w14:textId="77777777" w:rsidR="000121ED" w:rsidRDefault="006547CF">
      <w:pPr>
        <w:pStyle w:val="Heading2"/>
      </w:pPr>
      <w:bookmarkStart w:id="35" w:name="_Toc242421776"/>
      <w:r>
        <w:t>3.3. Tiền xử lý và tránh rò rỉ</w:t>
      </w:r>
      <w:bookmarkEnd w:id="35"/>
    </w:p>
    <w:p w14:paraId="06CBF6D4" w14:textId="77777777" w:rsidR="000121ED" w:rsidRDefault="006547CF">
      <w:pPr>
        <w:jc w:val="both"/>
      </w:pPr>
      <w:r>
        <w:t>Nhóm không loại phủ định, emoji hoặc dấu câu khỏi văn bản gốc một cách mặc định. Với A, vectorizer thực hiện cách chuẩn hóa/tokenization đã cấu hình; mặc định lowercasing được ghi nhận. Với C, tokenizer đi cùng checkpoint quyết định cách xử lý cased/uncased. B giữ premise nguyên văn và dùng template cố định. Các bước này được mô tả theo từng mô hình thay vì khẳng định mọi mô hình có cùng tokenizer.</w:t>
      </w:r>
    </w:p>
    <w:p w14:paraId="59C8CF99" w14:textId="77777777" w:rsidR="000121ED" w:rsidRDefault="006547CF">
      <w:pPr>
        <w:jc w:val="both"/>
      </w:pPr>
      <w:r>
        <w:t xml:space="preserve">Multi-hot được tạo bằng ma trận 0 kích thước N×28; với mỗi sample, đặt các vị trí trong </w:t>
      </w:r>
      <w:r>
        <w:rPr>
          <w:rFonts w:ascii="Consolas" w:eastAsia="Consolas" w:hAnsi="Consolas" w:cs="Consolas"/>
        </w:rPr>
        <w:t>labels</w:t>
      </w:r>
      <w:r>
        <w:t xml:space="preserve"> thành 1. Các ma trận đưa vào metric phải có cùng số dòng, thứ tự ID và thứ tự cột nhãn với scores. Code kiểm scores hữu hạn trong [0,1], nhãn thật chỉ có 0/1 và không đọc ma trận rỗng.</w:t>
      </w:r>
    </w:p>
    <w:p w14:paraId="07D0FD59" w14:textId="77777777" w:rsidR="000121ED" w:rsidRDefault="006547CF">
      <w:pPr>
        <w:jc w:val="both"/>
      </w:pPr>
      <w:r>
        <w:t>Các quy tắc chống rò rỉ chính gồm:</w:t>
      </w:r>
    </w:p>
    <w:p w14:paraId="7793EDDC" w14:textId="77777777" w:rsidR="000121ED" w:rsidRDefault="006547CF">
      <w:pPr>
        <w:pStyle w:val="ListNumber"/>
      </w:pPr>
      <w:r>
        <w:t>Fit vocabulary và IDF bằng train; không fit lại khi transform validation hoặc test.</w:t>
      </w:r>
    </w:p>
    <w:p w14:paraId="01190969" w14:textId="77777777" w:rsidR="000121ED" w:rsidRDefault="006547CF">
      <w:pPr>
        <w:pStyle w:val="ListNumber"/>
      </w:pPr>
      <w:r>
        <w:t>Tính class weight/pos_weight bằng train; không dùng tỷ lệ test để điều chỉnh loss.</w:t>
      </w:r>
    </w:p>
    <w:p w14:paraId="388AB79E" w14:textId="77777777" w:rsidR="000121ED" w:rsidRDefault="006547CF">
      <w:pPr>
        <w:pStyle w:val="ListNumber"/>
      </w:pPr>
      <w:r>
        <w:t>Tìm ngưỡng/checkpoint/kiến trúc bằng validation; giữ test cho bước cuối.</w:t>
      </w:r>
    </w:p>
    <w:p w14:paraId="3CB30443" w14:textId="77777777" w:rsidR="000121ED" w:rsidRDefault="006547CF">
      <w:pPr>
        <w:pStyle w:val="ListNumber"/>
      </w:pPr>
      <w:r>
        <w:t>Lưu scores theo ID; không ghép dựa trên dòng CSV sau khi đã sắp xếp.</w:t>
      </w:r>
    </w:p>
    <w:p w14:paraId="3AB757CE" w14:textId="77777777" w:rsidR="000121ED" w:rsidRDefault="006547CF">
      <w:pPr>
        <w:pStyle w:val="ListNumber"/>
      </w:pPr>
      <w:r>
        <w:t>Kiểm revision, mapping và hash khi ghép artifacts; ngưỡng cũ của một model khác phải bị từ chối.</w:t>
      </w:r>
    </w:p>
    <w:p w14:paraId="26B04F08" w14:textId="77777777" w:rsidR="000121ED" w:rsidRDefault="006547CF">
      <w:pPr>
        <w:pStyle w:val="ListNumber"/>
      </w:pPr>
      <w:r>
        <w:t xml:space="preserve">Ghi rõ kết quả pilot, full validation và final test; không dùng bảng pilot thay bảng </w:t>
      </w:r>
      <w:r>
        <w:t>full.</w:t>
      </w:r>
    </w:p>
    <w:p w14:paraId="54D4AD89" w14:textId="77777777" w:rsidR="000121ED" w:rsidRDefault="006547CF">
      <w:pPr>
        <w:pStyle w:val="Heading2"/>
      </w:pPr>
      <w:bookmarkStart w:id="36" w:name="_Toc242421777"/>
      <w:r>
        <w:t>3.4. Xây dựng đặc trưng và cấu trúc artifacts</w:t>
      </w:r>
      <w:bookmarkEnd w:id="36"/>
    </w:p>
    <w:p w14:paraId="7E12537B" w14:textId="77777777" w:rsidR="000121ED" w:rsidRDefault="006547CF">
      <w:pPr>
        <w:jc w:val="both"/>
      </w:pPr>
      <w:r>
        <w:t>A tạo sparse matrix N×V với V = 58.338 ở run full. Sparse chỉ lưu các ô khác 0, phù hợp vì mỗi câu chỉ chứa một phần rất nhỏ vocabulary. Nhóm không đổi sparse thành dense toàn bộ để tiết kiệm bộ nhớ. B tạo 28 cặp premise/hypothesis mỗi mẫu; full validation cần 151.928 cặp. C tạo input_ids và attention_mask theo batch; nhãn có 28 phần tử float.</w:t>
      </w:r>
    </w:p>
    <w:p w14:paraId="20199969" w14:textId="77777777" w:rsidR="000121ED" w:rsidRDefault="006547CF">
      <w:pPr>
        <w:jc w:val="both"/>
      </w:pPr>
      <w:r>
        <w:t xml:space="preserve">Scores bàn giao gồm </w:t>
      </w:r>
      <w:r>
        <w:rPr>
          <w:rFonts w:ascii="Consolas" w:eastAsia="Consolas" w:hAnsi="Consolas" w:cs="Consolas"/>
        </w:rPr>
        <w:t>ids</w:t>
      </w:r>
      <w:r>
        <w:t xml:space="preserve">, </w:t>
      </w:r>
      <w:r>
        <w:rPr>
          <w:rFonts w:ascii="Consolas" w:eastAsia="Consolas" w:hAnsi="Consolas" w:cs="Consolas"/>
        </w:rPr>
        <w:t>scores</w:t>
      </w:r>
      <w:r>
        <w:t xml:space="preserve"> và </w:t>
      </w:r>
      <w:r>
        <w:rPr>
          <w:rFonts w:ascii="Consolas" w:eastAsia="Consolas" w:hAnsi="Consolas" w:cs="Consolas"/>
        </w:rPr>
        <w:t>label_names</w:t>
      </w:r>
      <w:r>
        <w:t xml:space="preserve">; kích thước scores bằng số mẫu × 28. Log lưu seed, phiên bản thư </w:t>
      </w:r>
      <w:r>
        <w:t>viện, thiết bị, thời gian, config, checkpoint revision và trạng thái smoke/full. Khi dùng pipeline B, output score có thể được sắp theo nhãn khác thứ tự chuẩn; bước remap được kiểm trước khi đưa vào module đánh giá chung.</w:t>
      </w:r>
    </w:p>
    <w:p w14:paraId="111F1136" w14:textId="77777777" w:rsidR="000121ED" w:rsidRDefault="006547CF">
      <w:pPr>
        <w:pStyle w:val="Heading2"/>
      </w:pPr>
      <w:bookmarkStart w:id="37" w:name="_Toc242421778"/>
      <w:r>
        <w:t>3.5. Checklist dữ liệu dùng trước huấn luyện</w:t>
      </w:r>
      <w:bookmarkEnd w:id="37"/>
    </w:p>
    <w:tbl>
      <w:tblPr>
        <w:tblStyle w:val="TableGrid"/>
        <w:tblW w:w="0" w:type="auto"/>
        <w:jc w:val="center"/>
        <w:tblLayout w:type="fixed"/>
        <w:tblLook w:val="04A0" w:firstRow="1" w:lastRow="0" w:firstColumn="1" w:lastColumn="0" w:noHBand="0" w:noVBand="1"/>
      </w:tblPr>
      <w:tblGrid>
        <w:gridCol w:w="4200"/>
        <w:gridCol w:w="5489"/>
      </w:tblGrid>
      <w:tr w:rsidR="000121ED" w14:paraId="54862CD8" w14:textId="77777777">
        <w:trPr>
          <w:cantSplit/>
          <w:tblHeader/>
          <w:jc w:val="center"/>
        </w:trPr>
        <w:tc>
          <w:tcPr>
            <w:tcW w:w="4200" w:type="dxa"/>
            <w:shd w:val="clear" w:color="auto" w:fill="E6EDF3"/>
            <w:tcMar>
              <w:top w:w="65" w:type="dxa"/>
              <w:left w:w="65" w:type="dxa"/>
              <w:bottom w:w="65" w:type="dxa"/>
              <w:right w:w="65" w:type="dxa"/>
            </w:tcMar>
            <w:vAlign w:val="center"/>
          </w:tcPr>
          <w:p w14:paraId="6FE403B4" w14:textId="77777777" w:rsidR="000121ED" w:rsidRDefault="006547CF">
            <w:pPr>
              <w:spacing w:before="40" w:after="40" w:line="252" w:lineRule="auto"/>
            </w:pPr>
            <w:r>
              <w:rPr>
                <w:b/>
                <w:sz w:val="21"/>
              </w:rPr>
              <w:t>Điều kiện</w:t>
            </w:r>
          </w:p>
        </w:tc>
        <w:tc>
          <w:tcPr>
            <w:tcW w:w="5489" w:type="dxa"/>
            <w:shd w:val="clear" w:color="auto" w:fill="E6EDF3"/>
            <w:tcMar>
              <w:top w:w="65" w:type="dxa"/>
              <w:left w:w="65" w:type="dxa"/>
              <w:bottom w:w="65" w:type="dxa"/>
              <w:right w:w="65" w:type="dxa"/>
            </w:tcMar>
            <w:vAlign w:val="center"/>
          </w:tcPr>
          <w:p w14:paraId="196F0E59" w14:textId="77777777" w:rsidR="000121ED" w:rsidRDefault="006547CF">
            <w:pPr>
              <w:spacing w:before="40" w:after="40" w:line="252" w:lineRule="auto"/>
            </w:pPr>
            <w:r>
              <w:rPr>
                <w:b/>
                <w:sz w:val="21"/>
              </w:rPr>
              <w:t>Kiểm tra</w:t>
            </w:r>
          </w:p>
        </w:tc>
      </w:tr>
      <w:tr w:rsidR="000121ED" w14:paraId="6F2115EC" w14:textId="77777777">
        <w:trPr>
          <w:cantSplit/>
          <w:jc w:val="center"/>
        </w:trPr>
        <w:tc>
          <w:tcPr>
            <w:tcW w:w="4200" w:type="dxa"/>
            <w:tcMar>
              <w:top w:w="65" w:type="dxa"/>
              <w:left w:w="65" w:type="dxa"/>
              <w:bottom w:w="65" w:type="dxa"/>
              <w:right w:w="65" w:type="dxa"/>
            </w:tcMar>
            <w:vAlign w:val="center"/>
          </w:tcPr>
          <w:p w14:paraId="3A73435E" w14:textId="77777777" w:rsidR="000121ED" w:rsidRDefault="006547CF">
            <w:pPr>
              <w:spacing w:before="40" w:after="40" w:line="252" w:lineRule="auto"/>
            </w:pPr>
            <w:r>
              <w:rPr>
                <w:sz w:val="21"/>
              </w:rPr>
              <w:t>Đúng revision và split</w:t>
            </w:r>
          </w:p>
        </w:tc>
        <w:tc>
          <w:tcPr>
            <w:tcW w:w="5489" w:type="dxa"/>
            <w:tcMar>
              <w:top w:w="65" w:type="dxa"/>
              <w:left w:w="65" w:type="dxa"/>
              <w:bottom w:w="65" w:type="dxa"/>
              <w:right w:w="65" w:type="dxa"/>
            </w:tcMar>
            <w:vAlign w:val="center"/>
          </w:tcPr>
          <w:p w14:paraId="72EC5260" w14:textId="77777777" w:rsidR="000121ED" w:rsidRDefault="006547CF">
            <w:pPr>
              <w:spacing w:before="40" w:after="40" w:line="252" w:lineRule="auto"/>
            </w:pPr>
            <w:r>
              <w:rPr>
                <w:sz w:val="21"/>
              </w:rPr>
              <w:t>Manifest, số dòng và hash</w:t>
            </w:r>
          </w:p>
        </w:tc>
      </w:tr>
      <w:tr w:rsidR="000121ED" w14:paraId="65F9A1FC" w14:textId="77777777">
        <w:trPr>
          <w:cantSplit/>
          <w:jc w:val="center"/>
        </w:trPr>
        <w:tc>
          <w:tcPr>
            <w:tcW w:w="4200" w:type="dxa"/>
            <w:tcMar>
              <w:top w:w="65" w:type="dxa"/>
              <w:left w:w="65" w:type="dxa"/>
              <w:bottom w:w="65" w:type="dxa"/>
              <w:right w:w="65" w:type="dxa"/>
            </w:tcMar>
            <w:vAlign w:val="center"/>
          </w:tcPr>
          <w:p w14:paraId="6352F20C" w14:textId="77777777" w:rsidR="000121ED" w:rsidRDefault="006547CF">
            <w:pPr>
              <w:spacing w:before="40" w:after="40" w:line="252" w:lineRule="auto"/>
            </w:pPr>
            <w:r>
              <w:rPr>
                <w:sz w:val="21"/>
              </w:rPr>
              <w:lastRenderedPageBreak/>
              <w:t>Đủ 28 nhãn chuẩn</w:t>
            </w:r>
          </w:p>
        </w:tc>
        <w:tc>
          <w:tcPr>
            <w:tcW w:w="5489" w:type="dxa"/>
            <w:tcMar>
              <w:top w:w="65" w:type="dxa"/>
              <w:left w:w="65" w:type="dxa"/>
              <w:bottom w:w="65" w:type="dxa"/>
              <w:right w:w="65" w:type="dxa"/>
            </w:tcMar>
            <w:vAlign w:val="center"/>
          </w:tcPr>
          <w:p w14:paraId="001CA52F" w14:textId="77777777" w:rsidR="000121ED" w:rsidRDefault="006547CF">
            <w:pPr>
              <w:spacing w:before="40" w:after="40" w:line="252" w:lineRule="auto"/>
            </w:pPr>
            <w:r>
              <w:rPr>
                <w:rFonts w:ascii="Consolas" w:eastAsia="Consolas" w:hAnsi="Consolas" w:cs="Consolas"/>
                <w:sz w:val="21"/>
              </w:rPr>
              <w:t>data/labels.json</w:t>
            </w:r>
            <w:r>
              <w:rPr>
                <w:sz w:val="21"/>
              </w:rPr>
              <w:t>, schema và kiểm cột</w:t>
            </w:r>
          </w:p>
        </w:tc>
      </w:tr>
      <w:tr w:rsidR="000121ED" w14:paraId="5F9E03D2" w14:textId="77777777">
        <w:trPr>
          <w:cantSplit/>
          <w:jc w:val="center"/>
        </w:trPr>
        <w:tc>
          <w:tcPr>
            <w:tcW w:w="4200" w:type="dxa"/>
            <w:tcMar>
              <w:top w:w="65" w:type="dxa"/>
              <w:left w:w="65" w:type="dxa"/>
              <w:bottom w:w="65" w:type="dxa"/>
              <w:right w:w="65" w:type="dxa"/>
            </w:tcMar>
            <w:vAlign w:val="center"/>
          </w:tcPr>
          <w:p w14:paraId="34C83D4E" w14:textId="77777777" w:rsidR="000121ED" w:rsidRDefault="006547CF">
            <w:pPr>
              <w:spacing w:before="40" w:after="40" w:line="252" w:lineRule="auto"/>
            </w:pPr>
            <w:r>
              <w:rPr>
                <w:sz w:val="21"/>
              </w:rPr>
              <w:t>Không lệch mẫu</w:t>
            </w:r>
          </w:p>
        </w:tc>
        <w:tc>
          <w:tcPr>
            <w:tcW w:w="5489" w:type="dxa"/>
            <w:tcMar>
              <w:top w:w="65" w:type="dxa"/>
              <w:left w:w="65" w:type="dxa"/>
              <w:bottom w:w="65" w:type="dxa"/>
              <w:right w:w="65" w:type="dxa"/>
            </w:tcMar>
            <w:vAlign w:val="center"/>
          </w:tcPr>
          <w:p w14:paraId="00E4ABC3" w14:textId="77777777" w:rsidR="000121ED" w:rsidRDefault="006547CF">
            <w:pPr>
              <w:spacing w:before="40" w:after="40" w:line="252" w:lineRule="auto"/>
            </w:pPr>
            <w:r>
              <w:rPr>
                <w:sz w:val="21"/>
              </w:rPr>
              <w:t>Ghép và đối chiếu bằng ID</w:t>
            </w:r>
          </w:p>
        </w:tc>
      </w:tr>
      <w:tr w:rsidR="000121ED" w14:paraId="04C6341F" w14:textId="77777777">
        <w:trPr>
          <w:cantSplit/>
          <w:jc w:val="center"/>
        </w:trPr>
        <w:tc>
          <w:tcPr>
            <w:tcW w:w="4200" w:type="dxa"/>
            <w:tcMar>
              <w:top w:w="65" w:type="dxa"/>
              <w:left w:w="65" w:type="dxa"/>
              <w:bottom w:w="65" w:type="dxa"/>
              <w:right w:w="65" w:type="dxa"/>
            </w:tcMar>
            <w:vAlign w:val="center"/>
          </w:tcPr>
          <w:p w14:paraId="4C058108" w14:textId="77777777" w:rsidR="000121ED" w:rsidRDefault="006547CF">
            <w:pPr>
              <w:spacing w:before="40" w:after="40" w:line="252" w:lineRule="auto"/>
            </w:pPr>
            <w:r>
              <w:rPr>
                <w:sz w:val="21"/>
              </w:rPr>
              <w:t>Hợp lệ multi-hot</w:t>
            </w:r>
          </w:p>
        </w:tc>
        <w:tc>
          <w:tcPr>
            <w:tcW w:w="5489" w:type="dxa"/>
            <w:tcMar>
              <w:top w:w="65" w:type="dxa"/>
              <w:left w:w="65" w:type="dxa"/>
              <w:bottom w:w="65" w:type="dxa"/>
              <w:right w:w="65" w:type="dxa"/>
            </w:tcMar>
            <w:vAlign w:val="center"/>
          </w:tcPr>
          <w:p w14:paraId="0A33EADF" w14:textId="77777777" w:rsidR="000121ED" w:rsidRDefault="006547CF">
            <w:pPr>
              <w:spacing w:before="40" w:after="40" w:line="252" w:lineRule="auto"/>
            </w:pPr>
            <w:r>
              <w:rPr>
                <w:sz w:val="21"/>
              </w:rPr>
              <w:t>Giá trị 0/1, shape N×28</w:t>
            </w:r>
          </w:p>
        </w:tc>
      </w:tr>
      <w:tr w:rsidR="000121ED" w14:paraId="3A8E9B2B" w14:textId="77777777">
        <w:trPr>
          <w:cantSplit/>
          <w:jc w:val="center"/>
        </w:trPr>
        <w:tc>
          <w:tcPr>
            <w:tcW w:w="4200" w:type="dxa"/>
            <w:tcMar>
              <w:top w:w="65" w:type="dxa"/>
              <w:left w:w="65" w:type="dxa"/>
              <w:bottom w:w="65" w:type="dxa"/>
              <w:right w:w="65" w:type="dxa"/>
            </w:tcMar>
            <w:vAlign w:val="center"/>
          </w:tcPr>
          <w:p w14:paraId="42CA4B33" w14:textId="77777777" w:rsidR="000121ED" w:rsidRDefault="006547CF">
            <w:pPr>
              <w:spacing w:before="40" w:after="40" w:line="252" w:lineRule="auto"/>
            </w:pPr>
            <w:r>
              <w:rPr>
                <w:sz w:val="21"/>
              </w:rPr>
              <w:t>Không sửa annotation ngầm</w:t>
            </w:r>
          </w:p>
        </w:tc>
        <w:tc>
          <w:tcPr>
            <w:tcW w:w="5489" w:type="dxa"/>
            <w:tcMar>
              <w:top w:w="65" w:type="dxa"/>
              <w:left w:w="65" w:type="dxa"/>
              <w:bottom w:w="65" w:type="dxa"/>
              <w:right w:w="65" w:type="dxa"/>
            </w:tcMar>
            <w:vAlign w:val="center"/>
          </w:tcPr>
          <w:p w14:paraId="65B3B75F" w14:textId="77777777" w:rsidR="000121ED" w:rsidRDefault="006547CF">
            <w:pPr>
              <w:spacing w:before="40" w:after="40" w:line="252" w:lineRule="auto"/>
            </w:pPr>
            <w:r>
              <w:rPr>
                <w:sz w:val="21"/>
              </w:rPr>
              <w:t xml:space="preserve">Giữ </w:t>
            </w:r>
            <w:r>
              <w:rPr>
                <w:sz w:val="21"/>
              </w:rPr>
              <w:t>neutral và multi-label</w:t>
            </w:r>
          </w:p>
        </w:tc>
      </w:tr>
      <w:tr w:rsidR="000121ED" w14:paraId="11BF6CEC" w14:textId="77777777">
        <w:trPr>
          <w:cantSplit/>
          <w:jc w:val="center"/>
        </w:trPr>
        <w:tc>
          <w:tcPr>
            <w:tcW w:w="4200" w:type="dxa"/>
            <w:tcMar>
              <w:top w:w="65" w:type="dxa"/>
              <w:left w:w="65" w:type="dxa"/>
              <w:bottom w:w="65" w:type="dxa"/>
              <w:right w:w="65" w:type="dxa"/>
            </w:tcMar>
            <w:vAlign w:val="center"/>
          </w:tcPr>
          <w:p w14:paraId="0BE38A6E" w14:textId="77777777" w:rsidR="000121ED" w:rsidRDefault="006547CF">
            <w:pPr>
              <w:spacing w:before="40" w:after="40" w:line="252" w:lineRule="auto"/>
            </w:pPr>
            <w:r>
              <w:rPr>
                <w:sz w:val="21"/>
              </w:rPr>
              <w:t>Trọng số từ train</w:t>
            </w:r>
          </w:p>
        </w:tc>
        <w:tc>
          <w:tcPr>
            <w:tcW w:w="5489" w:type="dxa"/>
            <w:tcMar>
              <w:top w:w="65" w:type="dxa"/>
              <w:left w:w="65" w:type="dxa"/>
              <w:bottom w:w="65" w:type="dxa"/>
              <w:right w:w="65" w:type="dxa"/>
            </w:tcMar>
            <w:vAlign w:val="center"/>
          </w:tcPr>
          <w:p w14:paraId="33424E37" w14:textId="77777777" w:rsidR="000121ED" w:rsidRDefault="006547CF">
            <w:pPr>
              <w:spacing w:before="40" w:after="40" w:line="252" w:lineRule="auto"/>
            </w:pPr>
            <w:r>
              <w:rPr>
                <w:sz w:val="21"/>
              </w:rPr>
              <w:t>Lưu support và công thức weighting</w:t>
            </w:r>
          </w:p>
        </w:tc>
      </w:tr>
      <w:tr w:rsidR="000121ED" w14:paraId="7138AE57" w14:textId="77777777">
        <w:trPr>
          <w:cantSplit/>
          <w:jc w:val="center"/>
        </w:trPr>
        <w:tc>
          <w:tcPr>
            <w:tcW w:w="4200" w:type="dxa"/>
            <w:tcMar>
              <w:top w:w="65" w:type="dxa"/>
              <w:left w:w="65" w:type="dxa"/>
              <w:bottom w:w="65" w:type="dxa"/>
              <w:right w:w="65" w:type="dxa"/>
            </w:tcMar>
            <w:vAlign w:val="center"/>
          </w:tcPr>
          <w:p w14:paraId="77C26482" w14:textId="77777777" w:rsidR="000121ED" w:rsidRDefault="006547CF">
            <w:pPr>
              <w:spacing w:before="40" w:after="40" w:line="252" w:lineRule="auto"/>
            </w:pPr>
            <w:r>
              <w:rPr>
                <w:sz w:val="21"/>
              </w:rPr>
              <w:t>Không học từ test</w:t>
            </w:r>
          </w:p>
        </w:tc>
        <w:tc>
          <w:tcPr>
            <w:tcW w:w="5489" w:type="dxa"/>
            <w:tcMar>
              <w:top w:w="65" w:type="dxa"/>
              <w:left w:w="65" w:type="dxa"/>
              <w:bottom w:w="65" w:type="dxa"/>
              <w:right w:w="65" w:type="dxa"/>
            </w:tcMar>
            <w:vAlign w:val="center"/>
          </w:tcPr>
          <w:p w14:paraId="7796DA11" w14:textId="77777777" w:rsidR="000121ED" w:rsidRDefault="006547CF">
            <w:pPr>
              <w:spacing w:before="40" w:after="40" w:line="252" w:lineRule="auto"/>
            </w:pPr>
            <w:r>
              <w:rPr>
                <w:sz w:val="21"/>
              </w:rPr>
              <w:t>Lệnh chạy và protocol khóa lựa chọn</w:t>
            </w:r>
          </w:p>
        </w:tc>
      </w:tr>
      <w:tr w:rsidR="000121ED" w14:paraId="0375F9DE" w14:textId="77777777">
        <w:trPr>
          <w:cantSplit/>
          <w:jc w:val="center"/>
        </w:trPr>
        <w:tc>
          <w:tcPr>
            <w:tcW w:w="4200" w:type="dxa"/>
            <w:tcMar>
              <w:top w:w="65" w:type="dxa"/>
              <w:left w:w="65" w:type="dxa"/>
              <w:bottom w:w="65" w:type="dxa"/>
              <w:right w:w="65" w:type="dxa"/>
            </w:tcMar>
            <w:vAlign w:val="center"/>
          </w:tcPr>
          <w:p w14:paraId="26853CAA" w14:textId="77777777" w:rsidR="000121ED" w:rsidRDefault="006547CF">
            <w:pPr>
              <w:spacing w:before="40" w:after="40" w:line="252" w:lineRule="auto"/>
            </w:pPr>
            <w:r>
              <w:rPr>
                <w:sz w:val="21"/>
              </w:rPr>
              <w:t>Tokenizer đúng checkpoint</w:t>
            </w:r>
          </w:p>
        </w:tc>
        <w:tc>
          <w:tcPr>
            <w:tcW w:w="5489" w:type="dxa"/>
            <w:tcMar>
              <w:top w:w="65" w:type="dxa"/>
              <w:left w:w="65" w:type="dxa"/>
              <w:bottom w:w="65" w:type="dxa"/>
              <w:right w:w="65" w:type="dxa"/>
            </w:tcMar>
            <w:vAlign w:val="center"/>
          </w:tcPr>
          <w:p w14:paraId="6074FF60" w14:textId="77777777" w:rsidR="000121ED" w:rsidRDefault="006547CF">
            <w:pPr>
              <w:spacing w:before="40" w:after="40" w:line="252" w:lineRule="auto"/>
            </w:pPr>
            <w:r>
              <w:rPr>
                <w:sz w:val="21"/>
              </w:rPr>
              <w:t>Nạp và lưu tokenizer cùng model</w:t>
            </w:r>
          </w:p>
        </w:tc>
      </w:tr>
    </w:tbl>
    <w:p w14:paraId="5FFF7404" w14:textId="77777777" w:rsidR="000121ED" w:rsidRDefault="000121ED">
      <w:pPr>
        <w:spacing w:after="40"/>
      </w:pPr>
    </w:p>
    <w:p w14:paraId="6612AA66" w14:textId="77777777" w:rsidR="000121ED" w:rsidRDefault="006547CF">
      <w:pPr>
        <w:pStyle w:val="Heading1"/>
      </w:pPr>
      <w:bookmarkStart w:id="38" w:name="_Toc242421779"/>
      <w:r>
        <w:lastRenderedPageBreak/>
        <w:t>CHƯƠNG 4. XÂY DỰNG MÔ HÌNH</w:t>
      </w:r>
      <w:bookmarkEnd w:id="38"/>
    </w:p>
    <w:p w14:paraId="751FE8F0" w14:textId="77777777" w:rsidR="000121ED" w:rsidRDefault="006547CF">
      <w:pPr>
        <w:pStyle w:val="Heading2"/>
      </w:pPr>
      <w:bookmarkStart w:id="39" w:name="_Toc242421780"/>
      <w:r>
        <w:t>4.1. Kiến trúc hệ thống</w:t>
      </w:r>
      <w:bookmarkEnd w:id="39"/>
    </w:p>
    <w:p w14:paraId="64382FE1" w14:textId="77777777" w:rsidR="000121ED" w:rsidRDefault="006547CF">
      <w:pPr>
        <w:jc w:val="both"/>
      </w:pPr>
      <w:r>
        <w:t>Luồng toàn đề tài là dữ liệu chung → EDA/multi-hot → A, B, ba C → scores theo ID → metric chung → threshold/weighting → phân tích lỗi → chọn C → demo/báo cáo. Mỗi hướng có thể tạo đặc trưng khác nhau, nhưng phải bàn giao cùng giao diện scores N×28. Tách bước dự đoán khỏi tính metric cho phép chạy lại đánh giá mà không phải huấn luyện lại.</w:t>
      </w:r>
    </w:p>
    <w:p w14:paraId="5A91ABC5" w14:textId="77777777" w:rsidR="000121ED" w:rsidRDefault="006547CF">
      <w:pPr>
        <w:pStyle w:val="TableCaption"/>
      </w:pPr>
      <w:bookmarkStart w:id="40" w:name="_Toc242421836"/>
      <w:r>
        <w:t>Bảng 4-1. Các hệ thống so sánh.</w:t>
      </w:r>
      <w:bookmarkEnd w:id="40"/>
    </w:p>
    <w:tbl>
      <w:tblPr>
        <w:tblStyle w:val="TableGrid"/>
        <w:tblW w:w="0" w:type="auto"/>
        <w:jc w:val="center"/>
        <w:tblLayout w:type="fixed"/>
        <w:tblLook w:val="04A0" w:firstRow="1" w:lastRow="0" w:firstColumn="1" w:lastColumn="0" w:noHBand="0" w:noVBand="1"/>
      </w:tblPr>
      <w:tblGrid>
        <w:gridCol w:w="1721"/>
        <w:gridCol w:w="2362"/>
        <w:gridCol w:w="2335"/>
        <w:gridCol w:w="3270"/>
      </w:tblGrid>
      <w:tr w:rsidR="000121ED" w14:paraId="41FF2481" w14:textId="77777777">
        <w:trPr>
          <w:cantSplit/>
          <w:tblHeader/>
          <w:jc w:val="center"/>
        </w:trPr>
        <w:tc>
          <w:tcPr>
            <w:tcW w:w="1721" w:type="dxa"/>
            <w:shd w:val="clear" w:color="auto" w:fill="E6EDF3"/>
            <w:tcMar>
              <w:top w:w="65" w:type="dxa"/>
              <w:left w:w="65" w:type="dxa"/>
              <w:bottom w:w="65" w:type="dxa"/>
              <w:right w:w="65" w:type="dxa"/>
            </w:tcMar>
            <w:vAlign w:val="center"/>
          </w:tcPr>
          <w:p w14:paraId="21778706" w14:textId="77777777" w:rsidR="000121ED" w:rsidRDefault="006547CF">
            <w:pPr>
              <w:spacing w:before="40" w:after="40" w:line="252" w:lineRule="auto"/>
            </w:pPr>
            <w:r>
              <w:rPr>
                <w:b/>
                <w:sz w:val="21"/>
              </w:rPr>
              <w:t>Phần</w:t>
            </w:r>
          </w:p>
        </w:tc>
        <w:tc>
          <w:tcPr>
            <w:tcW w:w="2362" w:type="dxa"/>
            <w:shd w:val="clear" w:color="auto" w:fill="E6EDF3"/>
            <w:tcMar>
              <w:top w:w="65" w:type="dxa"/>
              <w:left w:w="65" w:type="dxa"/>
              <w:bottom w:w="65" w:type="dxa"/>
              <w:right w:w="65" w:type="dxa"/>
            </w:tcMar>
            <w:vAlign w:val="center"/>
          </w:tcPr>
          <w:p w14:paraId="0183BE96" w14:textId="77777777" w:rsidR="000121ED" w:rsidRDefault="006547CF">
            <w:pPr>
              <w:spacing w:before="40" w:after="40" w:line="252" w:lineRule="auto"/>
            </w:pPr>
            <w:r>
              <w:rPr>
                <w:b/>
                <w:sz w:val="21"/>
              </w:rPr>
              <w:t>Mô hình</w:t>
            </w:r>
          </w:p>
        </w:tc>
        <w:tc>
          <w:tcPr>
            <w:tcW w:w="2335" w:type="dxa"/>
            <w:shd w:val="clear" w:color="auto" w:fill="E6EDF3"/>
            <w:tcMar>
              <w:top w:w="65" w:type="dxa"/>
              <w:left w:w="65" w:type="dxa"/>
              <w:bottom w:w="65" w:type="dxa"/>
              <w:right w:w="65" w:type="dxa"/>
            </w:tcMar>
            <w:vAlign w:val="center"/>
          </w:tcPr>
          <w:p w14:paraId="363325F5" w14:textId="77777777" w:rsidR="000121ED" w:rsidRDefault="006547CF">
            <w:pPr>
              <w:spacing w:before="40" w:after="40" w:line="252" w:lineRule="auto"/>
            </w:pPr>
            <w:r>
              <w:rPr>
                <w:b/>
                <w:sz w:val="21"/>
              </w:rPr>
              <w:t>Có học trên train GoEmotions?</w:t>
            </w:r>
          </w:p>
        </w:tc>
        <w:tc>
          <w:tcPr>
            <w:tcW w:w="3270" w:type="dxa"/>
            <w:shd w:val="clear" w:color="auto" w:fill="E6EDF3"/>
            <w:tcMar>
              <w:top w:w="65" w:type="dxa"/>
              <w:left w:w="65" w:type="dxa"/>
              <w:bottom w:w="65" w:type="dxa"/>
              <w:right w:w="65" w:type="dxa"/>
            </w:tcMar>
            <w:vAlign w:val="center"/>
          </w:tcPr>
          <w:p w14:paraId="6343FAF3" w14:textId="77777777" w:rsidR="000121ED" w:rsidRDefault="006547CF">
            <w:pPr>
              <w:spacing w:before="40" w:after="40" w:line="252" w:lineRule="auto"/>
            </w:pPr>
            <w:r>
              <w:rPr>
                <w:b/>
                <w:sz w:val="21"/>
              </w:rPr>
              <w:t>Đặc trưng/đầu ra</w:t>
            </w:r>
          </w:p>
        </w:tc>
      </w:tr>
      <w:tr w:rsidR="000121ED" w14:paraId="2C1E0EB5" w14:textId="77777777">
        <w:trPr>
          <w:cantSplit/>
          <w:jc w:val="center"/>
        </w:trPr>
        <w:tc>
          <w:tcPr>
            <w:tcW w:w="1721" w:type="dxa"/>
            <w:tcMar>
              <w:top w:w="65" w:type="dxa"/>
              <w:left w:w="65" w:type="dxa"/>
              <w:bottom w:w="65" w:type="dxa"/>
              <w:right w:w="65" w:type="dxa"/>
            </w:tcMar>
            <w:vAlign w:val="center"/>
          </w:tcPr>
          <w:p w14:paraId="742835BD" w14:textId="77777777" w:rsidR="000121ED" w:rsidRDefault="006547CF">
            <w:pPr>
              <w:spacing w:before="40" w:after="40" w:line="252" w:lineRule="auto"/>
            </w:pPr>
            <w:r>
              <w:rPr>
                <w:sz w:val="21"/>
              </w:rPr>
              <w:t>A</w:t>
            </w:r>
          </w:p>
        </w:tc>
        <w:tc>
          <w:tcPr>
            <w:tcW w:w="2362" w:type="dxa"/>
            <w:tcMar>
              <w:top w:w="65" w:type="dxa"/>
              <w:left w:w="65" w:type="dxa"/>
              <w:bottom w:w="65" w:type="dxa"/>
              <w:right w:w="65" w:type="dxa"/>
            </w:tcMar>
            <w:vAlign w:val="center"/>
          </w:tcPr>
          <w:p w14:paraId="45A27B70" w14:textId="77777777" w:rsidR="000121ED" w:rsidRDefault="006547CF">
            <w:pPr>
              <w:spacing w:before="40" w:after="40" w:line="252" w:lineRule="auto"/>
            </w:pPr>
            <w:r>
              <w:rPr>
                <w:sz w:val="21"/>
              </w:rPr>
              <w:t>TF-IDF + OvR LR</w:t>
            </w:r>
          </w:p>
        </w:tc>
        <w:tc>
          <w:tcPr>
            <w:tcW w:w="2335" w:type="dxa"/>
            <w:tcMar>
              <w:top w:w="65" w:type="dxa"/>
              <w:left w:w="65" w:type="dxa"/>
              <w:bottom w:w="65" w:type="dxa"/>
              <w:right w:w="65" w:type="dxa"/>
            </w:tcMar>
            <w:vAlign w:val="center"/>
          </w:tcPr>
          <w:p w14:paraId="05664132" w14:textId="77777777" w:rsidR="000121ED" w:rsidRDefault="006547CF">
            <w:pPr>
              <w:spacing w:before="40" w:after="40" w:line="252" w:lineRule="auto"/>
            </w:pPr>
            <w:r>
              <w:rPr>
                <w:sz w:val="21"/>
              </w:rPr>
              <w:t>Có</w:t>
            </w:r>
          </w:p>
        </w:tc>
        <w:tc>
          <w:tcPr>
            <w:tcW w:w="3270" w:type="dxa"/>
            <w:tcMar>
              <w:top w:w="65" w:type="dxa"/>
              <w:left w:w="65" w:type="dxa"/>
              <w:bottom w:w="65" w:type="dxa"/>
              <w:right w:w="65" w:type="dxa"/>
            </w:tcMar>
            <w:vAlign w:val="center"/>
          </w:tcPr>
          <w:p w14:paraId="3EDFD5E9" w14:textId="77777777" w:rsidR="000121ED" w:rsidRDefault="006547CF">
            <w:pPr>
              <w:spacing w:before="40" w:after="40" w:line="252" w:lineRule="auto"/>
            </w:pPr>
            <w:r>
              <w:rPr>
                <w:sz w:val="21"/>
              </w:rPr>
              <w:t>Sparse TF-IDF, 28 scores</w:t>
            </w:r>
          </w:p>
        </w:tc>
      </w:tr>
      <w:tr w:rsidR="000121ED" w14:paraId="55A4453E" w14:textId="77777777">
        <w:trPr>
          <w:cantSplit/>
          <w:jc w:val="center"/>
        </w:trPr>
        <w:tc>
          <w:tcPr>
            <w:tcW w:w="1721" w:type="dxa"/>
            <w:tcMar>
              <w:top w:w="65" w:type="dxa"/>
              <w:left w:w="65" w:type="dxa"/>
              <w:bottom w:w="65" w:type="dxa"/>
              <w:right w:w="65" w:type="dxa"/>
            </w:tcMar>
            <w:vAlign w:val="center"/>
          </w:tcPr>
          <w:p w14:paraId="1826FF09" w14:textId="77777777" w:rsidR="000121ED" w:rsidRDefault="006547CF">
            <w:pPr>
              <w:spacing w:before="40" w:after="40" w:line="252" w:lineRule="auto"/>
            </w:pPr>
            <w:r>
              <w:rPr>
                <w:sz w:val="21"/>
              </w:rPr>
              <w:t>B</w:t>
            </w:r>
          </w:p>
        </w:tc>
        <w:tc>
          <w:tcPr>
            <w:tcW w:w="2362" w:type="dxa"/>
            <w:tcMar>
              <w:top w:w="65" w:type="dxa"/>
              <w:left w:w="65" w:type="dxa"/>
              <w:bottom w:w="65" w:type="dxa"/>
              <w:right w:w="65" w:type="dxa"/>
            </w:tcMar>
            <w:vAlign w:val="center"/>
          </w:tcPr>
          <w:p w14:paraId="2B12C879" w14:textId="77777777" w:rsidR="000121ED" w:rsidRDefault="006547CF">
            <w:pPr>
              <w:spacing w:before="40" w:after="40" w:line="252" w:lineRule="auto"/>
            </w:pPr>
            <w:r>
              <w:rPr>
                <w:sz w:val="21"/>
              </w:rPr>
              <w:t>BART-large-MNLI</w:t>
            </w:r>
          </w:p>
        </w:tc>
        <w:tc>
          <w:tcPr>
            <w:tcW w:w="2335" w:type="dxa"/>
            <w:tcMar>
              <w:top w:w="65" w:type="dxa"/>
              <w:left w:w="65" w:type="dxa"/>
              <w:bottom w:w="65" w:type="dxa"/>
              <w:right w:w="65" w:type="dxa"/>
            </w:tcMar>
            <w:vAlign w:val="center"/>
          </w:tcPr>
          <w:p w14:paraId="0AA19962" w14:textId="77777777" w:rsidR="000121ED" w:rsidRDefault="006547CF">
            <w:pPr>
              <w:spacing w:before="40" w:after="40" w:line="252" w:lineRule="auto"/>
            </w:pPr>
            <w:r>
              <w:rPr>
                <w:sz w:val="21"/>
              </w:rPr>
              <w:t>Không cập nhật trọng số</w:t>
            </w:r>
          </w:p>
        </w:tc>
        <w:tc>
          <w:tcPr>
            <w:tcW w:w="3270" w:type="dxa"/>
            <w:tcMar>
              <w:top w:w="65" w:type="dxa"/>
              <w:left w:w="65" w:type="dxa"/>
              <w:bottom w:w="65" w:type="dxa"/>
              <w:right w:w="65" w:type="dxa"/>
            </w:tcMar>
            <w:vAlign w:val="center"/>
          </w:tcPr>
          <w:p w14:paraId="74860CC1" w14:textId="77777777" w:rsidR="000121ED" w:rsidRDefault="006547CF">
            <w:pPr>
              <w:spacing w:before="40" w:after="40" w:line="252" w:lineRule="auto"/>
            </w:pPr>
            <w:r>
              <w:rPr>
                <w:sz w:val="21"/>
              </w:rPr>
              <w:t>Cặp văn bản–giả thuyết, 28 scores</w:t>
            </w:r>
          </w:p>
        </w:tc>
      </w:tr>
      <w:tr w:rsidR="000121ED" w14:paraId="787D5B90" w14:textId="77777777">
        <w:trPr>
          <w:cantSplit/>
          <w:jc w:val="center"/>
        </w:trPr>
        <w:tc>
          <w:tcPr>
            <w:tcW w:w="1721" w:type="dxa"/>
            <w:tcMar>
              <w:top w:w="65" w:type="dxa"/>
              <w:left w:w="65" w:type="dxa"/>
              <w:bottom w:w="65" w:type="dxa"/>
              <w:right w:w="65" w:type="dxa"/>
            </w:tcMar>
            <w:vAlign w:val="center"/>
          </w:tcPr>
          <w:p w14:paraId="1A01428D" w14:textId="77777777" w:rsidR="000121ED" w:rsidRDefault="006547CF">
            <w:pPr>
              <w:spacing w:before="40" w:after="40" w:line="252" w:lineRule="auto"/>
            </w:pPr>
            <w:r>
              <w:rPr>
                <w:sz w:val="21"/>
              </w:rPr>
              <w:t>C1</w:t>
            </w:r>
          </w:p>
        </w:tc>
        <w:tc>
          <w:tcPr>
            <w:tcW w:w="2362" w:type="dxa"/>
            <w:tcMar>
              <w:top w:w="65" w:type="dxa"/>
              <w:left w:w="65" w:type="dxa"/>
              <w:bottom w:w="65" w:type="dxa"/>
              <w:right w:w="65" w:type="dxa"/>
            </w:tcMar>
            <w:vAlign w:val="center"/>
          </w:tcPr>
          <w:p w14:paraId="3D62EBB2" w14:textId="77777777" w:rsidR="000121ED" w:rsidRDefault="006547CF">
            <w:pPr>
              <w:spacing w:before="40" w:after="40" w:line="252" w:lineRule="auto"/>
            </w:pPr>
            <w:r>
              <w:rPr>
                <w:sz w:val="21"/>
              </w:rPr>
              <w:t>BERT-base-cased</w:t>
            </w:r>
          </w:p>
        </w:tc>
        <w:tc>
          <w:tcPr>
            <w:tcW w:w="2335" w:type="dxa"/>
            <w:tcMar>
              <w:top w:w="65" w:type="dxa"/>
              <w:left w:w="65" w:type="dxa"/>
              <w:bottom w:w="65" w:type="dxa"/>
              <w:right w:w="65" w:type="dxa"/>
            </w:tcMar>
            <w:vAlign w:val="center"/>
          </w:tcPr>
          <w:p w14:paraId="16F8E8A7" w14:textId="77777777" w:rsidR="000121ED" w:rsidRDefault="006547CF">
            <w:pPr>
              <w:spacing w:before="40" w:after="40" w:line="252" w:lineRule="auto"/>
            </w:pPr>
            <w:r>
              <w:rPr>
                <w:sz w:val="21"/>
              </w:rPr>
              <w:t>Có fine-tune</w:t>
            </w:r>
          </w:p>
        </w:tc>
        <w:tc>
          <w:tcPr>
            <w:tcW w:w="3270" w:type="dxa"/>
            <w:tcMar>
              <w:top w:w="65" w:type="dxa"/>
              <w:left w:w="65" w:type="dxa"/>
              <w:bottom w:w="65" w:type="dxa"/>
              <w:right w:w="65" w:type="dxa"/>
            </w:tcMar>
            <w:vAlign w:val="center"/>
          </w:tcPr>
          <w:p w14:paraId="6602121A" w14:textId="77777777" w:rsidR="000121ED" w:rsidRDefault="006547CF">
            <w:pPr>
              <w:spacing w:before="40" w:after="40" w:line="252" w:lineRule="auto"/>
            </w:pPr>
            <w:r>
              <w:rPr>
                <w:sz w:val="21"/>
              </w:rPr>
              <w:t>Tokenizer C1, head 28 logits</w:t>
            </w:r>
          </w:p>
        </w:tc>
      </w:tr>
      <w:tr w:rsidR="000121ED" w14:paraId="3A1F390E" w14:textId="77777777">
        <w:trPr>
          <w:cantSplit/>
          <w:jc w:val="center"/>
        </w:trPr>
        <w:tc>
          <w:tcPr>
            <w:tcW w:w="1721" w:type="dxa"/>
            <w:tcMar>
              <w:top w:w="65" w:type="dxa"/>
              <w:left w:w="65" w:type="dxa"/>
              <w:bottom w:w="65" w:type="dxa"/>
              <w:right w:w="65" w:type="dxa"/>
            </w:tcMar>
            <w:vAlign w:val="center"/>
          </w:tcPr>
          <w:p w14:paraId="7C2EA7A2" w14:textId="77777777" w:rsidR="000121ED" w:rsidRDefault="006547CF">
            <w:pPr>
              <w:spacing w:before="40" w:after="40" w:line="252" w:lineRule="auto"/>
            </w:pPr>
            <w:r>
              <w:rPr>
                <w:sz w:val="21"/>
              </w:rPr>
              <w:t>C2</w:t>
            </w:r>
          </w:p>
        </w:tc>
        <w:tc>
          <w:tcPr>
            <w:tcW w:w="2362" w:type="dxa"/>
            <w:tcMar>
              <w:top w:w="65" w:type="dxa"/>
              <w:left w:w="65" w:type="dxa"/>
              <w:bottom w:w="65" w:type="dxa"/>
              <w:right w:w="65" w:type="dxa"/>
            </w:tcMar>
            <w:vAlign w:val="center"/>
          </w:tcPr>
          <w:p w14:paraId="24E1E9AA" w14:textId="77777777" w:rsidR="000121ED" w:rsidRDefault="006547CF">
            <w:pPr>
              <w:spacing w:before="40" w:after="40" w:line="252" w:lineRule="auto"/>
            </w:pPr>
            <w:r>
              <w:rPr>
                <w:sz w:val="21"/>
              </w:rPr>
              <w:t>RoBERTa-base</w:t>
            </w:r>
          </w:p>
        </w:tc>
        <w:tc>
          <w:tcPr>
            <w:tcW w:w="2335" w:type="dxa"/>
            <w:tcMar>
              <w:top w:w="65" w:type="dxa"/>
              <w:left w:w="65" w:type="dxa"/>
              <w:bottom w:w="65" w:type="dxa"/>
              <w:right w:w="65" w:type="dxa"/>
            </w:tcMar>
            <w:vAlign w:val="center"/>
          </w:tcPr>
          <w:p w14:paraId="09CDE352" w14:textId="77777777" w:rsidR="000121ED" w:rsidRDefault="006547CF">
            <w:pPr>
              <w:spacing w:before="40" w:after="40" w:line="252" w:lineRule="auto"/>
            </w:pPr>
            <w:r>
              <w:rPr>
                <w:sz w:val="21"/>
              </w:rPr>
              <w:t>Có fine-tune</w:t>
            </w:r>
          </w:p>
        </w:tc>
        <w:tc>
          <w:tcPr>
            <w:tcW w:w="3270" w:type="dxa"/>
            <w:tcMar>
              <w:top w:w="65" w:type="dxa"/>
              <w:left w:w="65" w:type="dxa"/>
              <w:bottom w:w="65" w:type="dxa"/>
              <w:right w:w="65" w:type="dxa"/>
            </w:tcMar>
            <w:vAlign w:val="center"/>
          </w:tcPr>
          <w:p w14:paraId="3A967BFC" w14:textId="77777777" w:rsidR="000121ED" w:rsidRDefault="006547CF">
            <w:pPr>
              <w:spacing w:before="40" w:after="40" w:line="252" w:lineRule="auto"/>
            </w:pPr>
            <w:r>
              <w:rPr>
                <w:sz w:val="21"/>
              </w:rPr>
              <w:t>Tokenizer C2, head 28 logits</w:t>
            </w:r>
          </w:p>
        </w:tc>
      </w:tr>
      <w:tr w:rsidR="000121ED" w14:paraId="3FA8F2CC" w14:textId="77777777">
        <w:trPr>
          <w:cantSplit/>
          <w:jc w:val="center"/>
        </w:trPr>
        <w:tc>
          <w:tcPr>
            <w:tcW w:w="1721" w:type="dxa"/>
            <w:tcMar>
              <w:top w:w="65" w:type="dxa"/>
              <w:left w:w="65" w:type="dxa"/>
              <w:bottom w:w="65" w:type="dxa"/>
              <w:right w:w="65" w:type="dxa"/>
            </w:tcMar>
            <w:vAlign w:val="center"/>
          </w:tcPr>
          <w:p w14:paraId="5ADCA500" w14:textId="77777777" w:rsidR="000121ED" w:rsidRDefault="006547CF">
            <w:pPr>
              <w:spacing w:before="40" w:after="40" w:line="252" w:lineRule="auto"/>
            </w:pPr>
            <w:r>
              <w:rPr>
                <w:sz w:val="21"/>
              </w:rPr>
              <w:t>C3</w:t>
            </w:r>
          </w:p>
        </w:tc>
        <w:tc>
          <w:tcPr>
            <w:tcW w:w="2362" w:type="dxa"/>
            <w:tcMar>
              <w:top w:w="65" w:type="dxa"/>
              <w:left w:w="65" w:type="dxa"/>
              <w:bottom w:w="65" w:type="dxa"/>
              <w:right w:w="65" w:type="dxa"/>
            </w:tcMar>
            <w:vAlign w:val="center"/>
          </w:tcPr>
          <w:p w14:paraId="5DB2E5D0" w14:textId="77777777" w:rsidR="000121ED" w:rsidRDefault="006547CF">
            <w:pPr>
              <w:spacing w:before="40" w:after="40" w:line="252" w:lineRule="auto"/>
            </w:pPr>
            <w:r>
              <w:rPr>
                <w:sz w:val="21"/>
              </w:rPr>
              <w:t>DistilBERT-base-uncased</w:t>
            </w:r>
          </w:p>
        </w:tc>
        <w:tc>
          <w:tcPr>
            <w:tcW w:w="2335" w:type="dxa"/>
            <w:tcMar>
              <w:top w:w="65" w:type="dxa"/>
              <w:left w:w="65" w:type="dxa"/>
              <w:bottom w:w="65" w:type="dxa"/>
              <w:right w:w="65" w:type="dxa"/>
            </w:tcMar>
            <w:vAlign w:val="center"/>
          </w:tcPr>
          <w:p w14:paraId="33273D39" w14:textId="77777777" w:rsidR="000121ED" w:rsidRDefault="006547CF">
            <w:pPr>
              <w:spacing w:before="40" w:after="40" w:line="252" w:lineRule="auto"/>
            </w:pPr>
            <w:r>
              <w:rPr>
                <w:sz w:val="21"/>
              </w:rPr>
              <w:t>Có fine-tune</w:t>
            </w:r>
          </w:p>
        </w:tc>
        <w:tc>
          <w:tcPr>
            <w:tcW w:w="3270" w:type="dxa"/>
            <w:tcMar>
              <w:top w:w="65" w:type="dxa"/>
              <w:left w:w="65" w:type="dxa"/>
              <w:bottom w:w="65" w:type="dxa"/>
              <w:right w:w="65" w:type="dxa"/>
            </w:tcMar>
            <w:vAlign w:val="center"/>
          </w:tcPr>
          <w:p w14:paraId="03647353" w14:textId="77777777" w:rsidR="000121ED" w:rsidRDefault="006547CF">
            <w:pPr>
              <w:spacing w:before="40" w:after="40" w:line="252" w:lineRule="auto"/>
            </w:pPr>
            <w:r>
              <w:rPr>
                <w:sz w:val="21"/>
              </w:rPr>
              <w:t>Tokenizer C3, head 28 logits</w:t>
            </w:r>
          </w:p>
        </w:tc>
      </w:tr>
      <w:tr w:rsidR="000121ED" w14:paraId="0703E4DC" w14:textId="77777777">
        <w:trPr>
          <w:cantSplit/>
          <w:jc w:val="center"/>
        </w:trPr>
        <w:tc>
          <w:tcPr>
            <w:tcW w:w="1721" w:type="dxa"/>
            <w:tcMar>
              <w:top w:w="65" w:type="dxa"/>
              <w:left w:w="65" w:type="dxa"/>
              <w:bottom w:w="65" w:type="dxa"/>
              <w:right w:w="65" w:type="dxa"/>
            </w:tcMar>
            <w:vAlign w:val="center"/>
          </w:tcPr>
          <w:p w14:paraId="4F774610" w14:textId="77777777" w:rsidR="000121ED" w:rsidRDefault="006547CF">
            <w:pPr>
              <w:spacing w:before="40" w:after="40" w:line="252" w:lineRule="auto"/>
            </w:pPr>
            <w:r>
              <w:rPr>
                <w:sz w:val="21"/>
              </w:rPr>
              <w:t>D</w:t>
            </w:r>
          </w:p>
        </w:tc>
        <w:tc>
          <w:tcPr>
            <w:tcW w:w="2362" w:type="dxa"/>
            <w:tcMar>
              <w:top w:w="65" w:type="dxa"/>
              <w:left w:w="65" w:type="dxa"/>
              <w:bottom w:w="65" w:type="dxa"/>
              <w:right w:w="65" w:type="dxa"/>
            </w:tcMar>
            <w:vAlign w:val="center"/>
          </w:tcPr>
          <w:p w14:paraId="2DC7B85E" w14:textId="77777777" w:rsidR="000121ED" w:rsidRDefault="006547CF">
            <w:pPr>
              <w:spacing w:before="40" w:after="40" w:line="252" w:lineRule="auto"/>
            </w:pPr>
            <w:r>
              <w:rPr>
                <w:sz w:val="21"/>
              </w:rPr>
              <w:t xml:space="preserve">C được chọn trên </w:t>
            </w:r>
            <w:r>
              <w:rPr>
                <w:sz w:val="21"/>
              </w:rPr>
              <w:t>validation</w:t>
            </w:r>
          </w:p>
        </w:tc>
        <w:tc>
          <w:tcPr>
            <w:tcW w:w="2335" w:type="dxa"/>
            <w:tcMar>
              <w:top w:w="65" w:type="dxa"/>
              <w:left w:w="65" w:type="dxa"/>
              <w:bottom w:w="65" w:type="dxa"/>
              <w:right w:w="65" w:type="dxa"/>
            </w:tcMar>
            <w:vAlign w:val="center"/>
          </w:tcPr>
          <w:p w14:paraId="61F8BED8" w14:textId="77777777" w:rsidR="000121ED" w:rsidRDefault="006547CF">
            <w:pPr>
              <w:spacing w:before="40" w:after="40" w:line="252" w:lineRule="auto"/>
            </w:pPr>
            <w:r>
              <w:rPr>
                <w:sz w:val="21"/>
              </w:rPr>
              <w:t>Dùng checkpoint đã học</w:t>
            </w:r>
          </w:p>
        </w:tc>
        <w:tc>
          <w:tcPr>
            <w:tcW w:w="3270" w:type="dxa"/>
            <w:tcMar>
              <w:top w:w="65" w:type="dxa"/>
              <w:left w:w="65" w:type="dxa"/>
              <w:bottom w:w="65" w:type="dxa"/>
              <w:right w:w="65" w:type="dxa"/>
            </w:tcMar>
            <w:vAlign w:val="center"/>
          </w:tcPr>
          <w:p w14:paraId="1EBE565D" w14:textId="77777777" w:rsidR="000121ED" w:rsidRDefault="006547CF">
            <w:pPr>
              <w:spacing w:before="40" w:after="40" w:line="252" w:lineRule="auto"/>
            </w:pPr>
            <w:r>
              <w:rPr>
                <w:sz w:val="21"/>
              </w:rPr>
              <w:t>Giao diện gọi cùng hàm suy luận</w:t>
            </w:r>
          </w:p>
        </w:tc>
      </w:tr>
    </w:tbl>
    <w:p w14:paraId="3B6F92CE" w14:textId="77777777" w:rsidR="000121ED" w:rsidRDefault="000121ED">
      <w:pPr>
        <w:spacing w:after="40"/>
      </w:pPr>
    </w:p>
    <w:p w14:paraId="425FBC3B" w14:textId="77777777" w:rsidR="000121ED" w:rsidRDefault="006547CF">
      <w:pPr>
        <w:jc w:val="both"/>
      </w:pPr>
      <w:r>
        <w:t>Các model card cung cấp thông tin checkpoint và tokenizer của C1, C2, C3 [20], [21], [22]. Revision được lấy từ run thực tế; tên checkpoint không đủ để xác định toàn bộ phiên bản. Demo sử dụng checkpoint đã fine-tune, không nạp lại base encoder rồi coi như model đã học GoEmotions.</w:t>
      </w:r>
    </w:p>
    <w:p w14:paraId="6DC503A4" w14:textId="77777777" w:rsidR="000121ED" w:rsidRDefault="006547CF">
      <w:pPr>
        <w:pStyle w:val="Heading2"/>
      </w:pPr>
      <w:bookmarkStart w:id="41" w:name="_Toc242421781"/>
      <w:r>
        <w:t>4.2. Quy trình huấn luyện và suy luận</w:t>
      </w:r>
      <w:bookmarkEnd w:id="41"/>
    </w:p>
    <w:p w14:paraId="3A298D1C" w14:textId="77777777" w:rsidR="000121ED" w:rsidRDefault="006547CF">
      <w:pPr>
        <w:pStyle w:val="Heading3"/>
      </w:pPr>
      <w:bookmarkStart w:id="42" w:name="_Toc242421782"/>
      <w:r>
        <w:t>4.2.1. Baseline A</w:t>
      </w:r>
      <w:bookmarkEnd w:id="42"/>
    </w:p>
    <w:p w14:paraId="67173F9D" w14:textId="77777777" w:rsidR="000121ED" w:rsidRDefault="006547CF">
      <w:pPr>
        <w:jc w:val="both"/>
      </w:pPr>
      <w:r>
        <w:t xml:space="preserve">Quy trình A gồm nạp train/validation, tạo multi-hot, tạo Pipeline TF-IDF + OvR LR, fit train, xuất validation scores và lưu model. Cấu hình thường dùng LR </w:t>
      </w:r>
      <w:r>
        <w:rPr>
          <w:rFonts w:ascii="Consolas" w:eastAsia="Consolas" w:hAnsi="Consolas" w:cs="Consolas"/>
        </w:rPr>
        <w:t>C=1</w:t>
      </w:r>
      <w:r>
        <w:t xml:space="preserve">, </w:t>
      </w:r>
      <w:r>
        <w:rPr>
          <w:rFonts w:ascii="Consolas" w:eastAsia="Consolas" w:hAnsi="Consolas" w:cs="Consolas"/>
        </w:rPr>
        <w:t>solver="liblinear"</w:t>
      </w:r>
      <w:r>
        <w:t xml:space="preserve">, </w:t>
      </w:r>
      <w:r>
        <w:rPr>
          <w:rFonts w:ascii="Consolas" w:eastAsia="Consolas" w:hAnsi="Consolas" w:cs="Consolas"/>
        </w:rPr>
        <w:t>max_iter=1000</w:t>
      </w:r>
      <w:r>
        <w:t xml:space="preserve">, </w:t>
      </w:r>
      <w:r>
        <w:rPr>
          <w:rFonts w:ascii="Consolas" w:eastAsia="Consolas" w:hAnsi="Consolas" w:cs="Consolas"/>
        </w:rPr>
        <w:t>random_state=42</w:t>
      </w:r>
      <w:r>
        <w:t>; cấu hình balanced giữ các lựa chọn này và thay class_weight. Cùng ngưỡng 0,5 tạo ra hàng so sánh gốc. Các threshold chung/riêng được tìm sau đó bằng validation scores đã lưu.</w:t>
      </w:r>
    </w:p>
    <w:p w14:paraId="01F05F14" w14:textId="77777777" w:rsidR="000121ED" w:rsidRDefault="006547CF">
      <w:pPr>
        <w:jc w:val="both"/>
      </w:pPr>
      <w:r>
        <w:t xml:space="preserve">Các bước suy luận cho một câu mới: nạp model → transform bằng vectorizer bên trong → gọi predict_proba → lấy 28 score → so với ngưỡng đi cùng model → trả tên nhãn. Một model LR đã học không cần nhãn thật của câu mới. Câu chứa từ ngoài vocabulary không tự làm vocabulary tăng; </w:t>
      </w:r>
      <w:r>
        <w:lastRenderedPageBreak/>
        <w:t>nếu không có đặc trưng quen thuộc, dự đoán có thể phụ thuộc nhiều vào bias và cần được giải thích như một giới hạn.</w:t>
      </w:r>
    </w:p>
    <w:p w14:paraId="7D7C2B19" w14:textId="77777777" w:rsidR="000121ED" w:rsidRDefault="006547CF">
      <w:pPr>
        <w:pStyle w:val="Heading3"/>
      </w:pPr>
      <w:bookmarkStart w:id="43" w:name="_Toc242421783"/>
      <w:r>
        <w:t>4.2.2. Zero-shot B</w:t>
      </w:r>
      <w:bookmarkEnd w:id="43"/>
    </w:p>
    <w:p w14:paraId="1F8E5E10" w14:textId="77777777" w:rsidR="000121ED" w:rsidRDefault="006547CF">
      <w:pPr>
        <w:jc w:val="both"/>
      </w:pPr>
      <w:r>
        <w:t>Code nạp BART-MNLI cùng tokenizer, đặt candidate labels theo taxonomy, tạo hypotheses bằng template và gọi pipeline nhiều nhãn. Đầu ra được remap về danh sách chuẩn. Khi chạy tập lớn, code dùng batch và lưu scores/config để đọc lại. Pilot kiểm luồng với ít mẫu; chạy đủ 5.426 validation mới được báo là full B.</w:t>
      </w:r>
    </w:p>
    <w:p w14:paraId="33BB5FA9" w14:textId="77777777" w:rsidR="000121ED" w:rsidRDefault="006547CF">
      <w:pPr>
        <w:jc w:val="both"/>
      </w:pPr>
      <w:r>
        <w:t>Baseline B gốc không học tham số hoặc ngưỡng từ GoEmotions, dùng @0,5. Biến thể hiệu chỉnh threshold có dùng nhãn validation được báo riêng. Không đổi candidate labels sau khi xem test. Nếu diễn giải lại nhãn bằng một cụm từ thay tên ngắn, đó là một thay đổi thiết kế và cần ghi template/label descriptions đầy đủ.</w:t>
      </w:r>
    </w:p>
    <w:p w14:paraId="365193B0" w14:textId="77777777" w:rsidR="000121ED" w:rsidRDefault="006547CF">
      <w:pPr>
        <w:pStyle w:val="Heading3"/>
      </w:pPr>
      <w:bookmarkStart w:id="44" w:name="_Toc242421784"/>
      <w:r>
        <w:t>4.2.3. Ba mô hình C và seed</w:t>
      </w:r>
      <w:bookmarkEnd w:id="44"/>
    </w:p>
    <w:p w14:paraId="729B90BD" w14:textId="77777777" w:rsidR="000121ED" w:rsidRDefault="006547CF">
      <w:pPr>
        <w:jc w:val="both"/>
      </w:pPr>
      <w:r>
        <w:t>Mỗi run C khởi tạo seed, nạp pretrained encoder và tokenizer, tạo head 28, tokenization train/validation, fine-tune bằng BCE, đánh giá validation và lưu checkpoint theo quy tắc đã chốt. Seed được dùng cho Python, NumPy, PyTorch, khởi tạo head và thứ tự batch. Cùng seed không bảo đảm hai thiết bị/thư viện tạo kết quả giống tuyệt đối [23].</w:t>
      </w:r>
    </w:p>
    <w:p w14:paraId="550C9FA4" w14:textId="77777777" w:rsidR="000121ED" w:rsidRDefault="006547CF">
      <w:pPr>
        <w:jc w:val="both"/>
      </w:pPr>
      <w:r>
        <w:t>Cấu hình đã khai báo cho thực nghiệm dùng max_length128, batch16 và gradient accumulation1. C1 BERT cased dùng learning rate5e−5 và tối đa4epoch; C2 RoBERTa/C3 DistilBERT dùng learning rate2e−5 và tối đa3epoch. Mỗi seed giữ checkpoint có validation Macro-F1@0,5 cao nhất, hòa chọn epoch sớm hơn. Batch được đệm tới câu dài nhất trong batch, giới hạn128token; attention mask giữ đúng token hợp lệ. CUDA dùng AMP float16; dữ liệu, optimizer, số epoch và seed ghi trong metadata. Hướng dẫn text classification của H</w:t>
      </w:r>
      <w:r>
        <w:t>ugging Face cung cấp luồng tham khảo; bài toán này đổi labels, loss và metrics sang đa nhãn [24].</w:t>
      </w:r>
    </w:p>
    <w:p w14:paraId="60552F84" w14:textId="77777777" w:rsidR="000121ED" w:rsidRDefault="006547CF">
      <w:pPr>
        <w:jc w:val="both"/>
      </w:pPr>
      <w:r>
        <w:t xml:space="preserve">Lần </w:t>
      </w:r>
      <w:r>
        <w:t>chạy fixed padding đầu tiên được dừng trước khi hoàn thành epoch1 để đổi cách gom batch; không có kết quả benchmark từ lần đó. Hồ sơ này được lưu riêng trong log. Các run full dùng cùng cấu hình đệm theo batch và batch hiệu dụng16. Seed đã được thiết lập nhưng CUDA attention có cảnh báo thuật toán không bảo đảm xác định tuyệt đối; nhóm ghi giới hạn này và đo mean±std từ ba lần chạy thực tế, không cam kết tái tạo giống từng bit.</w:t>
      </w:r>
    </w:p>
    <w:p w14:paraId="3F0CCC18" w14:textId="77777777" w:rsidR="000121ED" w:rsidRDefault="006547CF">
      <w:pPr>
        <w:jc w:val="both"/>
      </w:pPr>
      <w:r>
        <w:t>Hệ thống Windows ghi nhận trở lại từ chế độ ngủ lúc 09:38:56, 10:36:02 và 12:47:55 ngày 08/10/2026 trong lần chạy BERT seed 42. BERT seed 2026 cũng có khoảng ngủ từ 14:47:27 đến 15:27:54 (giờ UTC+7), nằm trong epoch 4. Vì vậy elapsed_seconds/epoch_seconds của hai lần chạy này bao gồm gián đoạn, không dùng riêng các số đó để kết luận BERT chậm hơn kiến trúc khác. Bảng chi phí mô tả thời gian hoàn thành run trên máy tại lần đo, chịu ảnh hưởng của cache và trạng thái máy; chưa phải benchmark tốc độ được kiểm s</w:t>
      </w:r>
      <w:r>
        <w:t xml:space="preserve">oát. Các tiến trình có yêu cầu giữ máy thức tạm </w:t>
      </w:r>
      <w:r>
        <w:lastRenderedPageBreak/>
        <w:t>thời theo vòng đời; thao tác ngủ máy thủ công vẫn có thể làm gián đoạn phép đo. Hồ sơ reports/verification_project.json ghi thời điểm ngủ/thức đã quan sát.</w:t>
      </w:r>
    </w:p>
    <w:p w14:paraId="68FE9932" w14:textId="77777777" w:rsidR="000121ED" w:rsidRDefault="006547CF">
      <w:pPr>
        <w:jc w:val="both"/>
      </w:pPr>
      <w:r>
        <w:t>Ba seed đề xuất là 42, 123 và 2026; mỗi kiến trúc giữ cùng cấu hình giữa các seed. Trước khi đánh giá test, nhóm chọn kiến trúc theo mean Macro-F1 validation @0,5. Khi hòa, ưu tiên std thấp hơn, rồi số tham số ít hơn, cuối cùng thứ tự tên kiến trúc để lựa chọn xác định. Checkpoint demo được chọn trong kiến trúc thắng bằng validation; điểm của checkpoint demo khác điểm trung bình kiến trúc. Những run smoke hoặc thử ít bước không được tính vào yêu cầu ba run full.</w:t>
      </w:r>
    </w:p>
    <w:p w14:paraId="0A480343" w14:textId="77777777" w:rsidR="000121ED" w:rsidRDefault="006547CF">
      <w:pPr>
        <w:pStyle w:val="Heading3"/>
      </w:pPr>
      <w:bookmarkStart w:id="45" w:name="_Toc242421785"/>
      <w:r>
        <w:t>4.2.4. Ngưỡng và nâng cao</w:t>
      </w:r>
      <w:bookmarkEnd w:id="45"/>
    </w:p>
    <w:p w14:paraId="07B1CAA1" w14:textId="77777777" w:rsidR="000121ED" w:rsidRDefault="006547CF">
      <w:pPr>
        <w:jc w:val="both"/>
      </w:pPr>
      <w:r>
        <w:t>Lưới có 19 điểm từ 0,05 đến 0,95. Ngưỡng chung chọn Macro-F1 cao nhất; ngưỡng riêng chọn F1 cao nhất của từng nhãn. Khi hòa, chọn gần 0,5 hơn; nếu vẫn hòa, chọn giá trị cao hơn. Luật này đã được viết trong code để tránh lựa chọn tùy ý sau khi thấy kết quả.</w:t>
      </w:r>
    </w:p>
    <w:p w14:paraId="4AB73930" w14:textId="77777777" w:rsidR="000121ED" w:rsidRDefault="006547CF">
      <w:pPr>
        <w:jc w:val="both"/>
      </w:pPr>
      <w:r>
        <w:t xml:space="preserve">Threshold riêng tạo 28 tham số quyết định và lưu chúng với hash model/scores, revision và label mapping. A/B/C không dùng chung ngưỡng nếu </w:t>
      </w:r>
      <w:r>
        <w:t>scores đến từ model khác nhau. Khi train model weighted mới, phải tìm lại threshold cho đúng run. Kết quả nâng cao được trình bày như ablation: cùng model/split, chỉ thay đúng yếu tố đã khai báo, đồng thời giữ hàng gốc.</w:t>
      </w:r>
    </w:p>
    <w:p w14:paraId="7219B0D7" w14:textId="77777777" w:rsidR="000121ED" w:rsidRDefault="006547CF">
      <w:pPr>
        <w:pStyle w:val="Heading2"/>
      </w:pPr>
      <w:bookmarkStart w:id="46" w:name="_Toc242421786"/>
      <w:r>
        <w:t>4.3. Ví dụ minh họa từng bước</w:t>
      </w:r>
      <w:bookmarkEnd w:id="46"/>
    </w:p>
    <w:p w14:paraId="5EA2101B" w14:textId="77777777" w:rsidR="000121ED" w:rsidRDefault="006547CF">
      <w:pPr>
        <w:pStyle w:val="Heading3"/>
      </w:pPr>
      <w:bookmarkStart w:id="47" w:name="_Toc242421787"/>
      <w:r>
        <w:t>4.3.1. Tạo TF-IDF bằng một tập nhỏ</w:t>
      </w:r>
      <w:bookmarkEnd w:id="47"/>
    </w:p>
    <w:p w14:paraId="0A50BA26" w14:textId="77777777" w:rsidR="000121ED" w:rsidRDefault="006547CF">
      <w:pPr>
        <w:jc w:val="both"/>
      </w:pPr>
      <w:r>
        <w:t xml:space="preserve">Ví dụ này là </w:t>
      </w:r>
      <w:r>
        <w:rPr>
          <w:b/>
        </w:rPr>
        <w:t>dữ liệu và hệ số tự tạo để giảng giải</w:t>
      </w:r>
      <w:r>
        <w:t>, không phải câu test hay weights thật của model A. Dùng bốn câu: d1 = “thank you happy”; d2 = “thank you”; d3 = “happy proud”; d4 = “sad lonely”. Giả sử chỉ dùng unigram, không áp dụng min_df=2 của benchmark để dễ thấy tất cả từ.</w:t>
      </w:r>
    </w:p>
    <w:p w14:paraId="5601EB37" w14:textId="77777777" w:rsidR="000121ED" w:rsidRDefault="006547CF">
      <w:pPr>
        <w:jc w:val="both"/>
      </w:pPr>
      <w:r>
        <w:t>N = 4. Các từ thank, you, happy có df = 2 nên idf = ln(5/3)+1 ≈ 1,5108. Các từ proud, sad, lonely có df = 1 nên idf = ln(5/2)+1 ≈ 1,9163. d1 có ba từ, mỗi từ xuất hiện một lần. Vector chưa chuẩn hóa có các giá trị 1,5108 ở thank/you/happy và 0 ở các cột khác. Sau L2, ba giá trị khác 0 đều bằng 1/√3 ≈ 0,5774.</w:t>
      </w:r>
    </w:p>
    <w:p w14:paraId="22A98BA7" w14:textId="77777777" w:rsidR="000121ED" w:rsidRDefault="006547CF">
      <w:pPr>
        <w:jc w:val="both"/>
      </w:pPr>
      <w:r>
        <w:t>Đặt ba nhãn minh họa [gratitude, joy, pride] và annotation của d1 là [1,1,0]. Với các hệ số giả định dưới đây, logit được tính bằng cộng các đặc trưng nhân trọng số rồi thêm bias:</w:t>
      </w:r>
    </w:p>
    <w:p w14:paraId="5D5F4402" w14:textId="77777777" w:rsidR="000121ED" w:rsidRDefault="006547CF">
      <w:pPr>
        <w:pStyle w:val="TableCaption"/>
      </w:pPr>
      <w:bookmarkStart w:id="48" w:name="_Toc242421837"/>
      <w:r>
        <w:t>Bảng 4-2. Tính LR trên vector minh họa.</w:t>
      </w:r>
      <w:bookmarkEnd w:id="48"/>
    </w:p>
    <w:tbl>
      <w:tblPr>
        <w:tblStyle w:val="TableGrid"/>
        <w:tblW w:w="0" w:type="auto"/>
        <w:jc w:val="center"/>
        <w:tblLayout w:type="fixed"/>
        <w:tblLook w:val="04A0" w:firstRow="1" w:lastRow="0" w:firstColumn="1" w:lastColumn="0" w:noHBand="0" w:noVBand="1"/>
      </w:tblPr>
      <w:tblGrid>
        <w:gridCol w:w="1813"/>
        <w:gridCol w:w="2436"/>
        <w:gridCol w:w="1813"/>
        <w:gridCol w:w="1813"/>
        <w:gridCol w:w="1813"/>
      </w:tblGrid>
      <w:tr w:rsidR="000121ED" w14:paraId="0B878342" w14:textId="77777777">
        <w:trPr>
          <w:cantSplit/>
          <w:tblHeader/>
          <w:jc w:val="center"/>
        </w:trPr>
        <w:tc>
          <w:tcPr>
            <w:tcW w:w="1813" w:type="dxa"/>
            <w:shd w:val="clear" w:color="auto" w:fill="E6EDF3"/>
            <w:tcMar>
              <w:top w:w="65" w:type="dxa"/>
              <w:left w:w="65" w:type="dxa"/>
              <w:bottom w:w="65" w:type="dxa"/>
              <w:right w:w="65" w:type="dxa"/>
            </w:tcMar>
            <w:vAlign w:val="center"/>
          </w:tcPr>
          <w:p w14:paraId="2AC0DF5D" w14:textId="77777777" w:rsidR="000121ED" w:rsidRDefault="006547CF">
            <w:pPr>
              <w:spacing w:before="40" w:after="40" w:line="252" w:lineRule="auto"/>
            </w:pPr>
            <w:r>
              <w:rPr>
                <w:b/>
                <w:sz w:val="21"/>
              </w:rPr>
              <w:t>Nhãn</w:t>
            </w:r>
          </w:p>
        </w:tc>
        <w:tc>
          <w:tcPr>
            <w:tcW w:w="2436" w:type="dxa"/>
            <w:shd w:val="clear" w:color="auto" w:fill="E6EDF3"/>
            <w:tcMar>
              <w:top w:w="65" w:type="dxa"/>
              <w:left w:w="65" w:type="dxa"/>
              <w:bottom w:w="65" w:type="dxa"/>
              <w:right w:w="65" w:type="dxa"/>
            </w:tcMar>
            <w:vAlign w:val="center"/>
          </w:tcPr>
          <w:p w14:paraId="4445B612" w14:textId="77777777" w:rsidR="000121ED" w:rsidRDefault="006547CF">
            <w:pPr>
              <w:spacing w:before="40" w:after="40" w:line="252" w:lineRule="auto"/>
            </w:pPr>
            <w:r>
              <w:rPr>
                <w:b/>
                <w:sz w:val="21"/>
              </w:rPr>
              <w:t>Trọng số tại thank/you/happy</w:t>
            </w:r>
          </w:p>
        </w:tc>
        <w:tc>
          <w:tcPr>
            <w:tcW w:w="1813" w:type="dxa"/>
            <w:shd w:val="clear" w:color="auto" w:fill="E6EDF3"/>
            <w:tcMar>
              <w:top w:w="65" w:type="dxa"/>
              <w:left w:w="65" w:type="dxa"/>
              <w:bottom w:w="65" w:type="dxa"/>
              <w:right w:w="65" w:type="dxa"/>
            </w:tcMar>
            <w:vAlign w:val="center"/>
          </w:tcPr>
          <w:p w14:paraId="4166AEB9" w14:textId="77777777" w:rsidR="000121ED" w:rsidRDefault="006547CF">
            <w:pPr>
              <w:spacing w:before="40" w:after="40" w:line="252" w:lineRule="auto"/>
            </w:pPr>
            <w:r>
              <w:rPr>
                <w:b/>
                <w:sz w:val="21"/>
              </w:rPr>
              <w:t>Bias</w:t>
            </w:r>
          </w:p>
        </w:tc>
        <w:tc>
          <w:tcPr>
            <w:tcW w:w="1813" w:type="dxa"/>
            <w:shd w:val="clear" w:color="auto" w:fill="E6EDF3"/>
            <w:tcMar>
              <w:top w:w="65" w:type="dxa"/>
              <w:left w:w="65" w:type="dxa"/>
              <w:bottom w:w="65" w:type="dxa"/>
              <w:right w:w="65" w:type="dxa"/>
            </w:tcMar>
            <w:vAlign w:val="center"/>
          </w:tcPr>
          <w:p w14:paraId="1B49D569" w14:textId="77777777" w:rsidR="000121ED" w:rsidRDefault="006547CF">
            <w:pPr>
              <w:spacing w:before="40" w:after="40" w:line="252" w:lineRule="auto"/>
            </w:pPr>
            <w:r>
              <w:rPr>
                <w:b/>
                <w:sz w:val="21"/>
              </w:rPr>
              <w:t>Logit xấp xỉ</w:t>
            </w:r>
          </w:p>
        </w:tc>
        <w:tc>
          <w:tcPr>
            <w:tcW w:w="1813" w:type="dxa"/>
            <w:shd w:val="clear" w:color="auto" w:fill="E6EDF3"/>
            <w:tcMar>
              <w:top w:w="65" w:type="dxa"/>
              <w:left w:w="65" w:type="dxa"/>
              <w:bottom w:w="65" w:type="dxa"/>
              <w:right w:w="65" w:type="dxa"/>
            </w:tcMar>
            <w:vAlign w:val="center"/>
          </w:tcPr>
          <w:p w14:paraId="7A8CEDB0" w14:textId="77777777" w:rsidR="000121ED" w:rsidRDefault="006547CF">
            <w:pPr>
              <w:spacing w:before="40" w:after="40" w:line="252" w:lineRule="auto"/>
            </w:pPr>
            <w:r>
              <w:rPr>
                <w:b/>
                <w:sz w:val="21"/>
              </w:rPr>
              <w:t>Sigmoid xấp xỉ</w:t>
            </w:r>
          </w:p>
        </w:tc>
      </w:tr>
      <w:tr w:rsidR="000121ED" w14:paraId="76ECF76C" w14:textId="77777777">
        <w:trPr>
          <w:cantSplit/>
          <w:jc w:val="center"/>
        </w:trPr>
        <w:tc>
          <w:tcPr>
            <w:tcW w:w="1813" w:type="dxa"/>
            <w:tcMar>
              <w:top w:w="65" w:type="dxa"/>
              <w:left w:w="65" w:type="dxa"/>
              <w:bottom w:w="65" w:type="dxa"/>
              <w:right w:w="65" w:type="dxa"/>
            </w:tcMar>
            <w:vAlign w:val="center"/>
          </w:tcPr>
          <w:p w14:paraId="68C33A70" w14:textId="77777777" w:rsidR="000121ED" w:rsidRDefault="006547CF">
            <w:pPr>
              <w:spacing w:before="40" w:after="40" w:line="252" w:lineRule="auto"/>
            </w:pPr>
            <w:r>
              <w:rPr>
                <w:sz w:val="21"/>
              </w:rPr>
              <w:t>gratitude</w:t>
            </w:r>
          </w:p>
        </w:tc>
        <w:tc>
          <w:tcPr>
            <w:tcW w:w="2436" w:type="dxa"/>
            <w:tcMar>
              <w:top w:w="65" w:type="dxa"/>
              <w:left w:w="65" w:type="dxa"/>
              <w:bottom w:w="65" w:type="dxa"/>
              <w:right w:w="65" w:type="dxa"/>
            </w:tcMar>
            <w:vAlign w:val="center"/>
          </w:tcPr>
          <w:p w14:paraId="24A5D51F" w14:textId="77777777" w:rsidR="000121ED" w:rsidRDefault="006547CF">
            <w:pPr>
              <w:spacing w:before="40" w:after="40" w:line="252" w:lineRule="auto"/>
            </w:pPr>
            <w:r>
              <w:rPr>
                <w:sz w:val="21"/>
              </w:rPr>
              <w:t>[1,2; 1,2; 0]</w:t>
            </w:r>
          </w:p>
        </w:tc>
        <w:tc>
          <w:tcPr>
            <w:tcW w:w="1813" w:type="dxa"/>
            <w:tcMar>
              <w:top w:w="65" w:type="dxa"/>
              <w:left w:w="65" w:type="dxa"/>
              <w:bottom w:w="65" w:type="dxa"/>
              <w:right w:w="65" w:type="dxa"/>
            </w:tcMar>
            <w:vAlign w:val="center"/>
          </w:tcPr>
          <w:p w14:paraId="08EDD876" w14:textId="77777777" w:rsidR="000121ED" w:rsidRDefault="006547CF">
            <w:pPr>
              <w:spacing w:before="40" w:after="40" w:line="252" w:lineRule="auto"/>
            </w:pPr>
            <w:r>
              <w:rPr>
                <w:sz w:val="21"/>
              </w:rPr>
              <w:t>−1,0</w:t>
            </w:r>
          </w:p>
        </w:tc>
        <w:tc>
          <w:tcPr>
            <w:tcW w:w="1813" w:type="dxa"/>
            <w:tcMar>
              <w:top w:w="65" w:type="dxa"/>
              <w:left w:w="65" w:type="dxa"/>
              <w:bottom w:w="65" w:type="dxa"/>
              <w:right w:w="65" w:type="dxa"/>
            </w:tcMar>
            <w:vAlign w:val="center"/>
          </w:tcPr>
          <w:p w14:paraId="2795E44F" w14:textId="77777777" w:rsidR="000121ED" w:rsidRDefault="006547CF">
            <w:pPr>
              <w:spacing w:before="40" w:after="40" w:line="252" w:lineRule="auto"/>
            </w:pPr>
            <w:r>
              <w:rPr>
                <w:sz w:val="21"/>
              </w:rPr>
              <w:t>0,3856</w:t>
            </w:r>
          </w:p>
        </w:tc>
        <w:tc>
          <w:tcPr>
            <w:tcW w:w="1813" w:type="dxa"/>
            <w:tcMar>
              <w:top w:w="65" w:type="dxa"/>
              <w:left w:w="65" w:type="dxa"/>
              <w:bottom w:w="65" w:type="dxa"/>
              <w:right w:w="65" w:type="dxa"/>
            </w:tcMar>
            <w:vAlign w:val="center"/>
          </w:tcPr>
          <w:p w14:paraId="3C648271" w14:textId="77777777" w:rsidR="000121ED" w:rsidRDefault="006547CF">
            <w:pPr>
              <w:spacing w:before="40" w:after="40" w:line="252" w:lineRule="auto"/>
            </w:pPr>
            <w:r>
              <w:rPr>
                <w:sz w:val="21"/>
              </w:rPr>
              <w:t>0,5952</w:t>
            </w:r>
          </w:p>
        </w:tc>
      </w:tr>
      <w:tr w:rsidR="000121ED" w14:paraId="064BE074" w14:textId="77777777">
        <w:trPr>
          <w:cantSplit/>
          <w:jc w:val="center"/>
        </w:trPr>
        <w:tc>
          <w:tcPr>
            <w:tcW w:w="1813" w:type="dxa"/>
            <w:tcMar>
              <w:top w:w="65" w:type="dxa"/>
              <w:left w:w="65" w:type="dxa"/>
              <w:bottom w:w="65" w:type="dxa"/>
              <w:right w:w="65" w:type="dxa"/>
            </w:tcMar>
            <w:vAlign w:val="center"/>
          </w:tcPr>
          <w:p w14:paraId="7BDCEA49" w14:textId="77777777" w:rsidR="000121ED" w:rsidRDefault="006547CF">
            <w:pPr>
              <w:spacing w:before="40" w:after="40" w:line="252" w:lineRule="auto"/>
            </w:pPr>
            <w:r>
              <w:rPr>
                <w:sz w:val="21"/>
              </w:rPr>
              <w:t>joy</w:t>
            </w:r>
          </w:p>
        </w:tc>
        <w:tc>
          <w:tcPr>
            <w:tcW w:w="2436" w:type="dxa"/>
            <w:tcMar>
              <w:top w:w="65" w:type="dxa"/>
              <w:left w:w="65" w:type="dxa"/>
              <w:bottom w:w="65" w:type="dxa"/>
              <w:right w:w="65" w:type="dxa"/>
            </w:tcMar>
            <w:vAlign w:val="center"/>
          </w:tcPr>
          <w:p w14:paraId="6514DCB1" w14:textId="77777777" w:rsidR="000121ED" w:rsidRDefault="006547CF">
            <w:pPr>
              <w:spacing w:before="40" w:after="40" w:line="252" w:lineRule="auto"/>
            </w:pPr>
            <w:r>
              <w:rPr>
                <w:sz w:val="21"/>
              </w:rPr>
              <w:t>[0; 0; 1,5]</w:t>
            </w:r>
          </w:p>
        </w:tc>
        <w:tc>
          <w:tcPr>
            <w:tcW w:w="1813" w:type="dxa"/>
            <w:tcMar>
              <w:top w:w="65" w:type="dxa"/>
              <w:left w:w="65" w:type="dxa"/>
              <w:bottom w:w="65" w:type="dxa"/>
              <w:right w:w="65" w:type="dxa"/>
            </w:tcMar>
            <w:vAlign w:val="center"/>
          </w:tcPr>
          <w:p w14:paraId="6C635AF9" w14:textId="77777777" w:rsidR="000121ED" w:rsidRDefault="006547CF">
            <w:pPr>
              <w:spacing w:before="40" w:after="40" w:line="252" w:lineRule="auto"/>
            </w:pPr>
            <w:r>
              <w:rPr>
                <w:sz w:val="21"/>
              </w:rPr>
              <w:t>−0,5</w:t>
            </w:r>
          </w:p>
        </w:tc>
        <w:tc>
          <w:tcPr>
            <w:tcW w:w="1813" w:type="dxa"/>
            <w:tcMar>
              <w:top w:w="65" w:type="dxa"/>
              <w:left w:w="65" w:type="dxa"/>
              <w:bottom w:w="65" w:type="dxa"/>
              <w:right w:w="65" w:type="dxa"/>
            </w:tcMar>
            <w:vAlign w:val="center"/>
          </w:tcPr>
          <w:p w14:paraId="3AA5F925" w14:textId="77777777" w:rsidR="000121ED" w:rsidRDefault="006547CF">
            <w:pPr>
              <w:spacing w:before="40" w:after="40" w:line="252" w:lineRule="auto"/>
            </w:pPr>
            <w:r>
              <w:rPr>
                <w:sz w:val="21"/>
              </w:rPr>
              <w:t>0,3661</w:t>
            </w:r>
          </w:p>
        </w:tc>
        <w:tc>
          <w:tcPr>
            <w:tcW w:w="1813" w:type="dxa"/>
            <w:tcMar>
              <w:top w:w="65" w:type="dxa"/>
              <w:left w:w="65" w:type="dxa"/>
              <w:bottom w:w="65" w:type="dxa"/>
              <w:right w:w="65" w:type="dxa"/>
            </w:tcMar>
            <w:vAlign w:val="center"/>
          </w:tcPr>
          <w:p w14:paraId="0C53CF7F" w14:textId="77777777" w:rsidR="000121ED" w:rsidRDefault="006547CF">
            <w:pPr>
              <w:spacing w:before="40" w:after="40" w:line="252" w:lineRule="auto"/>
            </w:pPr>
            <w:r>
              <w:rPr>
                <w:sz w:val="21"/>
              </w:rPr>
              <w:t>0,5905</w:t>
            </w:r>
          </w:p>
        </w:tc>
      </w:tr>
      <w:tr w:rsidR="000121ED" w14:paraId="305C0863" w14:textId="77777777">
        <w:trPr>
          <w:cantSplit/>
          <w:jc w:val="center"/>
        </w:trPr>
        <w:tc>
          <w:tcPr>
            <w:tcW w:w="1813" w:type="dxa"/>
            <w:tcMar>
              <w:top w:w="65" w:type="dxa"/>
              <w:left w:w="65" w:type="dxa"/>
              <w:bottom w:w="65" w:type="dxa"/>
              <w:right w:w="65" w:type="dxa"/>
            </w:tcMar>
            <w:vAlign w:val="center"/>
          </w:tcPr>
          <w:p w14:paraId="27EE8727" w14:textId="77777777" w:rsidR="000121ED" w:rsidRDefault="006547CF">
            <w:pPr>
              <w:spacing w:before="40" w:after="40" w:line="252" w:lineRule="auto"/>
            </w:pPr>
            <w:r>
              <w:rPr>
                <w:sz w:val="21"/>
              </w:rPr>
              <w:t>pride</w:t>
            </w:r>
          </w:p>
        </w:tc>
        <w:tc>
          <w:tcPr>
            <w:tcW w:w="2436" w:type="dxa"/>
            <w:tcMar>
              <w:top w:w="65" w:type="dxa"/>
              <w:left w:w="65" w:type="dxa"/>
              <w:bottom w:w="65" w:type="dxa"/>
              <w:right w:w="65" w:type="dxa"/>
            </w:tcMar>
            <w:vAlign w:val="center"/>
          </w:tcPr>
          <w:p w14:paraId="04C3A1D0" w14:textId="77777777" w:rsidR="000121ED" w:rsidRDefault="006547CF">
            <w:pPr>
              <w:spacing w:before="40" w:after="40" w:line="252" w:lineRule="auto"/>
            </w:pPr>
            <w:r>
              <w:rPr>
                <w:sz w:val="21"/>
              </w:rPr>
              <w:t>[0; 0; 0,2]</w:t>
            </w:r>
          </w:p>
        </w:tc>
        <w:tc>
          <w:tcPr>
            <w:tcW w:w="1813" w:type="dxa"/>
            <w:tcMar>
              <w:top w:w="65" w:type="dxa"/>
              <w:left w:w="65" w:type="dxa"/>
              <w:bottom w:w="65" w:type="dxa"/>
              <w:right w:w="65" w:type="dxa"/>
            </w:tcMar>
            <w:vAlign w:val="center"/>
          </w:tcPr>
          <w:p w14:paraId="60235658" w14:textId="77777777" w:rsidR="000121ED" w:rsidRDefault="006547CF">
            <w:pPr>
              <w:spacing w:before="40" w:after="40" w:line="252" w:lineRule="auto"/>
            </w:pPr>
            <w:r>
              <w:rPr>
                <w:sz w:val="21"/>
              </w:rPr>
              <w:t>−2,0</w:t>
            </w:r>
          </w:p>
        </w:tc>
        <w:tc>
          <w:tcPr>
            <w:tcW w:w="1813" w:type="dxa"/>
            <w:tcMar>
              <w:top w:w="65" w:type="dxa"/>
              <w:left w:w="65" w:type="dxa"/>
              <w:bottom w:w="65" w:type="dxa"/>
              <w:right w:w="65" w:type="dxa"/>
            </w:tcMar>
            <w:vAlign w:val="center"/>
          </w:tcPr>
          <w:p w14:paraId="46B44722" w14:textId="77777777" w:rsidR="000121ED" w:rsidRDefault="006547CF">
            <w:pPr>
              <w:spacing w:before="40" w:after="40" w:line="252" w:lineRule="auto"/>
            </w:pPr>
            <w:r>
              <w:rPr>
                <w:sz w:val="21"/>
              </w:rPr>
              <w:t>−1,8845</w:t>
            </w:r>
          </w:p>
        </w:tc>
        <w:tc>
          <w:tcPr>
            <w:tcW w:w="1813" w:type="dxa"/>
            <w:tcMar>
              <w:top w:w="65" w:type="dxa"/>
              <w:left w:w="65" w:type="dxa"/>
              <w:bottom w:w="65" w:type="dxa"/>
              <w:right w:w="65" w:type="dxa"/>
            </w:tcMar>
            <w:vAlign w:val="center"/>
          </w:tcPr>
          <w:p w14:paraId="0D19C30A" w14:textId="77777777" w:rsidR="000121ED" w:rsidRDefault="006547CF">
            <w:pPr>
              <w:spacing w:before="40" w:after="40" w:line="252" w:lineRule="auto"/>
            </w:pPr>
            <w:r>
              <w:rPr>
                <w:sz w:val="21"/>
              </w:rPr>
              <w:t>0,1319</w:t>
            </w:r>
          </w:p>
        </w:tc>
      </w:tr>
    </w:tbl>
    <w:p w14:paraId="55BA88D1" w14:textId="77777777" w:rsidR="000121ED" w:rsidRDefault="000121ED">
      <w:pPr>
        <w:spacing w:after="40"/>
      </w:pPr>
    </w:p>
    <w:p w14:paraId="701FA55F" w14:textId="77777777" w:rsidR="000121ED" w:rsidRDefault="006547CF">
      <w:pPr>
        <w:jc w:val="both"/>
      </w:pPr>
      <w:r>
        <w:t>Với ngưỡng 0,5, hai nhãn gratitude và joy được chọn, pride không được chọn. Với ngưỡng chung 0,6, cả ba nhãn bị loại, dù điểm của model không thay đổi. Nếu ngưỡng riêng là [0,55; 0,65; 0,30], chỉ gratitude được chọn. Ví dụ cho thấy threshold là luật quyết định sau score; không có một ngưỡng đúng cho mọi nhãn chỉ từ ví dụ này.</w:t>
      </w:r>
    </w:p>
    <w:p w14:paraId="0918197D" w14:textId="77777777" w:rsidR="000121ED" w:rsidRDefault="006547CF">
      <w:pPr>
        <w:pStyle w:val="Heading3"/>
      </w:pPr>
      <w:bookmarkStart w:id="49" w:name="_Toc242421788"/>
      <w:r>
        <w:t>4.3.2. Một bước cập nhật để hiểu việc học</w:t>
      </w:r>
      <w:bookmarkEnd w:id="49"/>
    </w:p>
    <w:p w14:paraId="7C967A24" w14:textId="77777777" w:rsidR="000121ED" w:rsidRDefault="006547CF">
      <w:pPr>
        <w:jc w:val="both"/>
      </w:pPr>
      <w:r>
        <w:t>Xét một feature x = 1, y = 1 và ban đầu w = b = 0. Khi đó logit 0, sigmoid 0,5 và BCE = −ln(0,5) ≈ 0,6931. Gradient đối với w là (p−y)x = −0,5 và đối với b là −0,5. Gradient descent với learning rate 0,1 tạo w = 0,05, b = 0,05. Lần kế tiếp logit 0,1, score khoảng 0,5250 và BCE khoảng 0,6444: model đã tăng điểm của mẫu dương.</w:t>
      </w:r>
    </w:p>
    <w:p w14:paraId="33D8BDF3" w14:textId="77777777" w:rsidR="000121ED" w:rsidRDefault="006547CF">
      <w:pPr>
        <w:jc w:val="both"/>
      </w:pPr>
      <w:r>
        <w:t>Ví dụ bỏ qua regularization, nhiều đặc trưng và các bước optimizer để dễ tính bằng tay. Solver liblinear của A không bị mô tả thành vòng gradient descent một dòng này. C dùng lan truyền ngược qua head và encoder; nguyên tắc loss–gradient–cập nhật tương tự nhưng số tham số và phép tính lớn hơn rất nhiều.</w:t>
      </w:r>
    </w:p>
    <w:p w14:paraId="1CFBEB52" w14:textId="77777777" w:rsidR="000121ED" w:rsidRDefault="006547CF">
      <w:pPr>
        <w:pStyle w:val="Heading3"/>
      </w:pPr>
      <w:bookmarkStart w:id="50" w:name="_Toc242421789"/>
      <w:r>
        <w:t>4.3.3. Ví dụ tính metric đa nhãn</w:t>
      </w:r>
      <w:bookmarkEnd w:id="50"/>
    </w:p>
    <w:p w14:paraId="077F6CAE" w14:textId="77777777" w:rsidR="000121ED" w:rsidRDefault="006547CF">
      <w:pPr>
        <w:jc w:val="both"/>
      </w:pPr>
      <w:r>
        <w:t>Cho hai câu và ba nhãn. Nhãn thật Y = [[1,1,0],[0,0,1]], dự đoán Ŷ = [[1,0,0],[0,1,1]]. Tổng TP = 2, FP = 1, FN = 1. Micro-Precision = 2/3, Micro-Recall = 2/3 và Micro-F1 = 2/3. F1 của ba nhãn lần lượt là 1, 0 và 1 nên Macro-F1 = 2/3. Hamming Loss = 2/6 = 1/3.</w:t>
      </w:r>
    </w:p>
    <w:p w14:paraId="3E78F20E" w14:textId="77777777" w:rsidR="000121ED" w:rsidRDefault="006547CF">
      <w:pPr>
        <w:jc w:val="both"/>
      </w:pPr>
      <w:r>
        <w:t>Không câu nào có toàn bộ tập nhãn đúng, do đó exact match của ví dụ bằng 0. Điều này giải thích vì sao F1 khoảng 0,67 không đồng nghĩa 67% câu hoàn toàn đúng. Ví dụ chỉ minh họa công thức; những số đó không được đưa vào bảng GoEmotions.</w:t>
      </w:r>
    </w:p>
    <w:p w14:paraId="40EAC852" w14:textId="77777777" w:rsidR="000121ED" w:rsidRDefault="006547CF">
      <w:pPr>
        <w:pStyle w:val="Heading2"/>
      </w:pPr>
      <w:bookmarkStart w:id="51" w:name="_Toc242421790"/>
      <w:r>
        <w:t>4.4. Mô hình tự cài đặt</w:t>
      </w:r>
      <w:bookmarkEnd w:id="51"/>
    </w:p>
    <w:p w14:paraId="0A13C556" w14:textId="77777777" w:rsidR="000121ED" w:rsidRDefault="006547CF">
      <w:pPr>
        <w:jc w:val="both"/>
      </w:pPr>
      <w:r>
        <w:t>Mục tự cài đặt theo mẫu được đáp ứng bằng một phiên bản LR đa nhãn nhỏ để học nguyên lý: tự tính sigmoid ổn định, BCE, gradient, cập nhật weights/bias và chọn nhãn bằng threshold. Phiên bản này sử dụng các ma trận nhỏ với NumPy. Tách code học thuật ra khỏi baseline benchmark cho phép sinh viên giải thích từng dòng mà không phải tự viết solver sparse tối ưu hoặc pretrain một encoder lớn.</w:t>
      </w:r>
    </w:p>
    <w:p w14:paraId="33863C06" w14:textId="77777777" w:rsidR="000121ED" w:rsidRDefault="006547CF">
      <w:pPr>
        <w:jc w:val="both"/>
      </w:pPr>
      <w:r>
        <w:t>Các bước kiểm đúng cần có: loss giảm trên dữ liệu kiểm tra đơn giản; sigmoid cho logit 0 bằng 0,5; score có shape N×L; dự đoán nhiều nhãn được giữ; gradient không tạo NaN trên ví dụ đã chọn. Đây là kiểm tra cơ chế, không chứng minh chất lượng của model trên toàn GoEmotions. Kết quả toy không được thay cho kết quả A bằng thư viện.</w:t>
      </w:r>
    </w:p>
    <w:p w14:paraId="3FB98C78" w14:textId="77777777" w:rsidR="000121ED" w:rsidRDefault="006547CF">
      <w:pPr>
        <w:jc w:val="both"/>
      </w:pPr>
      <w:r>
        <w:lastRenderedPageBreak/>
        <w:t xml:space="preserve">Phụ </w:t>
      </w:r>
      <w:r>
        <w:t>lục A trình bày giả mã và vị trí file tự cài đặt. Nếu muốn benchmark phiên bản NumPy trên GoEmotions, cần bổ sung protocol, xử lý sparse, regularization, convergence, tài nguyên và số liệu riêng. Báo cáo hiện không tuyên bố mã minh họa là một thí nghiệm mới vượt baseline.</w:t>
      </w:r>
    </w:p>
    <w:p w14:paraId="4C4EACB6" w14:textId="77777777" w:rsidR="000121ED" w:rsidRDefault="006547CF">
      <w:pPr>
        <w:pStyle w:val="Heading2"/>
      </w:pPr>
      <w:bookmarkStart w:id="52" w:name="_Toc242421791"/>
      <w:r>
        <w:t>4.5. Mô hình cài đặt bằng thư viện và demo D</w:t>
      </w:r>
      <w:bookmarkEnd w:id="52"/>
    </w:p>
    <w:p w14:paraId="0144A926" w14:textId="77777777" w:rsidR="000121ED" w:rsidRDefault="006547CF">
      <w:pPr>
        <w:jc w:val="both"/>
      </w:pPr>
      <w:r>
        <w:t>Baseline chính A dùng scikit-learn để tạo Pipeline và solver đã kiểm chứng. B dùng Transformers pipeline. C dùng Transformers/PyTorch để nạp pretrained encoder và tối ưu BCE. Module metrics riêng của nhóm chuẩn hóa quy tắc đánh giá cho tất cả hệ thống. Nhóm phân biệt phần do thư viện thực hiện với phần tự viết: dữ liệu/mapping, điều phối chạy, scores, thresholds, metric, phân tích và demo.</w:t>
      </w:r>
    </w:p>
    <w:p w14:paraId="4219C0EA" w14:textId="77777777" w:rsidR="000121ED" w:rsidRDefault="006547CF">
      <w:pPr>
        <w:jc w:val="both"/>
      </w:pPr>
      <w:r>
        <w:t>Gradio giúp tạo giao diện Python quanh một hàm dự đoán [25]. Demo D nhận văn bản tiếng Anh, hiển thị nhãn vượt threshold và bảng 28 điểm/ngưỡng. Nó nạp model/tokenizer/ngưỡng đã chọn, xử lý input rỗng và ghi nhận truncation. Trường hợp không có nhãn vượt ngưỡng được diễn giải đúng, không ép một nhãn chỉ để giao diện luôn có kết quả.</w:t>
      </w:r>
    </w:p>
    <w:p w14:paraId="710AADFE" w14:textId="77777777" w:rsidR="000121ED" w:rsidRDefault="006547CF">
      <w:pPr>
        <w:jc w:val="both"/>
      </w:pPr>
      <w:r>
        <w:t>Một minh chứng chạy demo phải gồm checkpoint hoặc selection manifest, câu đã nhập, nhãn/score hiển thị và đối chiếu với script suy luận cùng model. App có thể tồn tại trước khi model C full được chọn; khi đó chỉ là code giao diện sẵn sàng, chưa phải demo hoàn chỉnh theo yêu cầu. Chụp giao diện từ model smoke phải có ghi chú rõ.</w:t>
      </w:r>
    </w:p>
    <w:p w14:paraId="41C1DE89" w14:textId="77777777" w:rsidR="000121ED" w:rsidRDefault="006547CF">
      <w:pPr>
        <w:pStyle w:val="Heading1"/>
      </w:pPr>
      <w:bookmarkStart w:id="53" w:name="_Toc242421792"/>
      <w:r>
        <w:lastRenderedPageBreak/>
        <w:t>CHƯƠNG 5. THỰC NGHIỆM VÀ ĐÁNH GIÁ</w:t>
      </w:r>
      <w:bookmarkEnd w:id="53"/>
    </w:p>
    <w:p w14:paraId="458311F3" w14:textId="77777777" w:rsidR="000121ED" w:rsidRDefault="006547CF">
      <w:pPr>
        <w:pStyle w:val="Heading2"/>
      </w:pPr>
      <w:bookmarkStart w:id="54" w:name="_Toc242421793"/>
      <w:r>
        <w:t>5.1. Thiết kế thực nghiệm và kết quả A</w:t>
      </w:r>
      <w:bookmarkEnd w:id="54"/>
    </w:p>
    <w:p w14:paraId="50546B7F" w14:textId="77777777" w:rsidR="000121ED" w:rsidRDefault="006547CF">
      <w:pPr>
        <w:jc w:val="both"/>
      </w:pPr>
      <w:r>
        <w:t>Bảng A được sinh từ scores/model full của hai biến thể; môi trường đã đo gồm Python 3.13.9, scikit-learn 1.7.2. Hai biến thể có cùng 58.338 đặc trưng. Thời gian fit được lưu lần lượt khoảng 12,87 giây và 22,63 giây; dự đoán validation khoảng 0,20 và 0,24 giây. Đây là thời gian của run A trên máy nhóm; không suy ra độ trễ end-to-end của app hoặc thời gian trên một máy khác.</w:t>
      </w:r>
    </w:p>
    <w:p w14:paraId="51ACC745" w14:textId="77777777" w:rsidR="000121ED" w:rsidRDefault="006547CF">
      <w:pPr>
        <w:pStyle w:val="TableCaption"/>
      </w:pPr>
      <w:bookmarkStart w:id="55" w:name="_Toc242421838"/>
      <w:r>
        <w:t>Bảng 5-1. Kết quả A trên 5.426 mẫu validation, đủ 28 nhãn.</w:t>
      </w:r>
      <w:bookmarkEnd w:id="55"/>
    </w:p>
    <w:tbl>
      <w:tblPr>
        <w:tblStyle w:val="TableGrid"/>
        <w:tblW w:w="0" w:type="auto"/>
        <w:jc w:val="center"/>
        <w:tblLayout w:type="fixed"/>
        <w:tblLook w:val="04A0" w:firstRow="1" w:lastRow="0" w:firstColumn="1" w:lastColumn="0" w:noHBand="0" w:noVBand="1"/>
      </w:tblPr>
      <w:tblGrid>
        <w:gridCol w:w="1281"/>
        <w:gridCol w:w="2001"/>
        <w:gridCol w:w="1281"/>
        <w:gridCol w:w="1281"/>
        <w:gridCol w:w="1281"/>
        <w:gridCol w:w="1281"/>
        <w:gridCol w:w="1281"/>
      </w:tblGrid>
      <w:tr w:rsidR="000121ED" w14:paraId="324EBB93" w14:textId="77777777">
        <w:trPr>
          <w:cantSplit/>
          <w:tblHeader/>
          <w:jc w:val="center"/>
        </w:trPr>
        <w:tc>
          <w:tcPr>
            <w:tcW w:w="1281" w:type="dxa"/>
            <w:shd w:val="clear" w:color="auto" w:fill="E6EDF3"/>
            <w:tcMar>
              <w:top w:w="65" w:type="dxa"/>
              <w:left w:w="65" w:type="dxa"/>
              <w:bottom w:w="65" w:type="dxa"/>
              <w:right w:w="65" w:type="dxa"/>
            </w:tcMar>
            <w:vAlign w:val="center"/>
          </w:tcPr>
          <w:p w14:paraId="6C657DA0" w14:textId="77777777" w:rsidR="000121ED" w:rsidRDefault="006547CF">
            <w:pPr>
              <w:spacing w:before="40" w:after="40" w:line="252" w:lineRule="auto"/>
            </w:pPr>
            <w:r>
              <w:rPr>
                <w:b/>
                <w:sz w:val="18"/>
              </w:rPr>
              <w:t>Biến thể</w:t>
            </w:r>
          </w:p>
        </w:tc>
        <w:tc>
          <w:tcPr>
            <w:tcW w:w="2001" w:type="dxa"/>
            <w:shd w:val="clear" w:color="auto" w:fill="E6EDF3"/>
            <w:tcMar>
              <w:top w:w="65" w:type="dxa"/>
              <w:left w:w="65" w:type="dxa"/>
              <w:bottom w:w="65" w:type="dxa"/>
              <w:right w:w="65" w:type="dxa"/>
            </w:tcMar>
            <w:vAlign w:val="center"/>
          </w:tcPr>
          <w:p w14:paraId="0C9161FB" w14:textId="77777777" w:rsidR="000121ED" w:rsidRDefault="006547CF">
            <w:pPr>
              <w:spacing w:before="40" w:after="40" w:line="252" w:lineRule="auto"/>
            </w:pPr>
            <w:r>
              <w:rPr>
                <w:b/>
                <w:sz w:val="18"/>
              </w:rPr>
              <w:t>Luật ngưỡng</w:t>
            </w:r>
          </w:p>
        </w:tc>
        <w:tc>
          <w:tcPr>
            <w:tcW w:w="1281" w:type="dxa"/>
            <w:shd w:val="clear" w:color="auto" w:fill="E6EDF3"/>
            <w:tcMar>
              <w:top w:w="65" w:type="dxa"/>
              <w:left w:w="65" w:type="dxa"/>
              <w:bottom w:w="65" w:type="dxa"/>
              <w:right w:w="65" w:type="dxa"/>
            </w:tcMar>
            <w:vAlign w:val="center"/>
          </w:tcPr>
          <w:p w14:paraId="4068A197" w14:textId="77777777" w:rsidR="000121ED" w:rsidRDefault="006547CF">
            <w:pPr>
              <w:spacing w:before="40" w:after="40" w:line="252" w:lineRule="auto"/>
            </w:pPr>
            <w:r>
              <w:rPr>
                <w:b/>
                <w:sz w:val="18"/>
              </w:rPr>
              <w:t>Macro-F1</w:t>
            </w:r>
          </w:p>
        </w:tc>
        <w:tc>
          <w:tcPr>
            <w:tcW w:w="1281" w:type="dxa"/>
            <w:shd w:val="clear" w:color="auto" w:fill="E6EDF3"/>
            <w:tcMar>
              <w:top w:w="65" w:type="dxa"/>
              <w:left w:w="65" w:type="dxa"/>
              <w:bottom w:w="65" w:type="dxa"/>
              <w:right w:w="65" w:type="dxa"/>
            </w:tcMar>
            <w:vAlign w:val="center"/>
          </w:tcPr>
          <w:p w14:paraId="090BFBAB" w14:textId="77777777" w:rsidR="000121ED" w:rsidRDefault="006547CF">
            <w:pPr>
              <w:spacing w:before="40" w:after="40" w:line="252" w:lineRule="auto"/>
            </w:pPr>
            <w:r>
              <w:rPr>
                <w:b/>
                <w:sz w:val="18"/>
              </w:rPr>
              <w:t>Micro-F1</w:t>
            </w:r>
          </w:p>
        </w:tc>
        <w:tc>
          <w:tcPr>
            <w:tcW w:w="1281" w:type="dxa"/>
            <w:shd w:val="clear" w:color="auto" w:fill="E6EDF3"/>
            <w:tcMar>
              <w:top w:w="65" w:type="dxa"/>
              <w:left w:w="65" w:type="dxa"/>
              <w:bottom w:w="65" w:type="dxa"/>
              <w:right w:w="65" w:type="dxa"/>
            </w:tcMar>
            <w:vAlign w:val="center"/>
          </w:tcPr>
          <w:p w14:paraId="2BC2927C" w14:textId="77777777" w:rsidR="000121ED" w:rsidRDefault="006547CF">
            <w:pPr>
              <w:spacing w:before="40" w:after="40" w:line="252" w:lineRule="auto"/>
            </w:pPr>
            <w:r>
              <w:rPr>
                <w:b/>
                <w:sz w:val="18"/>
              </w:rPr>
              <w:t>Micro-P</w:t>
            </w:r>
          </w:p>
        </w:tc>
        <w:tc>
          <w:tcPr>
            <w:tcW w:w="1281" w:type="dxa"/>
            <w:shd w:val="clear" w:color="auto" w:fill="E6EDF3"/>
            <w:tcMar>
              <w:top w:w="65" w:type="dxa"/>
              <w:left w:w="65" w:type="dxa"/>
              <w:bottom w:w="65" w:type="dxa"/>
              <w:right w:w="65" w:type="dxa"/>
            </w:tcMar>
            <w:vAlign w:val="center"/>
          </w:tcPr>
          <w:p w14:paraId="627A5DD6" w14:textId="77777777" w:rsidR="000121ED" w:rsidRDefault="006547CF">
            <w:pPr>
              <w:spacing w:before="40" w:after="40" w:line="252" w:lineRule="auto"/>
            </w:pPr>
            <w:r>
              <w:rPr>
                <w:b/>
                <w:sz w:val="18"/>
              </w:rPr>
              <w:t>Micro-R</w:t>
            </w:r>
          </w:p>
        </w:tc>
        <w:tc>
          <w:tcPr>
            <w:tcW w:w="1281" w:type="dxa"/>
            <w:shd w:val="clear" w:color="auto" w:fill="E6EDF3"/>
            <w:tcMar>
              <w:top w:w="65" w:type="dxa"/>
              <w:left w:w="65" w:type="dxa"/>
              <w:bottom w:w="65" w:type="dxa"/>
              <w:right w:w="65" w:type="dxa"/>
            </w:tcMar>
            <w:vAlign w:val="center"/>
          </w:tcPr>
          <w:p w14:paraId="0B6EBCD4" w14:textId="77777777" w:rsidR="000121ED" w:rsidRDefault="006547CF">
            <w:pPr>
              <w:spacing w:before="40" w:after="40" w:line="252" w:lineRule="auto"/>
            </w:pPr>
            <w:r>
              <w:rPr>
                <w:b/>
                <w:sz w:val="18"/>
              </w:rPr>
              <w:t>Hamming</w:t>
            </w:r>
          </w:p>
        </w:tc>
      </w:tr>
      <w:tr w:rsidR="000121ED" w14:paraId="34443F9E" w14:textId="77777777">
        <w:trPr>
          <w:cantSplit/>
          <w:jc w:val="center"/>
        </w:trPr>
        <w:tc>
          <w:tcPr>
            <w:tcW w:w="1281" w:type="dxa"/>
            <w:tcMar>
              <w:top w:w="65" w:type="dxa"/>
              <w:left w:w="65" w:type="dxa"/>
              <w:bottom w:w="65" w:type="dxa"/>
              <w:right w:w="65" w:type="dxa"/>
            </w:tcMar>
            <w:vAlign w:val="center"/>
          </w:tcPr>
          <w:p w14:paraId="117ED6D7" w14:textId="77777777" w:rsidR="000121ED" w:rsidRDefault="006547CF">
            <w:pPr>
              <w:spacing w:before="40" w:after="40" w:line="252" w:lineRule="auto"/>
            </w:pPr>
            <w:r>
              <w:rPr>
                <w:sz w:val="18"/>
              </w:rPr>
              <w:t>Standard</w:t>
            </w:r>
          </w:p>
        </w:tc>
        <w:tc>
          <w:tcPr>
            <w:tcW w:w="2001" w:type="dxa"/>
            <w:tcMar>
              <w:top w:w="65" w:type="dxa"/>
              <w:left w:w="65" w:type="dxa"/>
              <w:bottom w:w="65" w:type="dxa"/>
              <w:right w:w="65" w:type="dxa"/>
            </w:tcMar>
            <w:vAlign w:val="center"/>
          </w:tcPr>
          <w:p w14:paraId="4A04A0D0" w14:textId="77777777" w:rsidR="000121ED" w:rsidRDefault="006547CF">
            <w:pPr>
              <w:spacing w:before="40" w:after="40" w:line="252" w:lineRule="auto"/>
            </w:pPr>
            <w:r>
              <w:rPr>
                <w:sz w:val="18"/>
              </w:rPr>
              <w:t>Cố định 0,5</w:t>
            </w:r>
          </w:p>
        </w:tc>
        <w:tc>
          <w:tcPr>
            <w:tcW w:w="1281" w:type="dxa"/>
            <w:tcMar>
              <w:top w:w="65" w:type="dxa"/>
              <w:left w:w="65" w:type="dxa"/>
              <w:bottom w:w="65" w:type="dxa"/>
              <w:right w:w="65" w:type="dxa"/>
            </w:tcMar>
            <w:vAlign w:val="center"/>
          </w:tcPr>
          <w:p w14:paraId="2E9A39EF" w14:textId="77777777" w:rsidR="000121ED" w:rsidRDefault="006547CF">
            <w:pPr>
              <w:spacing w:before="40" w:after="40" w:line="252" w:lineRule="auto"/>
            </w:pPr>
            <w:r>
              <w:rPr>
                <w:sz w:val="18"/>
              </w:rPr>
              <w:t>0,2025</w:t>
            </w:r>
          </w:p>
        </w:tc>
        <w:tc>
          <w:tcPr>
            <w:tcW w:w="1281" w:type="dxa"/>
            <w:tcMar>
              <w:top w:w="65" w:type="dxa"/>
              <w:left w:w="65" w:type="dxa"/>
              <w:bottom w:w="65" w:type="dxa"/>
              <w:right w:w="65" w:type="dxa"/>
            </w:tcMar>
            <w:vAlign w:val="center"/>
          </w:tcPr>
          <w:p w14:paraId="6DAD4EA7" w14:textId="77777777" w:rsidR="000121ED" w:rsidRDefault="006547CF">
            <w:pPr>
              <w:spacing w:before="40" w:after="40" w:line="252" w:lineRule="auto"/>
            </w:pPr>
            <w:r>
              <w:rPr>
                <w:sz w:val="18"/>
              </w:rPr>
              <w:t>0,3760</w:t>
            </w:r>
          </w:p>
        </w:tc>
        <w:tc>
          <w:tcPr>
            <w:tcW w:w="1281" w:type="dxa"/>
            <w:tcMar>
              <w:top w:w="65" w:type="dxa"/>
              <w:left w:w="65" w:type="dxa"/>
              <w:bottom w:w="65" w:type="dxa"/>
              <w:right w:w="65" w:type="dxa"/>
            </w:tcMar>
            <w:vAlign w:val="center"/>
          </w:tcPr>
          <w:p w14:paraId="2CAF4BCA" w14:textId="77777777" w:rsidR="000121ED" w:rsidRDefault="006547CF">
            <w:pPr>
              <w:spacing w:before="40" w:after="40" w:line="252" w:lineRule="auto"/>
            </w:pPr>
            <w:r>
              <w:rPr>
                <w:sz w:val="18"/>
              </w:rPr>
              <w:t>0,7254</w:t>
            </w:r>
          </w:p>
        </w:tc>
        <w:tc>
          <w:tcPr>
            <w:tcW w:w="1281" w:type="dxa"/>
            <w:tcMar>
              <w:top w:w="65" w:type="dxa"/>
              <w:left w:w="65" w:type="dxa"/>
              <w:bottom w:w="65" w:type="dxa"/>
              <w:right w:w="65" w:type="dxa"/>
            </w:tcMar>
            <w:vAlign w:val="center"/>
          </w:tcPr>
          <w:p w14:paraId="5BFB463E" w14:textId="77777777" w:rsidR="000121ED" w:rsidRDefault="006547CF">
            <w:pPr>
              <w:spacing w:before="40" w:after="40" w:line="252" w:lineRule="auto"/>
            </w:pPr>
            <w:r>
              <w:rPr>
                <w:sz w:val="18"/>
              </w:rPr>
              <w:t>0,2538</w:t>
            </w:r>
          </w:p>
        </w:tc>
        <w:tc>
          <w:tcPr>
            <w:tcW w:w="1281" w:type="dxa"/>
            <w:tcMar>
              <w:top w:w="65" w:type="dxa"/>
              <w:left w:w="65" w:type="dxa"/>
              <w:bottom w:w="65" w:type="dxa"/>
              <w:right w:w="65" w:type="dxa"/>
            </w:tcMar>
            <w:vAlign w:val="center"/>
          </w:tcPr>
          <w:p w14:paraId="51C2ABC3" w14:textId="77777777" w:rsidR="000121ED" w:rsidRDefault="006547CF">
            <w:pPr>
              <w:spacing w:before="40" w:after="40" w:line="252" w:lineRule="auto"/>
            </w:pPr>
            <w:r>
              <w:rPr>
                <w:sz w:val="18"/>
              </w:rPr>
              <w:t>0,0354</w:t>
            </w:r>
          </w:p>
        </w:tc>
      </w:tr>
      <w:tr w:rsidR="000121ED" w14:paraId="61D5C940" w14:textId="77777777">
        <w:trPr>
          <w:cantSplit/>
          <w:jc w:val="center"/>
        </w:trPr>
        <w:tc>
          <w:tcPr>
            <w:tcW w:w="1281" w:type="dxa"/>
            <w:tcMar>
              <w:top w:w="65" w:type="dxa"/>
              <w:left w:w="65" w:type="dxa"/>
              <w:bottom w:w="65" w:type="dxa"/>
              <w:right w:w="65" w:type="dxa"/>
            </w:tcMar>
            <w:vAlign w:val="center"/>
          </w:tcPr>
          <w:p w14:paraId="394959D4" w14:textId="77777777" w:rsidR="000121ED" w:rsidRDefault="006547CF">
            <w:pPr>
              <w:spacing w:before="40" w:after="40" w:line="252" w:lineRule="auto"/>
            </w:pPr>
            <w:r>
              <w:rPr>
                <w:sz w:val="18"/>
              </w:rPr>
              <w:t>Standard</w:t>
            </w:r>
          </w:p>
        </w:tc>
        <w:tc>
          <w:tcPr>
            <w:tcW w:w="2001" w:type="dxa"/>
            <w:tcMar>
              <w:top w:w="65" w:type="dxa"/>
              <w:left w:w="65" w:type="dxa"/>
              <w:bottom w:w="65" w:type="dxa"/>
              <w:right w:w="65" w:type="dxa"/>
            </w:tcMar>
            <w:vAlign w:val="center"/>
          </w:tcPr>
          <w:p w14:paraId="4E07F427" w14:textId="77777777" w:rsidR="000121ED" w:rsidRDefault="006547CF">
            <w:pPr>
              <w:spacing w:before="40" w:after="40" w:line="252" w:lineRule="auto"/>
            </w:pPr>
            <w:r>
              <w:rPr>
                <w:sz w:val="18"/>
              </w:rPr>
              <w:t>Chung 0,10 chọn trên val</w:t>
            </w:r>
          </w:p>
        </w:tc>
        <w:tc>
          <w:tcPr>
            <w:tcW w:w="1281" w:type="dxa"/>
            <w:tcMar>
              <w:top w:w="65" w:type="dxa"/>
              <w:left w:w="65" w:type="dxa"/>
              <w:bottom w:w="65" w:type="dxa"/>
              <w:right w:w="65" w:type="dxa"/>
            </w:tcMar>
            <w:vAlign w:val="center"/>
          </w:tcPr>
          <w:p w14:paraId="222E69B7" w14:textId="77777777" w:rsidR="000121ED" w:rsidRDefault="006547CF">
            <w:pPr>
              <w:spacing w:before="40" w:after="40" w:line="252" w:lineRule="auto"/>
            </w:pPr>
            <w:r>
              <w:rPr>
                <w:sz w:val="18"/>
              </w:rPr>
              <w:t>0,4094</w:t>
            </w:r>
          </w:p>
        </w:tc>
        <w:tc>
          <w:tcPr>
            <w:tcW w:w="1281" w:type="dxa"/>
            <w:tcMar>
              <w:top w:w="65" w:type="dxa"/>
              <w:left w:w="65" w:type="dxa"/>
              <w:bottom w:w="65" w:type="dxa"/>
              <w:right w:w="65" w:type="dxa"/>
            </w:tcMar>
            <w:vAlign w:val="center"/>
          </w:tcPr>
          <w:p w14:paraId="699A5A62" w14:textId="77777777" w:rsidR="000121ED" w:rsidRDefault="006547CF">
            <w:pPr>
              <w:spacing w:before="40" w:after="40" w:line="252" w:lineRule="auto"/>
            </w:pPr>
            <w:r>
              <w:rPr>
                <w:sz w:val="18"/>
              </w:rPr>
              <w:t>0,5100</w:t>
            </w:r>
          </w:p>
        </w:tc>
        <w:tc>
          <w:tcPr>
            <w:tcW w:w="1281" w:type="dxa"/>
            <w:tcMar>
              <w:top w:w="65" w:type="dxa"/>
              <w:left w:w="65" w:type="dxa"/>
              <w:bottom w:w="65" w:type="dxa"/>
              <w:right w:w="65" w:type="dxa"/>
            </w:tcMar>
            <w:vAlign w:val="center"/>
          </w:tcPr>
          <w:p w14:paraId="618A57B0" w14:textId="77777777" w:rsidR="000121ED" w:rsidRDefault="006547CF">
            <w:pPr>
              <w:spacing w:before="40" w:after="40" w:line="252" w:lineRule="auto"/>
            </w:pPr>
            <w:r>
              <w:rPr>
                <w:sz w:val="18"/>
              </w:rPr>
              <w:t>0,4102</w:t>
            </w:r>
          </w:p>
        </w:tc>
        <w:tc>
          <w:tcPr>
            <w:tcW w:w="1281" w:type="dxa"/>
            <w:tcMar>
              <w:top w:w="65" w:type="dxa"/>
              <w:left w:w="65" w:type="dxa"/>
              <w:bottom w:w="65" w:type="dxa"/>
              <w:right w:w="65" w:type="dxa"/>
            </w:tcMar>
            <w:vAlign w:val="center"/>
          </w:tcPr>
          <w:p w14:paraId="1352DEF8" w14:textId="77777777" w:rsidR="000121ED" w:rsidRDefault="006547CF">
            <w:pPr>
              <w:spacing w:before="40" w:after="40" w:line="252" w:lineRule="auto"/>
            </w:pPr>
            <w:r>
              <w:rPr>
                <w:sz w:val="18"/>
              </w:rPr>
              <w:t>0,6741</w:t>
            </w:r>
          </w:p>
        </w:tc>
        <w:tc>
          <w:tcPr>
            <w:tcW w:w="1281" w:type="dxa"/>
            <w:tcMar>
              <w:top w:w="65" w:type="dxa"/>
              <w:left w:w="65" w:type="dxa"/>
              <w:bottom w:w="65" w:type="dxa"/>
              <w:right w:w="65" w:type="dxa"/>
            </w:tcMar>
            <w:vAlign w:val="center"/>
          </w:tcPr>
          <w:p w14:paraId="6D409660" w14:textId="77777777" w:rsidR="000121ED" w:rsidRDefault="006547CF">
            <w:pPr>
              <w:spacing w:before="40" w:after="40" w:line="252" w:lineRule="auto"/>
            </w:pPr>
            <w:r>
              <w:rPr>
                <w:sz w:val="18"/>
              </w:rPr>
              <w:t>0,0544</w:t>
            </w:r>
          </w:p>
        </w:tc>
      </w:tr>
      <w:tr w:rsidR="000121ED" w14:paraId="1F146B38" w14:textId="77777777">
        <w:trPr>
          <w:cantSplit/>
          <w:jc w:val="center"/>
        </w:trPr>
        <w:tc>
          <w:tcPr>
            <w:tcW w:w="1281" w:type="dxa"/>
            <w:tcMar>
              <w:top w:w="65" w:type="dxa"/>
              <w:left w:w="65" w:type="dxa"/>
              <w:bottom w:w="65" w:type="dxa"/>
              <w:right w:w="65" w:type="dxa"/>
            </w:tcMar>
            <w:vAlign w:val="center"/>
          </w:tcPr>
          <w:p w14:paraId="61967723" w14:textId="77777777" w:rsidR="000121ED" w:rsidRDefault="006547CF">
            <w:pPr>
              <w:spacing w:before="40" w:after="40" w:line="252" w:lineRule="auto"/>
            </w:pPr>
            <w:r>
              <w:rPr>
                <w:sz w:val="18"/>
              </w:rPr>
              <w:t>Standard</w:t>
            </w:r>
          </w:p>
        </w:tc>
        <w:tc>
          <w:tcPr>
            <w:tcW w:w="2001" w:type="dxa"/>
            <w:tcMar>
              <w:top w:w="65" w:type="dxa"/>
              <w:left w:w="65" w:type="dxa"/>
              <w:bottom w:w="65" w:type="dxa"/>
              <w:right w:w="65" w:type="dxa"/>
            </w:tcMar>
            <w:vAlign w:val="center"/>
          </w:tcPr>
          <w:p w14:paraId="64656037" w14:textId="77777777" w:rsidR="000121ED" w:rsidRDefault="006547CF">
            <w:pPr>
              <w:spacing w:before="40" w:after="40" w:line="252" w:lineRule="auto"/>
            </w:pPr>
            <w:r>
              <w:rPr>
                <w:sz w:val="18"/>
              </w:rPr>
              <w:t>Riêng từng nhãn chọn trên val</w:t>
            </w:r>
          </w:p>
        </w:tc>
        <w:tc>
          <w:tcPr>
            <w:tcW w:w="1281" w:type="dxa"/>
            <w:tcMar>
              <w:top w:w="65" w:type="dxa"/>
              <w:left w:w="65" w:type="dxa"/>
              <w:bottom w:w="65" w:type="dxa"/>
              <w:right w:w="65" w:type="dxa"/>
            </w:tcMar>
            <w:vAlign w:val="center"/>
          </w:tcPr>
          <w:p w14:paraId="20290A67" w14:textId="77777777" w:rsidR="000121ED" w:rsidRDefault="006547CF">
            <w:pPr>
              <w:spacing w:before="40" w:after="40" w:line="252" w:lineRule="auto"/>
            </w:pPr>
            <w:r>
              <w:rPr>
                <w:sz w:val="18"/>
              </w:rPr>
              <w:t>0,4391</w:t>
            </w:r>
          </w:p>
        </w:tc>
        <w:tc>
          <w:tcPr>
            <w:tcW w:w="1281" w:type="dxa"/>
            <w:tcMar>
              <w:top w:w="65" w:type="dxa"/>
              <w:left w:w="65" w:type="dxa"/>
              <w:bottom w:w="65" w:type="dxa"/>
              <w:right w:w="65" w:type="dxa"/>
            </w:tcMar>
            <w:vAlign w:val="center"/>
          </w:tcPr>
          <w:p w14:paraId="6180E4E3" w14:textId="77777777" w:rsidR="000121ED" w:rsidRDefault="006547CF">
            <w:pPr>
              <w:spacing w:before="40" w:after="40" w:line="252" w:lineRule="auto"/>
            </w:pPr>
            <w:r>
              <w:rPr>
                <w:sz w:val="18"/>
              </w:rPr>
              <w:t>0,5427</w:t>
            </w:r>
          </w:p>
        </w:tc>
        <w:tc>
          <w:tcPr>
            <w:tcW w:w="1281" w:type="dxa"/>
            <w:tcMar>
              <w:top w:w="65" w:type="dxa"/>
              <w:left w:w="65" w:type="dxa"/>
              <w:bottom w:w="65" w:type="dxa"/>
              <w:right w:w="65" w:type="dxa"/>
            </w:tcMar>
            <w:vAlign w:val="center"/>
          </w:tcPr>
          <w:p w14:paraId="28D9BFA5" w14:textId="77777777" w:rsidR="000121ED" w:rsidRDefault="006547CF">
            <w:pPr>
              <w:spacing w:before="40" w:after="40" w:line="252" w:lineRule="auto"/>
            </w:pPr>
            <w:r>
              <w:rPr>
                <w:sz w:val="18"/>
              </w:rPr>
              <w:t>0,4876</w:t>
            </w:r>
          </w:p>
        </w:tc>
        <w:tc>
          <w:tcPr>
            <w:tcW w:w="1281" w:type="dxa"/>
            <w:tcMar>
              <w:top w:w="65" w:type="dxa"/>
              <w:left w:w="65" w:type="dxa"/>
              <w:bottom w:w="65" w:type="dxa"/>
              <w:right w:w="65" w:type="dxa"/>
            </w:tcMar>
            <w:vAlign w:val="center"/>
          </w:tcPr>
          <w:p w14:paraId="4499D4FD" w14:textId="77777777" w:rsidR="000121ED" w:rsidRDefault="006547CF">
            <w:pPr>
              <w:spacing w:before="40" w:after="40" w:line="252" w:lineRule="auto"/>
            </w:pPr>
            <w:r>
              <w:rPr>
                <w:sz w:val="18"/>
              </w:rPr>
              <w:t>0,6119</w:t>
            </w:r>
          </w:p>
        </w:tc>
        <w:tc>
          <w:tcPr>
            <w:tcW w:w="1281" w:type="dxa"/>
            <w:tcMar>
              <w:top w:w="65" w:type="dxa"/>
              <w:left w:w="65" w:type="dxa"/>
              <w:bottom w:w="65" w:type="dxa"/>
              <w:right w:w="65" w:type="dxa"/>
            </w:tcMar>
            <w:vAlign w:val="center"/>
          </w:tcPr>
          <w:p w14:paraId="5C8CC2A7" w14:textId="77777777" w:rsidR="000121ED" w:rsidRDefault="006547CF">
            <w:pPr>
              <w:spacing w:before="40" w:after="40" w:line="252" w:lineRule="auto"/>
            </w:pPr>
            <w:r>
              <w:rPr>
                <w:sz w:val="18"/>
              </w:rPr>
              <w:t>0,0433</w:t>
            </w:r>
          </w:p>
        </w:tc>
      </w:tr>
      <w:tr w:rsidR="000121ED" w14:paraId="14538D1A" w14:textId="77777777">
        <w:trPr>
          <w:cantSplit/>
          <w:jc w:val="center"/>
        </w:trPr>
        <w:tc>
          <w:tcPr>
            <w:tcW w:w="1281" w:type="dxa"/>
            <w:tcMar>
              <w:top w:w="65" w:type="dxa"/>
              <w:left w:w="65" w:type="dxa"/>
              <w:bottom w:w="65" w:type="dxa"/>
              <w:right w:w="65" w:type="dxa"/>
            </w:tcMar>
            <w:vAlign w:val="center"/>
          </w:tcPr>
          <w:p w14:paraId="6D62020E" w14:textId="77777777" w:rsidR="000121ED" w:rsidRDefault="006547CF">
            <w:pPr>
              <w:spacing w:before="40" w:after="40" w:line="252" w:lineRule="auto"/>
            </w:pPr>
            <w:r>
              <w:rPr>
                <w:sz w:val="18"/>
              </w:rPr>
              <w:t>Balanced</w:t>
            </w:r>
          </w:p>
        </w:tc>
        <w:tc>
          <w:tcPr>
            <w:tcW w:w="2001" w:type="dxa"/>
            <w:tcMar>
              <w:top w:w="65" w:type="dxa"/>
              <w:left w:w="65" w:type="dxa"/>
              <w:bottom w:w="65" w:type="dxa"/>
              <w:right w:w="65" w:type="dxa"/>
            </w:tcMar>
            <w:vAlign w:val="center"/>
          </w:tcPr>
          <w:p w14:paraId="63F5D48F" w14:textId="77777777" w:rsidR="000121ED" w:rsidRDefault="006547CF">
            <w:pPr>
              <w:spacing w:before="40" w:after="40" w:line="252" w:lineRule="auto"/>
            </w:pPr>
            <w:r>
              <w:rPr>
                <w:sz w:val="18"/>
              </w:rPr>
              <w:t>Cố định 0,5</w:t>
            </w:r>
          </w:p>
        </w:tc>
        <w:tc>
          <w:tcPr>
            <w:tcW w:w="1281" w:type="dxa"/>
            <w:tcMar>
              <w:top w:w="65" w:type="dxa"/>
              <w:left w:w="65" w:type="dxa"/>
              <w:bottom w:w="65" w:type="dxa"/>
              <w:right w:w="65" w:type="dxa"/>
            </w:tcMar>
            <w:vAlign w:val="center"/>
          </w:tcPr>
          <w:p w14:paraId="68E86D5B" w14:textId="77777777" w:rsidR="000121ED" w:rsidRDefault="006547CF">
            <w:pPr>
              <w:spacing w:before="40" w:after="40" w:line="252" w:lineRule="auto"/>
            </w:pPr>
            <w:r>
              <w:rPr>
                <w:sz w:val="18"/>
              </w:rPr>
              <w:t>0,4562</w:t>
            </w:r>
          </w:p>
        </w:tc>
        <w:tc>
          <w:tcPr>
            <w:tcW w:w="1281" w:type="dxa"/>
            <w:tcMar>
              <w:top w:w="65" w:type="dxa"/>
              <w:left w:w="65" w:type="dxa"/>
              <w:bottom w:w="65" w:type="dxa"/>
              <w:right w:w="65" w:type="dxa"/>
            </w:tcMar>
            <w:vAlign w:val="center"/>
          </w:tcPr>
          <w:p w14:paraId="37B81C1E" w14:textId="77777777" w:rsidR="000121ED" w:rsidRDefault="006547CF">
            <w:pPr>
              <w:spacing w:before="40" w:after="40" w:line="252" w:lineRule="auto"/>
            </w:pPr>
            <w:r>
              <w:rPr>
                <w:sz w:val="18"/>
              </w:rPr>
              <w:t>0,5099</w:t>
            </w:r>
          </w:p>
        </w:tc>
        <w:tc>
          <w:tcPr>
            <w:tcW w:w="1281" w:type="dxa"/>
            <w:tcMar>
              <w:top w:w="65" w:type="dxa"/>
              <w:left w:w="65" w:type="dxa"/>
              <w:bottom w:w="65" w:type="dxa"/>
              <w:right w:w="65" w:type="dxa"/>
            </w:tcMar>
            <w:vAlign w:val="center"/>
          </w:tcPr>
          <w:p w14:paraId="2D1B7F7E" w14:textId="77777777" w:rsidR="000121ED" w:rsidRDefault="006547CF">
            <w:pPr>
              <w:spacing w:before="40" w:after="40" w:line="252" w:lineRule="auto"/>
            </w:pPr>
            <w:r>
              <w:rPr>
                <w:sz w:val="18"/>
              </w:rPr>
              <w:t>0,4158</w:t>
            </w:r>
          </w:p>
        </w:tc>
        <w:tc>
          <w:tcPr>
            <w:tcW w:w="1281" w:type="dxa"/>
            <w:tcMar>
              <w:top w:w="65" w:type="dxa"/>
              <w:left w:w="65" w:type="dxa"/>
              <w:bottom w:w="65" w:type="dxa"/>
              <w:right w:w="65" w:type="dxa"/>
            </w:tcMar>
            <w:vAlign w:val="center"/>
          </w:tcPr>
          <w:p w14:paraId="12F6E163" w14:textId="77777777" w:rsidR="000121ED" w:rsidRDefault="006547CF">
            <w:pPr>
              <w:spacing w:before="40" w:after="40" w:line="252" w:lineRule="auto"/>
            </w:pPr>
            <w:r>
              <w:rPr>
                <w:sz w:val="18"/>
              </w:rPr>
              <w:t>0,6592</w:t>
            </w:r>
          </w:p>
        </w:tc>
        <w:tc>
          <w:tcPr>
            <w:tcW w:w="1281" w:type="dxa"/>
            <w:tcMar>
              <w:top w:w="65" w:type="dxa"/>
              <w:left w:w="65" w:type="dxa"/>
              <w:bottom w:w="65" w:type="dxa"/>
              <w:right w:w="65" w:type="dxa"/>
            </w:tcMar>
            <w:vAlign w:val="center"/>
          </w:tcPr>
          <w:p w14:paraId="243159ED" w14:textId="77777777" w:rsidR="000121ED" w:rsidRDefault="006547CF">
            <w:pPr>
              <w:spacing w:before="40" w:after="40" w:line="252" w:lineRule="auto"/>
            </w:pPr>
            <w:r>
              <w:rPr>
                <w:sz w:val="18"/>
              </w:rPr>
              <w:t>0,0532</w:t>
            </w:r>
          </w:p>
        </w:tc>
      </w:tr>
      <w:tr w:rsidR="000121ED" w14:paraId="0BD77D76" w14:textId="77777777">
        <w:trPr>
          <w:cantSplit/>
          <w:jc w:val="center"/>
        </w:trPr>
        <w:tc>
          <w:tcPr>
            <w:tcW w:w="1281" w:type="dxa"/>
            <w:tcMar>
              <w:top w:w="65" w:type="dxa"/>
              <w:left w:w="65" w:type="dxa"/>
              <w:bottom w:w="65" w:type="dxa"/>
              <w:right w:w="65" w:type="dxa"/>
            </w:tcMar>
            <w:vAlign w:val="center"/>
          </w:tcPr>
          <w:p w14:paraId="6458D42B" w14:textId="77777777" w:rsidR="000121ED" w:rsidRDefault="006547CF">
            <w:pPr>
              <w:spacing w:before="40" w:after="40" w:line="252" w:lineRule="auto"/>
            </w:pPr>
            <w:r>
              <w:rPr>
                <w:sz w:val="18"/>
              </w:rPr>
              <w:t>Balanced</w:t>
            </w:r>
          </w:p>
        </w:tc>
        <w:tc>
          <w:tcPr>
            <w:tcW w:w="2001" w:type="dxa"/>
            <w:tcMar>
              <w:top w:w="65" w:type="dxa"/>
              <w:left w:w="65" w:type="dxa"/>
              <w:bottom w:w="65" w:type="dxa"/>
              <w:right w:w="65" w:type="dxa"/>
            </w:tcMar>
            <w:vAlign w:val="center"/>
          </w:tcPr>
          <w:p w14:paraId="3ED05887" w14:textId="77777777" w:rsidR="000121ED" w:rsidRDefault="006547CF">
            <w:pPr>
              <w:spacing w:before="40" w:after="40" w:line="252" w:lineRule="auto"/>
            </w:pPr>
            <w:r>
              <w:rPr>
                <w:sz w:val="18"/>
              </w:rPr>
              <w:t>Chung 0,55 chọn trên val</w:t>
            </w:r>
          </w:p>
        </w:tc>
        <w:tc>
          <w:tcPr>
            <w:tcW w:w="1281" w:type="dxa"/>
            <w:tcMar>
              <w:top w:w="65" w:type="dxa"/>
              <w:left w:w="65" w:type="dxa"/>
              <w:bottom w:w="65" w:type="dxa"/>
              <w:right w:w="65" w:type="dxa"/>
            </w:tcMar>
            <w:vAlign w:val="center"/>
          </w:tcPr>
          <w:p w14:paraId="59E103E4" w14:textId="77777777" w:rsidR="000121ED" w:rsidRDefault="006547CF">
            <w:pPr>
              <w:spacing w:before="40" w:after="40" w:line="252" w:lineRule="auto"/>
            </w:pPr>
            <w:r>
              <w:rPr>
                <w:sz w:val="18"/>
              </w:rPr>
              <w:t>0,4660</w:t>
            </w:r>
          </w:p>
        </w:tc>
        <w:tc>
          <w:tcPr>
            <w:tcW w:w="1281" w:type="dxa"/>
            <w:tcMar>
              <w:top w:w="65" w:type="dxa"/>
              <w:left w:w="65" w:type="dxa"/>
              <w:bottom w:w="65" w:type="dxa"/>
              <w:right w:w="65" w:type="dxa"/>
            </w:tcMar>
            <w:vAlign w:val="center"/>
          </w:tcPr>
          <w:p w14:paraId="285F1B4B" w14:textId="77777777" w:rsidR="000121ED" w:rsidRDefault="006547CF">
            <w:pPr>
              <w:spacing w:before="40" w:after="40" w:line="252" w:lineRule="auto"/>
            </w:pPr>
            <w:r>
              <w:rPr>
                <w:sz w:val="18"/>
              </w:rPr>
              <w:t>0,5176</w:t>
            </w:r>
          </w:p>
        </w:tc>
        <w:tc>
          <w:tcPr>
            <w:tcW w:w="1281" w:type="dxa"/>
            <w:tcMar>
              <w:top w:w="65" w:type="dxa"/>
              <w:left w:w="65" w:type="dxa"/>
              <w:bottom w:w="65" w:type="dxa"/>
              <w:right w:w="65" w:type="dxa"/>
            </w:tcMar>
            <w:vAlign w:val="center"/>
          </w:tcPr>
          <w:p w14:paraId="63A6E170" w14:textId="77777777" w:rsidR="000121ED" w:rsidRDefault="006547CF">
            <w:pPr>
              <w:spacing w:before="40" w:after="40" w:line="252" w:lineRule="auto"/>
            </w:pPr>
            <w:r>
              <w:rPr>
                <w:sz w:val="18"/>
              </w:rPr>
              <w:t>0,4524</w:t>
            </w:r>
          </w:p>
        </w:tc>
        <w:tc>
          <w:tcPr>
            <w:tcW w:w="1281" w:type="dxa"/>
            <w:tcMar>
              <w:top w:w="65" w:type="dxa"/>
              <w:left w:w="65" w:type="dxa"/>
              <w:bottom w:w="65" w:type="dxa"/>
              <w:right w:w="65" w:type="dxa"/>
            </w:tcMar>
            <w:vAlign w:val="center"/>
          </w:tcPr>
          <w:p w14:paraId="142373AF" w14:textId="77777777" w:rsidR="000121ED" w:rsidRDefault="006547CF">
            <w:pPr>
              <w:spacing w:before="40" w:after="40" w:line="252" w:lineRule="auto"/>
            </w:pPr>
            <w:r>
              <w:rPr>
                <w:sz w:val="18"/>
              </w:rPr>
              <w:t>0,6047</w:t>
            </w:r>
          </w:p>
        </w:tc>
        <w:tc>
          <w:tcPr>
            <w:tcW w:w="1281" w:type="dxa"/>
            <w:tcMar>
              <w:top w:w="65" w:type="dxa"/>
              <w:left w:w="65" w:type="dxa"/>
              <w:bottom w:w="65" w:type="dxa"/>
              <w:right w:w="65" w:type="dxa"/>
            </w:tcMar>
            <w:vAlign w:val="center"/>
          </w:tcPr>
          <w:p w14:paraId="2F19CCED" w14:textId="77777777" w:rsidR="000121ED" w:rsidRDefault="006547CF">
            <w:pPr>
              <w:spacing w:before="40" w:after="40" w:line="252" w:lineRule="auto"/>
            </w:pPr>
            <w:r>
              <w:rPr>
                <w:sz w:val="18"/>
              </w:rPr>
              <w:t>0,0473</w:t>
            </w:r>
          </w:p>
        </w:tc>
      </w:tr>
      <w:tr w:rsidR="000121ED" w14:paraId="0B358EC1" w14:textId="77777777">
        <w:trPr>
          <w:cantSplit/>
          <w:jc w:val="center"/>
        </w:trPr>
        <w:tc>
          <w:tcPr>
            <w:tcW w:w="1281" w:type="dxa"/>
            <w:tcMar>
              <w:top w:w="65" w:type="dxa"/>
              <w:left w:w="65" w:type="dxa"/>
              <w:bottom w:w="65" w:type="dxa"/>
              <w:right w:w="65" w:type="dxa"/>
            </w:tcMar>
            <w:vAlign w:val="center"/>
          </w:tcPr>
          <w:p w14:paraId="64F4D7C7" w14:textId="77777777" w:rsidR="000121ED" w:rsidRDefault="006547CF">
            <w:pPr>
              <w:spacing w:before="40" w:after="40" w:line="252" w:lineRule="auto"/>
            </w:pPr>
            <w:r>
              <w:rPr>
                <w:sz w:val="18"/>
              </w:rPr>
              <w:t>Balanced</w:t>
            </w:r>
          </w:p>
        </w:tc>
        <w:tc>
          <w:tcPr>
            <w:tcW w:w="2001" w:type="dxa"/>
            <w:tcMar>
              <w:top w:w="65" w:type="dxa"/>
              <w:left w:w="65" w:type="dxa"/>
              <w:bottom w:w="65" w:type="dxa"/>
              <w:right w:w="65" w:type="dxa"/>
            </w:tcMar>
            <w:vAlign w:val="center"/>
          </w:tcPr>
          <w:p w14:paraId="2006EB2D" w14:textId="77777777" w:rsidR="000121ED" w:rsidRDefault="006547CF">
            <w:pPr>
              <w:spacing w:before="40" w:after="40" w:line="252" w:lineRule="auto"/>
            </w:pPr>
            <w:r>
              <w:rPr>
                <w:sz w:val="18"/>
              </w:rPr>
              <w:t>Riêng từng nhãn chọn trên val</w:t>
            </w:r>
          </w:p>
        </w:tc>
        <w:tc>
          <w:tcPr>
            <w:tcW w:w="1281" w:type="dxa"/>
            <w:tcMar>
              <w:top w:w="65" w:type="dxa"/>
              <w:left w:w="65" w:type="dxa"/>
              <w:bottom w:w="65" w:type="dxa"/>
              <w:right w:w="65" w:type="dxa"/>
            </w:tcMar>
            <w:vAlign w:val="center"/>
          </w:tcPr>
          <w:p w14:paraId="4478D6D1" w14:textId="77777777" w:rsidR="000121ED" w:rsidRDefault="006547CF">
            <w:pPr>
              <w:spacing w:before="40" w:after="40" w:line="252" w:lineRule="auto"/>
            </w:pPr>
            <w:r>
              <w:rPr>
                <w:sz w:val="18"/>
              </w:rPr>
              <w:t>0,4901</w:t>
            </w:r>
          </w:p>
        </w:tc>
        <w:tc>
          <w:tcPr>
            <w:tcW w:w="1281" w:type="dxa"/>
            <w:tcMar>
              <w:top w:w="65" w:type="dxa"/>
              <w:left w:w="65" w:type="dxa"/>
              <w:bottom w:w="65" w:type="dxa"/>
              <w:right w:w="65" w:type="dxa"/>
            </w:tcMar>
            <w:vAlign w:val="center"/>
          </w:tcPr>
          <w:p w14:paraId="6AD5F5FA" w14:textId="77777777" w:rsidR="000121ED" w:rsidRDefault="006547CF">
            <w:pPr>
              <w:spacing w:before="40" w:after="40" w:line="252" w:lineRule="auto"/>
            </w:pPr>
            <w:r>
              <w:rPr>
                <w:sz w:val="18"/>
              </w:rPr>
              <w:t>0,5467</w:t>
            </w:r>
          </w:p>
        </w:tc>
        <w:tc>
          <w:tcPr>
            <w:tcW w:w="1281" w:type="dxa"/>
            <w:tcMar>
              <w:top w:w="65" w:type="dxa"/>
              <w:left w:w="65" w:type="dxa"/>
              <w:bottom w:w="65" w:type="dxa"/>
              <w:right w:w="65" w:type="dxa"/>
            </w:tcMar>
            <w:vAlign w:val="center"/>
          </w:tcPr>
          <w:p w14:paraId="2D4A60CC" w14:textId="77777777" w:rsidR="000121ED" w:rsidRDefault="006547CF">
            <w:pPr>
              <w:spacing w:before="40" w:after="40" w:line="252" w:lineRule="auto"/>
            </w:pPr>
            <w:r>
              <w:rPr>
                <w:sz w:val="18"/>
              </w:rPr>
              <w:t>0,4796</w:t>
            </w:r>
          </w:p>
        </w:tc>
        <w:tc>
          <w:tcPr>
            <w:tcW w:w="1281" w:type="dxa"/>
            <w:tcMar>
              <w:top w:w="65" w:type="dxa"/>
              <w:left w:w="65" w:type="dxa"/>
              <w:bottom w:w="65" w:type="dxa"/>
              <w:right w:w="65" w:type="dxa"/>
            </w:tcMar>
            <w:vAlign w:val="center"/>
          </w:tcPr>
          <w:p w14:paraId="19703805" w14:textId="77777777" w:rsidR="000121ED" w:rsidRDefault="006547CF">
            <w:pPr>
              <w:spacing w:before="40" w:after="40" w:line="252" w:lineRule="auto"/>
            </w:pPr>
            <w:r>
              <w:rPr>
                <w:sz w:val="18"/>
              </w:rPr>
              <w:t>0,6356</w:t>
            </w:r>
          </w:p>
        </w:tc>
        <w:tc>
          <w:tcPr>
            <w:tcW w:w="1281" w:type="dxa"/>
            <w:tcMar>
              <w:top w:w="65" w:type="dxa"/>
              <w:left w:w="65" w:type="dxa"/>
              <w:bottom w:w="65" w:type="dxa"/>
              <w:right w:w="65" w:type="dxa"/>
            </w:tcMar>
            <w:vAlign w:val="center"/>
          </w:tcPr>
          <w:p w14:paraId="0121DD5B" w14:textId="77777777" w:rsidR="000121ED" w:rsidRDefault="006547CF">
            <w:pPr>
              <w:spacing w:before="40" w:after="40" w:line="252" w:lineRule="auto"/>
            </w:pPr>
            <w:r>
              <w:rPr>
                <w:sz w:val="18"/>
              </w:rPr>
              <w:t>0,0443</w:t>
            </w:r>
          </w:p>
        </w:tc>
      </w:tr>
    </w:tbl>
    <w:p w14:paraId="20B2396A" w14:textId="77777777" w:rsidR="000121ED" w:rsidRDefault="000121ED">
      <w:pPr>
        <w:spacing w:after="40"/>
      </w:pPr>
    </w:p>
    <w:p w14:paraId="7051586E" w14:textId="77777777" w:rsidR="000121ED" w:rsidRDefault="006547CF">
      <w:pPr>
        <w:jc w:val="both"/>
      </w:pPr>
      <w:r>
        <w:t>Standard @0,5 có precision cao nhưng recall thấp. Có 3.271 câu không được dự đoán nhãn nào; số nhãn dự đoán trung bình là 0,411/câu. Balanced @0,5 chỉ còn 123 câu không nhãn, trung bình 1,864 nhãn/câu. Weighting giúp tìm thêm nhãn dương nhưng cũng tạo nhãn thừa, thể hiện qua precision giảm và Hamming tăng.</w:t>
      </w:r>
    </w:p>
    <w:p w14:paraId="7BBA7000" w14:textId="77777777" w:rsidR="000121ED" w:rsidRDefault="006547CF">
      <w:pPr>
        <w:jc w:val="both"/>
      </w:pPr>
      <w:r>
        <w:t xml:space="preserve">So standard và balanced cùng ngưỡng 0,5 cho thấy Macro-F1 tăng khoảng 0,2537. So balanced @0,5 với balanced ngưỡng riêng cho thấy </w:t>
      </w:r>
      <w:r>
        <w:t>tăng thêm khoảng 0,0339 trên validation. So standard @0,5 với balanced ngưỡng riêng là tác động kết hợp của hai thay đổi; không được quy toàn bộ mức tăng cho riêng threshold. Các hàng tuned dùng chính validation để tối ưu; kết quả test sau khóa protocol và các trường hợp giảm điểm được đối chiếu tại mục 5.2.</w:t>
      </w:r>
    </w:p>
    <w:p w14:paraId="3A67B825" w14:textId="77777777" w:rsidR="000121ED" w:rsidRDefault="006547CF">
      <w:pPr>
        <w:jc w:val="both"/>
      </w:pPr>
      <w:r>
        <w:t xml:space="preserve">Bằng chứng số gồm </w:t>
      </w:r>
      <w:r>
        <w:rPr>
          <w:rFonts w:ascii="Consolas" w:eastAsia="Consolas" w:hAnsi="Consolas" w:cs="Consolas"/>
        </w:rPr>
        <w:t>reports/baseline_validation/comparison.csv</w:t>
      </w:r>
      <w:r>
        <w:t xml:space="preserve">, các JSON metrics/thresholds và bảng per-label. Artifacts lớn trong </w:t>
      </w:r>
      <w:r>
        <w:rPr>
          <w:rFonts w:ascii="Consolas" w:eastAsia="Consolas" w:hAnsi="Consolas" w:cs="Consolas"/>
        </w:rPr>
        <w:t>data/processed/</w:t>
      </w:r>
      <w:r>
        <w:t xml:space="preserve"> được tái tạo bằng lệnh chạy. Nhóm đã kiểm model nạp lại dự đoán validation nhất quán với scores đã lưu, sai số tối đa không quá 1e−12. Thông tin này chứng minh việc bàn giao artifacts của A, không chứng minh B/C/D đã chạy đủ.</w:t>
      </w:r>
    </w:p>
    <w:p w14:paraId="38103EEE" w14:textId="77777777" w:rsidR="000121ED" w:rsidRDefault="006547CF">
      <w:pPr>
        <w:pStyle w:val="Heading2"/>
      </w:pPr>
      <w:bookmarkStart w:id="56" w:name="_Toc242421794"/>
      <w:r>
        <w:lastRenderedPageBreak/>
        <w:t>5.2. Kết quả B, ba C và demo</w:t>
      </w:r>
      <w:bookmarkEnd w:id="56"/>
    </w:p>
    <w:p w14:paraId="624B01FB" w14:textId="77777777" w:rsidR="000121ED" w:rsidRDefault="006547CF">
      <w:pPr>
        <w:pStyle w:val="TableCaption"/>
      </w:pPr>
      <w:bookmarkStart w:id="57" w:name="_Toc242421839"/>
      <w:r>
        <w:t>Bảng 5-2a. Kết quả A/B/C thực tế.</w:t>
      </w:r>
      <w:bookmarkEnd w:id="57"/>
    </w:p>
    <w:p w14:paraId="7297EBFF" w14:textId="77777777" w:rsidR="000121ED" w:rsidRDefault="006547CF">
      <w:pPr>
        <w:jc w:val="both"/>
      </w:pPr>
      <w:r>
        <w:t>Std mẫu ddof=1; dấu — nghĩa là không áp dụng hoặc chưa đủ ba seed.</w:t>
      </w:r>
    </w:p>
    <w:tbl>
      <w:tblPr>
        <w:tblStyle w:val="TableGrid"/>
        <w:tblW w:w="0" w:type="auto"/>
        <w:jc w:val="center"/>
        <w:tblLayout w:type="fixed"/>
        <w:tblLook w:val="04A0" w:firstRow="1" w:lastRow="0" w:firstColumn="1" w:lastColumn="0" w:noHBand="0" w:noVBand="1"/>
      </w:tblPr>
      <w:tblGrid>
        <w:gridCol w:w="1360"/>
        <w:gridCol w:w="1360"/>
        <w:gridCol w:w="1360"/>
        <w:gridCol w:w="1360"/>
        <w:gridCol w:w="1420"/>
        <w:gridCol w:w="1420"/>
        <w:gridCol w:w="1408"/>
      </w:tblGrid>
      <w:tr w:rsidR="000121ED" w14:paraId="74CAEBCF" w14:textId="77777777">
        <w:trPr>
          <w:cantSplit/>
          <w:tblHeader/>
          <w:jc w:val="center"/>
        </w:trPr>
        <w:tc>
          <w:tcPr>
            <w:tcW w:w="1360" w:type="dxa"/>
            <w:shd w:val="clear" w:color="auto" w:fill="E6EDF3"/>
            <w:tcMar>
              <w:top w:w="65" w:type="dxa"/>
              <w:left w:w="65" w:type="dxa"/>
              <w:bottom w:w="65" w:type="dxa"/>
              <w:right w:w="65" w:type="dxa"/>
            </w:tcMar>
            <w:vAlign w:val="center"/>
          </w:tcPr>
          <w:p w14:paraId="49459278" w14:textId="77777777" w:rsidR="000121ED" w:rsidRDefault="006547CF">
            <w:pPr>
              <w:spacing w:before="40" w:after="40" w:line="252" w:lineRule="auto"/>
            </w:pPr>
            <w:r>
              <w:rPr>
                <w:b/>
                <w:sz w:val="18"/>
              </w:rPr>
              <w:t>Hệ thống</w:t>
            </w:r>
          </w:p>
        </w:tc>
        <w:tc>
          <w:tcPr>
            <w:tcW w:w="1360" w:type="dxa"/>
            <w:shd w:val="clear" w:color="auto" w:fill="E6EDF3"/>
            <w:tcMar>
              <w:top w:w="65" w:type="dxa"/>
              <w:left w:w="65" w:type="dxa"/>
              <w:bottom w:w="65" w:type="dxa"/>
              <w:right w:w="65" w:type="dxa"/>
            </w:tcMar>
            <w:vAlign w:val="center"/>
          </w:tcPr>
          <w:p w14:paraId="0D10D0C0" w14:textId="77777777" w:rsidR="000121ED" w:rsidRDefault="006547CF">
            <w:pPr>
              <w:spacing w:before="40" w:after="40" w:line="252" w:lineRule="auto"/>
            </w:pPr>
            <w:r>
              <w:rPr>
                <w:b/>
                <w:sz w:val="18"/>
              </w:rPr>
              <w:t>Split</w:t>
            </w:r>
          </w:p>
        </w:tc>
        <w:tc>
          <w:tcPr>
            <w:tcW w:w="1360" w:type="dxa"/>
            <w:shd w:val="clear" w:color="auto" w:fill="E6EDF3"/>
            <w:tcMar>
              <w:top w:w="65" w:type="dxa"/>
              <w:left w:w="65" w:type="dxa"/>
              <w:bottom w:w="65" w:type="dxa"/>
              <w:right w:w="65" w:type="dxa"/>
            </w:tcMar>
            <w:vAlign w:val="center"/>
          </w:tcPr>
          <w:p w14:paraId="59251058" w14:textId="77777777" w:rsidR="000121ED" w:rsidRDefault="006547CF">
            <w:pPr>
              <w:spacing w:before="40" w:after="40" w:line="252" w:lineRule="auto"/>
            </w:pPr>
            <w:r>
              <w:rPr>
                <w:b/>
                <w:sz w:val="18"/>
              </w:rPr>
              <w:t>Ngưỡng</w:t>
            </w:r>
          </w:p>
        </w:tc>
        <w:tc>
          <w:tcPr>
            <w:tcW w:w="1360" w:type="dxa"/>
            <w:shd w:val="clear" w:color="auto" w:fill="E6EDF3"/>
            <w:tcMar>
              <w:top w:w="65" w:type="dxa"/>
              <w:left w:w="65" w:type="dxa"/>
              <w:bottom w:w="65" w:type="dxa"/>
              <w:right w:w="65" w:type="dxa"/>
            </w:tcMar>
            <w:vAlign w:val="center"/>
          </w:tcPr>
          <w:p w14:paraId="7DF0DB74" w14:textId="77777777" w:rsidR="000121ED" w:rsidRDefault="006547CF">
            <w:pPr>
              <w:spacing w:before="40" w:after="40" w:line="252" w:lineRule="auto"/>
            </w:pPr>
            <w:r>
              <w:rPr>
                <w:b/>
                <w:sz w:val="18"/>
              </w:rPr>
              <w:t>Số run</w:t>
            </w:r>
          </w:p>
        </w:tc>
        <w:tc>
          <w:tcPr>
            <w:tcW w:w="1420" w:type="dxa"/>
            <w:shd w:val="clear" w:color="auto" w:fill="E6EDF3"/>
            <w:tcMar>
              <w:top w:w="65" w:type="dxa"/>
              <w:left w:w="65" w:type="dxa"/>
              <w:bottom w:w="65" w:type="dxa"/>
              <w:right w:w="65" w:type="dxa"/>
            </w:tcMar>
            <w:vAlign w:val="center"/>
          </w:tcPr>
          <w:p w14:paraId="1C1FE907" w14:textId="77777777" w:rsidR="000121ED" w:rsidRDefault="006547CF">
            <w:pPr>
              <w:spacing w:before="40" w:after="40" w:line="252" w:lineRule="auto"/>
            </w:pPr>
            <w:r>
              <w:rPr>
                <w:b/>
                <w:sz w:val="18"/>
              </w:rPr>
              <w:t>Macro-F1 mean±std</w:t>
            </w:r>
          </w:p>
        </w:tc>
        <w:tc>
          <w:tcPr>
            <w:tcW w:w="1420" w:type="dxa"/>
            <w:shd w:val="clear" w:color="auto" w:fill="E6EDF3"/>
            <w:tcMar>
              <w:top w:w="65" w:type="dxa"/>
              <w:left w:w="65" w:type="dxa"/>
              <w:bottom w:w="65" w:type="dxa"/>
              <w:right w:w="65" w:type="dxa"/>
            </w:tcMar>
            <w:vAlign w:val="center"/>
          </w:tcPr>
          <w:p w14:paraId="0F3B7D00" w14:textId="77777777" w:rsidR="000121ED" w:rsidRDefault="006547CF">
            <w:pPr>
              <w:spacing w:before="40" w:after="40" w:line="252" w:lineRule="auto"/>
            </w:pPr>
            <w:r>
              <w:rPr>
                <w:b/>
                <w:sz w:val="18"/>
              </w:rPr>
              <w:t>Micro-F1 mean±std</w:t>
            </w:r>
          </w:p>
        </w:tc>
        <w:tc>
          <w:tcPr>
            <w:tcW w:w="1408" w:type="dxa"/>
            <w:shd w:val="clear" w:color="auto" w:fill="E6EDF3"/>
            <w:tcMar>
              <w:top w:w="65" w:type="dxa"/>
              <w:left w:w="65" w:type="dxa"/>
              <w:bottom w:w="65" w:type="dxa"/>
              <w:right w:w="65" w:type="dxa"/>
            </w:tcMar>
            <w:vAlign w:val="center"/>
          </w:tcPr>
          <w:p w14:paraId="7837191A" w14:textId="77777777" w:rsidR="000121ED" w:rsidRDefault="006547CF">
            <w:pPr>
              <w:spacing w:before="40" w:after="40" w:line="252" w:lineRule="auto"/>
            </w:pPr>
            <w:r>
              <w:rPr>
                <w:b/>
                <w:sz w:val="18"/>
              </w:rPr>
              <w:t>Hamming Loss</w:t>
            </w:r>
          </w:p>
        </w:tc>
      </w:tr>
      <w:tr w:rsidR="000121ED" w14:paraId="547B7822" w14:textId="77777777">
        <w:trPr>
          <w:cantSplit/>
          <w:jc w:val="center"/>
        </w:trPr>
        <w:tc>
          <w:tcPr>
            <w:tcW w:w="1360" w:type="dxa"/>
            <w:tcMar>
              <w:top w:w="65" w:type="dxa"/>
              <w:left w:w="65" w:type="dxa"/>
              <w:bottom w:w="65" w:type="dxa"/>
              <w:right w:w="65" w:type="dxa"/>
            </w:tcMar>
            <w:vAlign w:val="center"/>
          </w:tcPr>
          <w:p w14:paraId="27C55DA9" w14:textId="77777777" w:rsidR="000121ED" w:rsidRDefault="006547CF">
            <w:pPr>
              <w:spacing w:before="40" w:after="40" w:line="252" w:lineRule="auto"/>
            </w:pPr>
            <w:r>
              <w:rPr>
                <w:sz w:val="18"/>
              </w:rPr>
              <w:t>A_standard</w:t>
            </w:r>
          </w:p>
        </w:tc>
        <w:tc>
          <w:tcPr>
            <w:tcW w:w="1360" w:type="dxa"/>
            <w:tcMar>
              <w:top w:w="65" w:type="dxa"/>
              <w:left w:w="65" w:type="dxa"/>
              <w:bottom w:w="65" w:type="dxa"/>
              <w:right w:w="65" w:type="dxa"/>
            </w:tcMar>
            <w:vAlign w:val="center"/>
          </w:tcPr>
          <w:p w14:paraId="59A6E0CE"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720B1274"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2DCFE141"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1B0150DC" w14:textId="77777777" w:rsidR="000121ED" w:rsidRDefault="006547CF">
            <w:pPr>
              <w:spacing w:before="40" w:after="40" w:line="252" w:lineRule="auto"/>
            </w:pPr>
            <w:r>
              <w:rPr>
                <w:sz w:val="18"/>
              </w:rPr>
              <w:t>0.2025</w:t>
            </w:r>
          </w:p>
        </w:tc>
        <w:tc>
          <w:tcPr>
            <w:tcW w:w="1420" w:type="dxa"/>
            <w:tcMar>
              <w:top w:w="65" w:type="dxa"/>
              <w:left w:w="65" w:type="dxa"/>
              <w:bottom w:w="65" w:type="dxa"/>
              <w:right w:w="65" w:type="dxa"/>
            </w:tcMar>
            <w:vAlign w:val="center"/>
          </w:tcPr>
          <w:p w14:paraId="1C87BE06" w14:textId="77777777" w:rsidR="000121ED" w:rsidRDefault="006547CF">
            <w:pPr>
              <w:spacing w:before="40" w:after="40" w:line="252" w:lineRule="auto"/>
            </w:pPr>
            <w:r>
              <w:rPr>
                <w:sz w:val="18"/>
              </w:rPr>
              <w:t>0.3760</w:t>
            </w:r>
          </w:p>
        </w:tc>
        <w:tc>
          <w:tcPr>
            <w:tcW w:w="1408" w:type="dxa"/>
            <w:tcMar>
              <w:top w:w="65" w:type="dxa"/>
              <w:left w:w="65" w:type="dxa"/>
              <w:bottom w:w="65" w:type="dxa"/>
              <w:right w:w="65" w:type="dxa"/>
            </w:tcMar>
            <w:vAlign w:val="center"/>
          </w:tcPr>
          <w:p w14:paraId="1E91A534" w14:textId="77777777" w:rsidR="000121ED" w:rsidRDefault="006547CF">
            <w:pPr>
              <w:spacing w:before="40" w:after="40" w:line="252" w:lineRule="auto"/>
            </w:pPr>
            <w:r>
              <w:rPr>
                <w:sz w:val="18"/>
              </w:rPr>
              <w:t>0.0354</w:t>
            </w:r>
          </w:p>
        </w:tc>
      </w:tr>
      <w:tr w:rsidR="000121ED" w14:paraId="71C624E2" w14:textId="77777777">
        <w:trPr>
          <w:cantSplit/>
          <w:jc w:val="center"/>
        </w:trPr>
        <w:tc>
          <w:tcPr>
            <w:tcW w:w="1360" w:type="dxa"/>
            <w:tcMar>
              <w:top w:w="65" w:type="dxa"/>
              <w:left w:w="65" w:type="dxa"/>
              <w:bottom w:w="65" w:type="dxa"/>
              <w:right w:w="65" w:type="dxa"/>
            </w:tcMar>
            <w:vAlign w:val="center"/>
          </w:tcPr>
          <w:p w14:paraId="1FBC8BB1" w14:textId="77777777" w:rsidR="000121ED" w:rsidRDefault="006547CF">
            <w:pPr>
              <w:spacing w:before="40" w:after="40" w:line="252" w:lineRule="auto"/>
            </w:pPr>
            <w:r>
              <w:rPr>
                <w:sz w:val="18"/>
              </w:rPr>
              <w:t>A_standard</w:t>
            </w:r>
          </w:p>
        </w:tc>
        <w:tc>
          <w:tcPr>
            <w:tcW w:w="1360" w:type="dxa"/>
            <w:tcMar>
              <w:top w:w="65" w:type="dxa"/>
              <w:left w:w="65" w:type="dxa"/>
              <w:bottom w:w="65" w:type="dxa"/>
              <w:right w:w="65" w:type="dxa"/>
            </w:tcMar>
            <w:vAlign w:val="center"/>
          </w:tcPr>
          <w:p w14:paraId="1F47C8E3"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1FF28029"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352B7A9D"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600BAB14" w14:textId="77777777" w:rsidR="000121ED" w:rsidRDefault="006547CF">
            <w:pPr>
              <w:spacing w:before="40" w:after="40" w:line="252" w:lineRule="auto"/>
            </w:pPr>
            <w:r>
              <w:rPr>
                <w:sz w:val="18"/>
              </w:rPr>
              <w:t>0.4094</w:t>
            </w:r>
          </w:p>
        </w:tc>
        <w:tc>
          <w:tcPr>
            <w:tcW w:w="1420" w:type="dxa"/>
            <w:tcMar>
              <w:top w:w="65" w:type="dxa"/>
              <w:left w:w="65" w:type="dxa"/>
              <w:bottom w:w="65" w:type="dxa"/>
              <w:right w:w="65" w:type="dxa"/>
            </w:tcMar>
            <w:vAlign w:val="center"/>
          </w:tcPr>
          <w:p w14:paraId="3AAF1A7F" w14:textId="77777777" w:rsidR="000121ED" w:rsidRDefault="006547CF">
            <w:pPr>
              <w:spacing w:before="40" w:after="40" w:line="252" w:lineRule="auto"/>
            </w:pPr>
            <w:r>
              <w:rPr>
                <w:sz w:val="18"/>
              </w:rPr>
              <w:t>0.5100</w:t>
            </w:r>
          </w:p>
        </w:tc>
        <w:tc>
          <w:tcPr>
            <w:tcW w:w="1408" w:type="dxa"/>
            <w:tcMar>
              <w:top w:w="65" w:type="dxa"/>
              <w:left w:w="65" w:type="dxa"/>
              <w:bottom w:w="65" w:type="dxa"/>
              <w:right w:w="65" w:type="dxa"/>
            </w:tcMar>
            <w:vAlign w:val="center"/>
          </w:tcPr>
          <w:p w14:paraId="6A985A1E" w14:textId="77777777" w:rsidR="000121ED" w:rsidRDefault="006547CF">
            <w:pPr>
              <w:spacing w:before="40" w:after="40" w:line="252" w:lineRule="auto"/>
            </w:pPr>
            <w:r>
              <w:rPr>
                <w:sz w:val="18"/>
              </w:rPr>
              <w:t>0.0544</w:t>
            </w:r>
          </w:p>
        </w:tc>
      </w:tr>
      <w:tr w:rsidR="000121ED" w14:paraId="68625516" w14:textId="77777777">
        <w:trPr>
          <w:cantSplit/>
          <w:jc w:val="center"/>
        </w:trPr>
        <w:tc>
          <w:tcPr>
            <w:tcW w:w="1360" w:type="dxa"/>
            <w:tcMar>
              <w:top w:w="65" w:type="dxa"/>
              <w:left w:w="65" w:type="dxa"/>
              <w:bottom w:w="65" w:type="dxa"/>
              <w:right w:w="65" w:type="dxa"/>
            </w:tcMar>
            <w:vAlign w:val="center"/>
          </w:tcPr>
          <w:p w14:paraId="5981F932" w14:textId="77777777" w:rsidR="000121ED" w:rsidRDefault="006547CF">
            <w:pPr>
              <w:spacing w:before="40" w:after="40" w:line="252" w:lineRule="auto"/>
            </w:pPr>
            <w:r>
              <w:rPr>
                <w:sz w:val="18"/>
              </w:rPr>
              <w:t>A_standard</w:t>
            </w:r>
          </w:p>
        </w:tc>
        <w:tc>
          <w:tcPr>
            <w:tcW w:w="1360" w:type="dxa"/>
            <w:tcMar>
              <w:top w:w="65" w:type="dxa"/>
              <w:left w:w="65" w:type="dxa"/>
              <w:bottom w:w="65" w:type="dxa"/>
              <w:right w:w="65" w:type="dxa"/>
            </w:tcMar>
            <w:vAlign w:val="center"/>
          </w:tcPr>
          <w:p w14:paraId="6A41E02F"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7C424FED"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170123AC"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21C2389B" w14:textId="77777777" w:rsidR="000121ED" w:rsidRDefault="006547CF">
            <w:pPr>
              <w:spacing w:before="40" w:after="40" w:line="252" w:lineRule="auto"/>
            </w:pPr>
            <w:r>
              <w:rPr>
                <w:sz w:val="18"/>
              </w:rPr>
              <w:t>0.4391</w:t>
            </w:r>
          </w:p>
        </w:tc>
        <w:tc>
          <w:tcPr>
            <w:tcW w:w="1420" w:type="dxa"/>
            <w:tcMar>
              <w:top w:w="65" w:type="dxa"/>
              <w:left w:w="65" w:type="dxa"/>
              <w:bottom w:w="65" w:type="dxa"/>
              <w:right w:w="65" w:type="dxa"/>
            </w:tcMar>
            <w:vAlign w:val="center"/>
          </w:tcPr>
          <w:p w14:paraId="330251D9" w14:textId="77777777" w:rsidR="000121ED" w:rsidRDefault="006547CF">
            <w:pPr>
              <w:spacing w:before="40" w:after="40" w:line="252" w:lineRule="auto"/>
            </w:pPr>
            <w:r>
              <w:rPr>
                <w:sz w:val="18"/>
              </w:rPr>
              <w:t>0.5427</w:t>
            </w:r>
          </w:p>
        </w:tc>
        <w:tc>
          <w:tcPr>
            <w:tcW w:w="1408" w:type="dxa"/>
            <w:tcMar>
              <w:top w:w="65" w:type="dxa"/>
              <w:left w:w="65" w:type="dxa"/>
              <w:bottom w:w="65" w:type="dxa"/>
              <w:right w:w="65" w:type="dxa"/>
            </w:tcMar>
            <w:vAlign w:val="center"/>
          </w:tcPr>
          <w:p w14:paraId="7B0ACCDE" w14:textId="77777777" w:rsidR="000121ED" w:rsidRDefault="006547CF">
            <w:pPr>
              <w:spacing w:before="40" w:after="40" w:line="252" w:lineRule="auto"/>
            </w:pPr>
            <w:r>
              <w:rPr>
                <w:sz w:val="18"/>
              </w:rPr>
              <w:t>0.0433</w:t>
            </w:r>
          </w:p>
        </w:tc>
      </w:tr>
      <w:tr w:rsidR="000121ED" w14:paraId="4C92091D" w14:textId="77777777">
        <w:trPr>
          <w:cantSplit/>
          <w:jc w:val="center"/>
        </w:trPr>
        <w:tc>
          <w:tcPr>
            <w:tcW w:w="1360" w:type="dxa"/>
            <w:tcMar>
              <w:top w:w="65" w:type="dxa"/>
              <w:left w:w="65" w:type="dxa"/>
              <w:bottom w:w="65" w:type="dxa"/>
              <w:right w:w="65" w:type="dxa"/>
            </w:tcMar>
            <w:vAlign w:val="center"/>
          </w:tcPr>
          <w:p w14:paraId="1F671153" w14:textId="77777777" w:rsidR="000121ED" w:rsidRDefault="006547CF">
            <w:pPr>
              <w:spacing w:before="40" w:after="40" w:line="252" w:lineRule="auto"/>
            </w:pPr>
            <w:r>
              <w:rPr>
                <w:sz w:val="18"/>
              </w:rPr>
              <w:t>A_balanced</w:t>
            </w:r>
          </w:p>
        </w:tc>
        <w:tc>
          <w:tcPr>
            <w:tcW w:w="1360" w:type="dxa"/>
            <w:tcMar>
              <w:top w:w="65" w:type="dxa"/>
              <w:left w:w="65" w:type="dxa"/>
              <w:bottom w:w="65" w:type="dxa"/>
              <w:right w:w="65" w:type="dxa"/>
            </w:tcMar>
            <w:vAlign w:val="center"/>
          </w:tcPr>
          <w:p w14:paraId="501058F2"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1E3113CF"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5BD1A225"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14465D41" w14:textId="77777777" w:rsidR="000121ED" w:rsidRDefault="006547CF">
            <w:pPr>
              <w:spacing w:before="40" w:after="40" w:line="252" w:lineRule="auto"/>
            </w:pPr>
            <w:r>
              <w:rPr>
                <w:sz w:val="18"/>
              </w:rPr>
              <w:t>0.4562</w:t>
            </w:r>
          </w:p>
        </w:tc>
        <w:tc>
          <w:tcPr>
            <w:tcW w:w="1420" w:type="dxa"/>
            <w:tcMar>
              <w:top w:w="65" w:type="dxa"/>
              <w:left w:w="65" w:type="dxa"/>
              <w:bottom w:w="65" w:type="dxa"/>
              <w:right w:w="65" w:type="dxa"/>
            </w:tcMar>
            <w:vAlign w:val="center"/>
          </w:tcPr>
          <w:p w14:paraId="6A744B18" w14:textId="77777777" w:rsidR="000121ED" w:rsidRDefault="006547CF">
            <w:pPr>
              <w:spacing w:before="40" w:after="40" w:line="252" w:lineRule="auto"/>
            </w:pPr>
            <w:r>
              <w:rPr>
                <w:sz w:val="18"/>
              </w:rPr>
              <w:t>0.5099</w:t>
            </w:r>
          </w:p>
        </w:tc>
        <w:tc>
          <w:tcPr>
            <w:tcW w:w="1408" w:type="dxa"/>
            <w:tcMar>
              <w:top w:w="65" w:type="dxa"/>
              <w:left w:w="65" w:type="dxa"/>
              <w:bottom w:w="65" w:type="dxa"/>
              <w:right w:w="65" w:type="dxa"/>
            </w:tcMar>
            <w:vAlign w:val="center"/>
          </w:tcPr>
          <w:p w14:paraId="0A71D8AD" w14:textId="77777777" w:rsidR="000121ED" w:rsidRDefault="006547CF">
            <w:pPr>
              <w:spacing w:before="40" w:after="40" w:line="252" w:lineRule="auto"/>
            </w:pPr>
            <w:r>
              <w:rPr>
                <w:sz w:val="18"/>
              </w:rPr>
              <w:t>0.0532</w:t>
            </w:r>
          </w:p>
        </w:tc>
      </w:tr>
      <w:tr w:rsidR="000121ED" w14:paraId="0AA2DFAB" w14:textId="77777777">
        <w:trPr>
          <w:cantSplit/>
          <w:jc w:val="center"/>
        </w:trPr>
        <w:tc>
          <w:tcPr>
            <w:tcW w:w="1360" w:type="dxa"/>
            <w:tcMar>
              <w:top w:w="65" w:type="dxa"/>
              <w:left w:w="65" w:type="dxa"/>
              <w:bottom w:w="65" w:type="dxa"/>
              <w:right w:w="65" w:type="dxa"/>
            </w:tcMar>
            <w:vAlign w:val="center"/>
          </w:tcPr>
          <w:p w14:paraId="19747414" w14:textId="77777777" w:rsidR="000121ED" w:rsidRDefault="006547CF">
            <w:pPr>
              <w:spacing w:before="40" w:after="40" w:line="252" w:lineRule="auto"/>
            </w:pPr>
            <w:r>
              <w:rPr>
                <w:sz w:val="18"/>
              </w:rPr>
              <w:t>A_balanced</w:t>
            </w:r>
          </w:p>
        </w:tc>
        <w:tc>
          <w:tcPr>
            <w:tcW w:w="1360" w:type="dxa"/>
            <w:tcMar>
              <w:top w:w="65" w:type="dxa"/>
              <w:left w:w="65" w:type="dxa"/>
              <w:bottom w:w="65" w:type="dxa"/>
              <w:right w:w="65" w:type="dxa"/>
            </w:tcMar>
            <w:vAlign w:val="center"/>
          </w:tcPr>
          <w:p w14:paraId="2395F53D"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4AEDF40F"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25B8C78E"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3CCC5FD6" w14:textId="77777777" w:rsidR="000121ED" w:rsidRDefault="006547CF">
            <w:pPr>
              <w:spacing w:before="40" w:after="40" w:line="252" w:lineRule="auto"/>
            </w:pPr>
            <w:r>
              <w:rPr>
                <w:sz w:val="18"/>
              </w:rPr>
              <w:t>0.4660</w:t>
            </w:r>
          </w:p>
        </w:tc>
        <w:tc>
          <w:tcPr>
            <w:tcW w:w="1420" w:type="dxa"/>
            <w:tcMar>
              <w:top w:w="65" w:type="dxa"/>
              <w:left w:w="65" w:type="dxa"/>
              <w:bottom w:w="65" w:type="dxa"/>
              <w:right w:w="65" w:type="dxa"/>
            </w:tcMar>
            <w:vAlign w:val="center"/>
          </w:tcPr>
          <w:p w14:paraId="07857900" w14:textId="77777777" w:rsidR="000121ED" w:rsidRDefault="006547CF">
            <w:pPr>
              <w:spacing w:before="40" w:after="40" w:line="252" w:lineRule="auto"/>
            </w:pPr>
            <w:r>
              <w:rPr>
                <w:sz w:val="18"/>
              </w:rPr>
              <w:t>0.5176</w:t>
            </w:r>
          </w:p>
        </w:tc>
        <w:tc>
          <w:tcPr>
            <w:tcW w:w="1408" w:type="dxa"/>
            <w:tcMar>
              <w:top w:w="65" w:type="dxa"/>
              <w:left w:w="65" w:type="dxa"/>
              <w:bottom w:w="65" w:type="dxa"/>
              <w:right w:w="65" w:type="dxa"/>
            </w:tcMar>
            <w:vAlign w:val="center"/>
          </w:tcPr>
          <w:p w14:paraId="267FA9D4" w14:textId="77777777" w:rsidR="000121ED" w:rsidRDefault="006547CF">
            <w:pPr>
              <w:spacing w:before="40" w:after="40" w:line="252" w:lineRule="auto"/>
            </w:pPr>
            <w:r>
              <w:rPr>
                <w:sz w:val="18"/>
              </w:rPr>
              <w:t>0.0473</w:t>
            </w:r>
          </w:p>
        </w:tc>
      </w:tr>
      <w:tr w:rsidR="000121ED" w14:paraId="0EAE68E2" w14:textId="77777777">
        <w:trPr>
          <w:cantSplit/>
          <w:jc w:val="center"/>
        </w:trPr>
        <w:tc>
          <w:tcPr>
            <w:tcW w:w="1360" w:type="dxa"/>
            <w:tcMar>
              <w:top w:w="65" w:type="dxa"/>
              <w:left w:w="65" w:type="dxa"/>
              <w:bottom w:w="65" w:type="dxa"/>
              <w:right w:w="65" w:type="dxa"/>
            </w:tcMar>
            <w:vAlign w:val="center"/>
          </w:tcPr>
          <w:p w14:paraId="256B58B2" w14:textId="77777777" w:rsidR="000121ED" w:rsidRDefault="006547CF">
            <w:pPr>
              <w:spacing w:before="40" w:after="40" w:line="252" w:lineRule="auto"/>
            </w:pPr>
            <w:r>
              <w:rPr>
                <w:sz w:val="18"/>
              </w:rPr>
              <w:t>A_balanced</w:t>
            </w:r>
          </w:p>
        </w:tc>
        <w:tc>
          <w:tcPr>
            <w:tcW w:w="1360" w:type="dxa"/>
            <w:tcMar>
              <w:top w:w="65" w:type="dxa"/>
              <w:left w:w="65" w:type="dxa"/>
              <w:bottom w:w="65" w:type="dxa"/>
              <w:right w:w="65" w:type="dxa"/>
            </w:tcMar>
            <w:vAlign w:val="center"/>
          </w:tcPr>
          <w:p w14:paraId="223679A3"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1EE514F2"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55613A44"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0E051EF1" w14:textId="77777777" w:rsidR="000121ED" w:rsidRDefault="006547CF">
            <w:pPr>
              <w:spacing w:before="40" w:after="40" w:line="252" w:lineRule="auto"/>
            </w:pPr>
            <w:r>
              <w:rPr>
                <w:sz w:val="18"/>
              </w:rPr>
              <w:t>0.4901</w:t>
            </w:r>
          </w:p>
        </w:tc>
        <w:tc>
          <w:tcPr>
            <w:tcW w:w="1420" w:type="dxa"/>
            <w:tcMar>
              <w:top w:w="65" w:type="dxa"/>
              <w:left w:w="65" w:type="dxa"/>
              <w:bottom w:w="65" w:type="dxa"/>
              <w:right w:w="65" w:type="dxa"/>
            </w:tcMar>
            <w:vAlign w:val="center"/>
          </w:tcPr>
          <w:p w14:paraId="7580CE07" w14:textId="77777777" w:rsidR="000121ED" w:rsidRDefault="006547CF">
            <w:pPr>
              <w:spacing w:before="40" w:after="40" w:line="252" w:lineRule="auto"/>
            </w:pPr>
            <w:r>
              <w:rPr>
                <w:sz w:val="18"/>
              </w:rPr>
              <w:t>0.5467</w:t>
            </w:r>
          </w:p>
        </w:tc>
        <w:tc>
          <w:tcPr>
            <w:tcW w:w="1408" w:type="dxa"/>
            <w:tcMar>
              <w:top w:w="65" w:type="dxa"/>
              <w:left w:w="65" w:type="dxa"/>
              <w:bottom w:w="65" w:type="dxa"/>
              <w:right w:w="65" w:type="dxa"/>
            </w:tcMar>
            <w:vAlign w:val="center"/>
          </w:tcPr>
          <w:p w14:paraId="696CD182" w14:textId="77777777" w:rsidR="000121ED" w:rsidRDefault="006547CF">
            <w:pPr>
              <w:spacing w:before="40" w:after="40" w:line="252" w:lineRule="auto"/>
            </w:pPr>
            <w:r>
              <w:rPr>
                <w:sz w:val="18"/>
              </w:rPr>
              <w:t>0.0443</w:t>
            </w:r>
          </w:p>
        </w:tc>
      </w:tr>
      <w:tr w:rsidR="000121ED" w14:paraId="0442A465" w14:textId="77777777">
        <w:trPr>
          <w:cantSplit/>
          <w:jc w:val="center"/>
        </w:trPr>
        <w:tc>
          <w:tcPr>
            <w:tcW w:w="1360" w:type="dxa"/>
            <w:tcMar>
              <w:top w:w="65" w:type="dxa"/>
              <w:left w:w="65" w:type="dxa"/>
              <w:bottom w:w="65" w:type="dxa"/>
              <w:right w:w="65" w:type="dxa"/>
            </w:tcMar>
            <w:vAlign w:val="center"/>
          </w:tcPr>
          <w:p w14:paraId="53FA54DB" w14:textId="77777777" w:rsidR="000121ED" w:rsidRDefault="006547CF">
            <w:pPr>
              <w:spacing w:before="40" w:after="40" w:line="252" w:lineRule="auto"/>
            </w:pPr>
            <w:r>
              <w:rPr>
                <w:sz w:val="18"/>
              </w:rPr>
              <w:t>A_standard</w:t>
            </w:r>
          </w:p>
        </w:tc>
        <w:tc>
          <w:tcPr>
            <w:tcW w:w="1360" w:type="dxa"/>
            <w:tcMar>
              <w:top w:w="65" w:type="dxa"/>
              <w:left w:w="65" w:type="dxa"/>
              <w:bottom w:w="65" w:type="dxa"/>
              <w:right w:w="65" w:type="dxa"/>
            </w:tcMar>
            <w:vAlign w:val="center"/>
          </w:tcPr>
          <w:p w14:paraId="45963C96"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2F9F16F7"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0540DEB8"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24ACFC48" w14:textId="77777777" w:rsidR="000121ED" w:rsidRDefault="006547CF">
            <w:pPr>
              <w:spacing w:before="40" w:after="40" w:line="252" w:lineRule="auto"/>
            </w:pPr>
            <w:r>
              <w:rPr>
                <w:sz w:val="18"/>
              </w:rPr>
              <w:t>0.1963</w:t>
            </w:r>
          </w:p>
        </w:tc>
        <w:tc>
          <w:tcPr>
            <w:tcW w:w="1420" w:type="dxa"/>
            <w:tcMar>
              <w:top w:w="65" w:type="dxa"/>
              <w:left w:w="65" w:type="dxa"/>
              <w:bottom w:w="65" w:type="dxa"/>
              <w:right w:w="65" w:type="dxa"/>
            </w:tcMar>
            <w:vAlign w:val="center"/>
          </w:tcPr>
          <w:p w14:paraId="1B571BEB" w14:textId="77777777" w:rsidR="000121ED" w:rsidRDefault="006547CF">
            <w:pPr>
              <w:spacing w:before="40" w:after="40" w:line="252" w:lineRule="auto"/>
            </w:pPr>
            <w:r>
              <w:rPr>
                <w:sz w:val="18"/>
              </w:rPr>
              <w:t>0.3800</w:t>
            </w:r>
          </w:p>
        </w:tc>
        <w:tc>
          <w:tcPr>
            <w:tcW w:w="1408" w:type="dxa"/>
            <w:tcMar>
              <w:top w:w="65" w:type="dxa"/>
              <w:left w:w="65" w:type="dxa"/>
              <w:bottom w:w="65" w:type="dxa"/>
              <w:right w:w="65" w:type="dxa"/>
            </w:tcMar>
            <w:vAlign w:val="center"/>
          </w:tcPr>
          <w:p w14:paraId="77D6BDF7" w14:textId="77777777" w:rsidR="000121ED" w:rsidRDefault="006547CF">
            <w:pPr>
              <w:spacing w:before="40" w:after="40" w:line="252" w:lineRule="auto"/>
            </w:pPr>
            <w:r>
              <w:rPr>
                <w:sz w:val="18"/>
              </w:rPr>
              <w:t>0.0348</w:t>
            </w:r>
          </w:p>
        </w:tc>
      </w:tr>
      <w:tr w:rsidR="000121ED" w14:paraId="42D93201" w14:textId="77777777">
        <w:trPr>
          <w:cantSplit/>
          <w:jc w:val="center"/>
        </w:trPr>
        <w:tc>
          <w:tcPr>
            <w:tcW w:w="1360" w:type="dxa"/>
            <w:tcMar>
              <w:top w:w="65" w:type="dxa"/>
              <w:left w:w="65" w:type="dxa"/>
              <w:bottom w:w="65" w:type="dxa"/>
              <w:right w:w="65" w:type="dxa"/>
            </w:tcMar>
            <w:vAlign w:val="center"/>
          </w:tcPr>
          <w:p w14:paraId="0BA96D51" w14:textId="77777777" w:rsidR="000121ED" w:rsidRDefault="006547CF">
            <w:pPr>
              <w:spacing w:before="40" w:after="40" w:line="252" w:lineRule="auto"/>
            </w:pPr>
            <w:r>
              <w:rPr>
                <w:sz w:val="18"/>
              </w:rPr>
              <w:t>A_standard</w:t>
            </w:r>
          </w:p>
        </w:tc>
        <w:tc>
          <w:tcPr>
            <w:tcW w:w="1360" w:type="dxa"/>
            <w:tcMar>
              <w:top w:w="65" w:type="dxa"/>
              <w:left w:w="65" w:type="dxa"/>
              <w:bottom w:w="65" w:type="dxa"/>
              <w:right w:w="65" w:type="dxa"/>
            </w:tcMar>
            <w:vAlign w:val="center"/>
          </w:tcPr>
          <w:p w14:paraId="7DD37FDC"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35DD070B"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7B640F07"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48A17E2C" w14:textId="77777777" w:rsidR="000121ED" w:rsidRDefault="006547CF">
            <w:pPr>
              <w:spacing w:before="40" w:after="40" w:line="252" w:lineRule="auto"/>
            </w:pPr>
            <w:r>
              <w:rPr>
                <w:sz w:val="18"/>
              </w:rPr>
              <w:t>0.4096</w:t>
            </w:r>
          </w:p>
        </w:tc>
        <w:tc>
          <w:tcPr>
            <w:tcW w:w="1420" w:type="dxa"/>
            <w:tcMar>
              <w:top w:w="65" w:type="dxa"/>
              <w:left w:w="65" w:type="dxa"/>
              <w:bottom w:w="65" w:type="dxa"/>
              <w:right w:w="65" w:type="dxa"/>
            </w:tcMar>
            <w:vAlign w:val="center"/>
          </w:tcPr>
          <w:p w14:paraId="767236EC" w14:textId="77777777" w:rsidR="000121ED" w:rsidRDefault="006547CF">
            <w:pPr>
              <w:spacing w:before="40" w:after="40" w:line="252" w:lineRule="auto"/>
            </w:pPr>
            <w:r>
              <w:rPr>
                <w:sz w:val="18"/>
              </w:rPr>
              <w:t>0.5047</w:t>
            </w:r>
          </w:p>
        </w:tc>
        <w:tc>
          <w:tcPr>
            <w:tcW w:w="1408" w:type="dxa"/>
            <w:tcMar>
              <w:top w:w="65" w:type="dxa"/>
              <w:left w:w="65" w:type="dxa"/>
              <w:bottom w:w="65" w:type="dxa"/>
              <w:right w:w="65" w:type="dxa"/>
            </w:tcMar>
            <w:vAlign w:val="center"/>
          </w:tcPr>
          <w:p w14:paraId="16B1ECE1" w14:textId="77777777" w:rsidR="000121ED" w:rsidRDefault="006547CF">
            <w:pPr>
              <w:spacing w:before="40" w:after="40" w:line="252" w:lineRule="auto"/>
            </w:pPr>
            <w:r>
              <w:rPr>
                <w:sz w:val="18"/>
              </w:rPr>
              <w:t>0.0553</w:t>
            </w:r>
          </w:p>
        </w:tc>
      </w:tr>
      <w:tr w:rsidR="000121ED" w14:paraId="227864F9" w14:textId="77777777">
        <w:trPr>
          <w:cantSplit/>
          <w:jc w:val="center"/>
        </w:trPr>
        <w:tc>
          <w:tcPr>
            <w:tcW w:w="1360" w:type="dxa"/>
            <w:tcMar>
              <w:top w:w="65" w:type="dxa"/>
              <w:left w:w="65" w:type="dxa"/>
              <w:bottom w:w="65" w:type="dxa"/>
              <w:right w:w="65" w:type="dxa"/>
            </w:tcMar>
            <w:vAlign w:val="center"/>
          </w:tcPr>
          <w:p w14:paraId="21602808" w14:textId="77777777" w:rsidR="000121ED" w:rsidRDefault="006547CF">
            <w:pPr>
              <w:spacing w:before="40" w:after="40" w:line="252" w:lineRule="auto"/>
            </w:pPr>
            <w:r>
              <w:rPr>
                <w:sz w:val="18"/>
              </w:rPr>
              <w:t>A_standard</w:t>
            </w:r>
          </w:p>
        </w:tc>
        <w:tc>
          <w:tcPr>
            <w:tcW w:w="1360" w:type="dxa"/>
            <w:tcMar>
              <w:top w:w="65" w:type="dxa"/>
              <w:left w:w="65" w:type="dxa"/>
              <w:bottom w:w="65" w:type="dxa"/>
              <w:right w:w="65" w:type="dxa"/>
            </w:tcMar>
            <w:vAlign w:val="center"/>
          </w:tcPr>
          <w:p w14:paraId="00EC8251"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0C5014E0"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773D98BC"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111954F4" w14:textId="77777777" w:rsidR="000121ED" w:rsidRDefault="006547CF">
            <w:pPr>
              <w:spacing w:before="40" w:after="40" w:line="252" w:lineRule="auto"/>
            </w:pPr>
            <w:r>
              <w:rPr>
                <w:sz w:val="18"/>
              </w:rPr>
              <w:t>0.4134</w:t>
            </w:r>
          </w:p>
        </w:tc>
        <w:tc>
          <w:tcPr>
            <w:tcW w:w="1420" w:type="dxa"/>
            <w:tcMar>
              <w:top w:w="65" w:type="dxa"/>
              <w:left w:w="65" w:type="dxa"/>
              <w:bottom w:w="65" w:type="dxa"/>
              <w:right w:w="65" w:type="dxa"/>
            </w:tcMar>
            <w:vAlign w:val="center"/>
          </w:tcPr>
          <w:p w14:paraId="13DCDF0C" w14:textId="77777777" w:rsidR="000121ED" w:rsidRDefault="006547CF">
            <w:pPr>
              <w:spacing w:before="40" w:after="40" w:line="252" w:lineRule="auto"/>
            </w:pPr>
            <w:r>
              <w:rPr>
                <w:sz w:val="18"/>
              </w:rPr>
              <w:t>0.5330</w:t>
            </w:r>
          </w:p>
        </w:tc>
        <w:tc>
          <w:tcPr>
            <w:tcW w:w="1408" w:type="dxa"/>
            <w:tcMar>
              <w:top w:w="65" w:type="dxa"/>
              <w:left w:w="65" w:type="dxa"/>
              <w:bottom w:w="65" w:type="dxa"/>
              <w:right w:w="65" w:type="dxa"/>
            </w:tcMar>
            <w:vAlign w:val="center"/>
          </w:tcPr>
          <w:p w14:paraId="1B659100" w14:textId="77777777" w:rsidR="000121ED" w:rsidRDefault="006547CF">
            <w:pPr>
              <w:spacing w:before="40" w:after="40" w:line="252" w:lineRule="auto"/>
            </w:pPr>
            <w:r>
              <w:rPr>
                <w:sz w:val="18"/>
              </w:rPr>
              <w:t>0.0444</w:t>
            </w:r>
          </w:p>
        </w:tc>
      </w:tr>
      <w:tr w:rsidR="000121ED" w14:paraId="025D5773" w14:textId="77777777">
        <w:trPr>
          <w:cantSplit/>
          <w:jc w:val="center"/>
        </w:trPr>
        <w:tc>
          <w:tcPr>
            <w:tcW w:w="1360" w:type="dxa"/>
            <w:tcMar>
              <w:top w:w="65" w:type="dxa"/>
              <w:left w:w="65" w:type="dxa"/>
              <w:bottom w:w="65" w:type="dxa"/>
              <w:right w:w="65" w:type="dxa"/>
            </w:tcMar>
            <w:vAlign w:val="center"/>
          </w:tcPr>
          <w:p w14:paraId="7FC6723B" w14:textId="77777777" w:rsidR="000121ED" w:rsidRDefault="006547CF">
            <w:pPr>
              <w:spacing w:before="40" w:after="40" w:line="252" w:lineRule="auto"/>
            </w:pPr>
            <w:r>
              <w:rPr>
                <w:sz w:val="18"/>
              </w:rPr>
              <w:t>A_balanced</w:t>
            </w:r>
          </w:p>
        </w:tc>
        <w:tc>
          <w:tcPr>
            <w:tcW w:w="1360" w:type="dxa"/>
            <w:tcMar>
              <w:top w:w="65" w:type="dxa"/>
              <w:left w:w="65" w:type="dxa"/>
              <w:bottom w:w="65" w:type="dxa"/>
              <w:right w:w="65" w:type="dxa"/>
            </w:tcMar>
            <w:vAlign w:val="center"/>
          </w:tcPr>
          <w:p w14:paraId="7B193019"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10573A3A"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7D618262"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20D3D61A" w14:textId="77777777" w:rsidR="000121ED" w:rsidRDefault="006547CF">
            <w:pPr>
              <w:spacing w:before="40" w:after="40" w:line="252" w:lineRule="auto"/>
            </w:pPr>
            <w:r>
              <w:rPr>
                <w:sz w:val="18"/>
              </w:rPr>
              <w:t>0.4441</w:t>
            </w:r>
          </w:p>
        </w:tc>
        <w:tc>
          <w:tcPr>
            <w:tcW w:w="1420" w:type="dxa"/>
            <w:tcMar>
              <w:top w:w="65" w:type="dxa"/>
              <w:left w:w="65" w:type="dxa"/>
              <w:bottom w:w="65" w:type="dxa"/>
              <w:right w:w="65" w:type="dxa"/>
            </w:tcMar>
            <w:vAlign w:val="center"/>
          </w:tcPr>
          <w:p w14:paraId="79C95784" w14:textId="77777777" w:rsidR="000121ED" w:rsidRDefault="006547CF">
            <w:pPr>
              <w:spacing w:before="40" w:after="40" w:line="252" w:lineRule="auto"/>
            </w:pPr>
            <w:r>
              <w:rPr>
                <w:sz w:val="18"/>
              </w:rPr>
              <w:t>0.5024</w:t>
            </w:r>
          </w:p>
        </w:tc>
        <w:tc>
          <w:tcPr>
            <w:tcW w:w="1408" w:type="dxa"/>
            <w:tcMar>
              <w:top w:w="65" w:type="dxa"/>
              <w:left w:w="65" w:type="dxa"/>
              <w:bottom w:w="65" w:type="dxa"/>
              <w:right w:w="65" w:type="dxa"/>
            </w:tcMar>
            <w:vAlign w:val="center"/>
          </w:tcPr>
          <w:p w14:paraId="3C2F6C5F" w14:textId="77777777" w:rsidR="000121ED" w:rsidRDefault="006547CF">
            <w:pPr>
              <w:spacing w:before="40" w:after="40" w:line="252" w:lineRule="auto"/>
            </w:pPr>
            <w:r>
              <w:rPr>
                <w:sz w:val="18"/>
              </w:rPr>
              <w:t>0.0547</w:t>
            </w:r>
          </w:p>
        </w:tc>
      </w:tr>
      <w:tr w:rsidR="000121ED" w14:paraId="7AD0C58D" w14:textId="77777777">
        <w:trPr>
          <w:cantSplit/>
          <w:jc w:val="center"/>
        </w:trPr>
        <w:tc>
          <w:tcPr>
            <w:tcW w:w="1360" w:type="dxa"/>
            <w:tcMar>
              <w:top w:w="65" w:type="dxa"/>
              <w:left w:w="65" w:type="dxa"/>
              <w:bottom w:w="65" w:type="dxa"/>
              <w:right w:w="65" w:type="dxa"/>
            </w:tcMar>
            <w:vAlign w:val="center"/>
          </w:tcPr>
          <w:p w14:paraId="51F08F92" w14:textId="77777777" w:rsidR="000121ED" w:rsidRDefault="006547CF">
            <w:pPr>
              <w:spacing w:before="40" w:after="40" w:line="252" w:lineRule="auto"/>
            </w:pPr>
            <w:r>
              <w:rPr>
                <w:sz w:val="18"/>
              </w:rPr>
              <w:t>A_balanced</w:t>
            </w:r>
          </w:p>
        </w:tc>
        <w:tc>
          <w:tcPr>
            <w:tcW w:w="1360" w:type="dxa"/>
            <w:tcMar>
              <w:top w:w="65" w:type="dxa"/>
              <w:left w:w="65" w:type="dxa"/>
              <w:bottom w:w="65" w:type="dxa"/>
              <w:right w:w="65" w:type="dxa"/>
            </w:tcMar>
            <w:vAlign w:val="center"/>
          </w:tcPr>
          <w:p w14:paraId="14C0C81C"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42C98C26"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49126D90"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63020C65" w14:textId="77777777" w:rsidR="000121ED" w:rsidRDefault="006547CF">
            <w:pPr>
              <w:spacing w:before="40" w:after="40" w:line="252" w:lineRule="auto"/>
            </w:pPr>
            <w:r>
              <w:rPr>
                <w:sz w:val="18"/>
              </w:rPr>
              <w:t>0.4530</w:t>
            </w:r>
          </w:p>
        </w:tc>
        <w:tc>
          <w:tcPr>
            <w:tcW w:w="1420" w:type="dxa"/>
            <w:tcMar>
              <w:top w:w="65" w:type="dxa"/>
              <w:left w:w="65" w:type="dxa"/>
              <w:bottom w:w="65" w:type="dxa"/>
              <w:right w:w="65" w:type="dxa"/>
            </w:tcMar>
            <w:vAlign w:val="center"/>
          </w:tcPr>
          <w:p w14:paraId="60A26BC9" w14:textId="77777777" w:rsidR="000121ED" w:rsidRDefault="006547CF">
            <w:pPr>
              <w:spacing w:before="40" w:after="40" w:line="252" w:lineRule="auto"/>
            </w:pPr>
            <w:r>
              <w:rPr>
                <w:sz w:val="18"/>
              </w:rPr>
              <w:t>0.5157</w:t>
            </w:r>
          </w:p>
        </w:tc>
        <w:tc>
          <w:tcPr>
            <w:tcW w:w="1408" w:type="dxa"/>
            <w:tcMar>
              <w:top w:w="65" w:type="dxa"/>
              <w:left w:w="65" w:type="dxa"/>
              <w:bottom w:w="65" w:type="dxa"/>
              <w:right w:w="65" w:type="dxa"/>
            </w:tcMar>
            <w:vAlign w:val="center"/>
          </w:tcPr>
          <w:p w14:paraId="520DE9D7" w14:textId="77777777" w:rsidR="000121ED" w:rsidRDefault="006547CF">
            <w:pPr>
              <w:spacing w:before="40" w:after="40" w:line="252" w:lineRule="auto"/>
            </w:pPr>
            <w:r>
              <w:rPr>
                <w:sz w:val="18"/>
              </w:rPr>
              <w:t>0.0480</w:t>
            </w:r>
          </w:p>
        </w:tc>
      </w:tr>
      <w:tr w:rsidR="000121ED" w14:paraId="3AF01D8E" w14:textId="77777777">
        <w:trPr>
          <w:cantSplit/>
          <w:jc w:val="center"/>
        </w:trPr>
        <w:tc>
          <w:tcPr>
            <w:tcW w:w="1360" w:type="dxa"/>
            <w:tcMar>
              <w:top w:w="65" w:type="dxa"/>
              <w:left w:w="65" w:type="dxa"/>
              <w:bottom w:w="65" w:type="dxa"/>
              <w:right w:w="65" w:type="dxa"/>
            </w:tcMar>
            <w:vAlign w:val="center"/>
          </w:tcPr>
          <w:p w14:paraId="3637BA5E" w14:textId="77777777" w:rsidR="000121ED" w:rsidRDefault="006547CF">
            <w:pPr>
              <w:spacing w:before="40" w:after="40" w:line="252" w:lineRule="auto"/>
            </w:pPr>
            <w:r>
              <w:rPr>
                <w:sz w:val="18"/>
              </w:rPr>
              <w:t>A_balanced</w:t>
            </w:r>
          </w:p>
        </w:tc>
        <w:tc>
          <w:tcPr>
            <w:tcW w:w="1360" w:type="dxa"/>
            <w:tcMar>
              <w:top w:w="65" w:type="dxa"/>
              <w:left w:w="65" w:type="dxa"/>
              <w:bottom w:w="65" w:type="dxa"/>
              <w:right w:w="65" w:type="dxa"/>
            </w:tcMar>
            <w:vAlign w:val="center"/>
          </w:tcPr>
          <w:p w14:paraId="12F583A4"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6FC7D5BC"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605F7F1C"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4A9C5214" w14:textId="77777777" w:rsidR="000121ED" w:rsidRDefault="006547CF">
            <w:pPr>
              <w:spacing w:before="40" w:after="40" w:line="252" w:lineRule="auto"/>
            </w:pPr>
            <w:r>
              <w:rPr>
                <w:sz w:val="18"/>
              </w:rPr>
              <w:t>0.4493</w:t>
            </w:r>
          </w:p>
        </w:tc>
        <w:tc>
          <w:tcPr>
            <w:tcW w:w="1420" w:type="dxa"/>
            <w:tcMar>
              <w:top w:w="65" w:type="dxa"/>
              <w:left w:w="65" w:type="dxa"/>
              <w:bottom w:w="65" w:type="dxa"/>
              <w:right w:w="65" w:type="dxa"/>
            </w:tcMar>
            <w:vAlign w:val="center"/>
          </w:tcPr>
          <w:p w14:paraId="6A059B3C" w14:textId="77777777" w:rsidR="000121ED" w:rsidRDefault="006547CF">
            <w:pPr>
              <w:spacing w:before="40" w:after="40" w:line="252" w:lineRule="auto"/>
            </w:pPr>
            <w:r>
              <w:rPr>
                <w:sz w:val="18"/>
              </w:rPr>
              <w:t>0.5277</w:t>
            </w:r>
          </w:p>
        </w:tc>
        <w:tc>
          <w:tcPr>
            <w:tcW w:w="1408" w:type="dxa"/>
            <w:tcMar>
              <w:top w:w="65" w:type="dxa"/>
              <w:left w:w="65" w:type="dxa"/>
              <w:bottom w:w="65" w:type="dxa"/>
              <w:right w:w="65" w:type="dxa"/>
            </w:tcMar>
            <w:vAlign w:val="center"/>
          </w:tcPr>
          <w:p w14:paraId="7421420F" w14:textId="77777777" w:rsidR="000121ED" w:rsidRDefault="006547CF">
            <w:pPr>
              <w:spacing w:before="40" w:after="40" w:line="252" w:lineRule="auto"/>
            </w:pPr>
            <w:r>
              <w:rPr>
                <w:sz w:val="18"/>
              </w:rPr>
              <w:t>0.0467</w:t>
            </w:r>
          </w:p>
        </w:tc>
      </w:tr>
      <w:tr w:rsidR="000121ED" w14:paraId="43BE5044" w14:textId="77777777">
        <w:trPr>
          <w:cantSplit/>
          <w:jc w:val="center"/>
        </w:trPr>
        <w:tc>
          <w:tcPr>
            <w:tcW w:w="1360" w:type="dxa"/>
            <w:tcMar>
              <w:top w:w="65" w:type="dxa"/>
              <w:left w:w="65" w:type="dxa"/>
              <w:bottom w:w="65" w:type="dxa"/>
              <w:right w:w="65" w:type="dxa"/>
            </w:tcMar>
            <w:vAlign w:val="center"/>
          </w:tcPr>
          <w:p w14:paraId="28AA9DD7" w14:textId="77777777" w:rsidR="000121ED" w:rsidRDefault="006547CF">
            <w:pPr>
              <w:spacing w:before="40" w:after="40" w:line="252" w:lineRule="auto"/>
            </w:pPr>
            <w:r>
              <w:rPr>
                <w:sz w:val="18"/>
              </w:rPr>
              <w:t>B_bart_mnli</w:t>
            </w:r>
          </w:p>
        </w:tc>
        <w:tc>
          <w:tcPr>
            <w:tcW w:w="1360" w:type="dxa"/>
            <w:tcMar>
              <w:top w:w="65" w:type="dxa"/>
              <w:left w:w="65" w:type="dxa"/>
              <w:bottom w:w="65" w:type="dxa"/>
              <w:right w:w="65" w:type="dxa"/>
            </w:tcMar>
            <w:vAlign w:val="center"/>
          </w:tcPr>
          <w:p w14:paraId="3475FEFF"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2DC457D3"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606A15AA"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60CDF6B1" w14:textId="77777777" w:rsidR="000121ED" w:rsidRDefault="006547CF">
            <w:pPr>
              <w:spacing w:before="40" w:after="40" w:line="252" w:lineRule="auto"/>
            </w:pPr>
            <w:r>
              <w:rPr>
                <w:sz w:val="18"/>
              </w:rPr>
              <w:t>0.1060</w:t>
            </w:r>
          </w:p>
        </w:tc>
        <w:tc>
          <w:tcPr>
            <w:tcW w:w="1420" w:type="dxa"/>
            <w:tcMar>
              <w:top w:w="65" w:type="dxa"/>
              <w:left w:w="65" w:type="dxa"/>
              <w:bottom w:w="65" w:type="dxa"/>
              <w:right w:w="65" w:type="dxa"/>
            </w:tcMar>
            <w:vAlign w:val="center"/>
          </w:tcPr>
          <w:p w14:paraId="587DDFA2" w14:textId="77777777" w:rsidR="000121ED" w:rsidRDefault="006547CF">
            <w:pPr>
              <w:spacing w:before="40" w:after="40" w:line="252" w:lineRule="auto"/>
            </w:pPr>
            <w:r>
              <w:rPr>
                <w:sz w:val="18"/>
              </w:rPr>
              <w:t>0.1027</w:t>
            </w:r>
          </w:p>
        </w:tc>
        <w:tc>
          <w:tcPr>
            <w:tcW w:w="1408" w:type="dxa"/>
            <w:tcMar>
              <w:top w:w="65" w:type="dxa"/>
              <w:left w:w="65" w:type="dxa"/>
              <w:bottom w:w="65" w:type="dxa"/>
              <w:right w:w="65" w:type="dxa"/>
            </w:tcMar>
            <w:vAlign w:val="center"/>
          </w:tcPr>
          <w:p w14:paraId="6FF922F0" w14:textId="77777777" w:rsidR="000121ED" w:rsidRDefault="006547CF">
            <w:pPr>
              <w:spacing w:before="40" w:after="40" w:line="252" w:lineRule="auto"/>
            </w:pPr>
            <w:r>
              <w:rPr>
                <w:sz w:val="18"/>
              </w:rPr>
              <w:t>0.5307</w:t>
            </w:r>
          </w:p>
        </w:tc>
      </w:tr>
      <w:tr w:rsidR="000121ED" w14:paraId="2F200391" w14:textId="77777777">
        <w:trPr>
          <w:cantSplit/>
          <w:jc w:val="center"/>
        </w:trPr>
        <w:tc>
          <w:tcPr>
            <w:tcW w:w="1360" w:type="dxa"/>
            <w:tcMar>
              <w:top w:w="65" w:type="dxa"/>
              <w:left w:w="65" w:type="dxa"/>
              <w:bottom w:w="65" w:type="dxa"/>
              <w:right w:w="65" w:type="dxa"/>
            </w:tcMar>
            <w:vAlign w:val="center"/>
          </w:tcPr>
          <w:p w14:paraId="771A1CF0" w14:textId="77777777" w:rsidR="000121ED" w:rsidRDefault="006547CF">
            <w:pPr>
              <w:spacing w:before="40" w:after="40" w:line="252" w:lineRule="auto"/>
            </w:pPr>
            <w:r>
              <w:rPr>
                <w:sz w:val="18"/>
              </w:rPr>
              <w:t>B_bart_mnli</w:t>
            </w:r>
          </w:p>
        </w:tc>
        <w:tc>
          <w:tcPr>
            <w:tcW w:w="1360" w:type="dxa"/>
            <w:tcMar>
              <w:top w:w="65" w:type="dxa"/>
              <w:left w:w="65" w:type="dxa"/>
              <w:bottom w:w="65" w:type="dxa"/>
              <w:right w:w="65" w:type="dxa"/>
            </w:tcMar>
            <w:vAlign w:val="center"/>
          </w:tcPr>
          <w:p w14:paraId="3FD51408"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6C6E3FA9"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5C8D1E8B"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2CD9A6EB" w14:textId="77777777" w:rsidR="000121ED" w:rsidRDefault="006547CF">
            <w:pPr>
              <w:spacing w:before="40" w:after="40" w:line="252" w:lineRule="auto"/>
            </w:pPr>
            <w:r>
              <w:rPr>
                <w:sz w:val="18"/>
              </w:rPr>
              <w:t>0.1502</w:t>
            </w:r>
          </w:p>
        </w:tc>
        <w:tc>
          <w:tcPr>
            <w:tcW w:w="1420" w:type="dxa"/>
            <w:tcMar>
              <w:top w:w="65" w:type="dxa"/>
              <w:left w:w="65" w:type="dxa"/>
              <w:bottom w:w="65" w:type="dxa"/>
              <w:right w:w="65" w:type="dxa"/>
            </w:tcMar>
            <w:vAlign w:val="center"/>
          </w:tcPr>
          <w:p w14:paraId="34E558D8" w14:textId="77777777" w:rsidR="000121ED" w:rsidRDefault="006547CF">
            <w:pPr>
              <w:spacing w:before="40" w:after="40" w:line="252" w:lineRule="auto"/>
            </w:pPr>
            <w:r>
              <w:rPr>
                <w:sz w:val="18"/>
              </w:rPr>
              <w:t>0.1467</w:t>
            </w:r>
          </w:p>
        </w:tc>
        <w:tc>
          <w:tcPr>
            <w:tcW w:w="1408" w:type="dxa"/>
            <w:tcMar>
              <w:top w:w="65" w:type="dxa"/>
              <w:left w:w="65" w:type="dxa"/>
              <w:bottom w:w="65" w:type="dxa"/>
              <w:right w:w="65" w:type="dxa"/>
            </w:tcMar>
            <w:vAlign w:val="center"/>
          </w:tcPr>
          <w:p w14:paraId="5D8E1748" w14:textId="77777777" w:rsidR="000121ED" w:rsidRDefault="006547CF">
            <w:pPr>
              <w:spacing w:before="40" w:after="40" w:line="252" w:lineRule="auto"/>
            </w:pPr>
            <w:r>
              <w:rPr>
                <w:sz w:val="18"/>
              </w:rPr>
              <w:t>0.2839</w:t>
            </w:r>
          </w:p>
        </w:tc>
      </w:tr>
      <w:tr w:rsidR="000121ED" w14:paraId="7D8869A4" w14:textId="77777777">
        <w:trPr>
          <w:cantSplit/>
          <w:jc w:val="center"/>
        </w:trPr>
        <w:tc>
          <w:tcPr>
            <w:tcW w:w="1360" w:type="dxa"/>
            <w:tcMar>
              <w:top w:w="65" w:type="dxa"/>
              <w:left w:w="65" w:type="dxa"/>
              <w:bottom w:w="65" w:type="dxa"/>
              <w:right w:w="65" w:type="dxa"/>
            </w:tcMar>
            <w:vAlign w:val="center"/>
          </w:tcPr>
          <w:p w14:paraId="7A35A66B" w14:textId="77777777" w:rsidR="000121ED" w:rsidRDefault="006547CF">
            <w:pPr>
              <w:spacing w:before="40" w:after="40" w:line="252" w:lineRule="auto"/>
            </w:pPr>
            <w:r>
              <w:rPr>
                <w:sz w:val="18"/>
              </w:rPr>
              <w:t>B_bart_mnli</w:t>
            </w:r>
          </w:p>
        </w:tc>
        <w:tc>
          <w:tcPr>
            <w:tcW w:w="1360" w:type="dxa"/>
            <w:tcMar>
              <w:top w:w="65" w:type="dxa"/>
              <w:left w:w="65" w:type="dxa"/>
              <w:bottom w:w="65" w:type="dxa"/>
              <w:right w:w="65" w:type="dxa"/>
            </w:tcMar>
            <w:vAlign w:val="center"/>
          </w:tcPr>
          <w:p w14:paraId="773E416B"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2A608B1A"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54C52735"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2A7DF006" w14:textId="77777777" w:rsidR="000121ED" w:rsidRDefault="006547CF">
            <w:pPr>
              <w:spacing w:before="40" w:after="40" w:line="252" w:lineRule="auto"/>
            </w:pPr>
            <w:r>
              <w:rPr>
                <w:sz w:val="18"/>
              </w:rPr>
              <w:t>0.1633</w:t>
            </w:r>
          </w:p>
        </w:tc>
        <w:tc>
          <w:tcPr>
            <w:tcW w:w="1420" w:type="dxa"/>
            <w:tcMar>
              <w:top w:w="65" w:type="dxa"/>
              <w:left w:w="65" w:type="dxa"/>
              <w:bottom w:w="65" w:type="dxa"/>
              <w:right w:w="65" w:type="dxa"/>
            </w:tcMar>
            <w:vAlign w:val="center"/>
          </w:tcPr>
          <w:p w14:paraId="3C6DF2DE" w14:textId="77777777" w:rsidR="000121ED" w:rsidRDefault="006547CF">
            <w:pPr>
              <w:spacing w:before="40" w:after="40" w:line="252" w:lineRule="auto"/>
            </w:pPr>
            <w:r>
              <w:rPr>
                <w:sz w:val="18"/>
              </w:rPr>
              <w:t>0.1762</w:t>
            </w:r>
          </w:p>
        </w:tc>
        <w:tc>
          <w:tcPr>
            <w:tcW w:w="1408" w:type="dxa"/>
            <w:tcMar>
              <w:top w:w="65" w:type="dxa"/>
              <w:left w:w="65" w:type="dxa"/>
              <w:bottom w:w="65" w:type="dxa"/>
              <w:right w:w="65" w:type="dxa"/>
            </w:tcMar>
            <w:vAlign w:val="center"/>
          </w:tcPr>
          <w:p w14:paraId="610AFC92" w14:textId="77777777" w:rsidR="000121ED" w:rsidRDefault="006547CF">
            <w:pPr>
              <w:spacing w:before="40" w:after="40" w:line="252" w:lineRule="auto"/>
            </w:pPr>
            <w:r>
              <w:rPr>
                <w:sz w:val="18"/>
              </w:rPr>
              <w:t>0.2955</w:t>
            </w:r>
          </w:p>
        </w:tc>
      </w:tr>
      <w:tr w:rsidR="000121ED" w14:paraId="26B6756A" w14:textId="77777777">
        <w:trPr>
          <w:cantSplit/>
          <w:jc w:val="center"/>
        </w:trPr>
        <w:tc>
          <w:tcPr>
            <w:tcW w:w="1360" w:type="dxa"/>
            <w:tcMar>
              <w:top w:w="65" w:type="dxa"/>
              <w:left w:w="65" w:type="dxa"/>
              <w:bottom w:w="65" w:type="dxa"/>
              <w:right w:w="65" w:type="dxa"/>
            </w:tcMar>
            <w:vAlign w:val="center"/>
          </w:tcPr>
          <w:p w14:paraId="7549BB66" w14:textId="77777777" w:rsidR="000121ED" w:rsidRDefault="006547CF">
            <w:pPr>
              <w:spacing w:before="40" w:after="40" w:line="252" w:lineRule="auto"/>
            </w:pPr>
            <w:r>
              <w:rPr>
                <w:sz w:val="18"/>
              </w:rPr>
              <w:t>B_bart_mnli</w:t>
            </w:r>
          </w:p>
        </w:tc>
        <w:tc>
          <w:tcPr>
            <w:tcW w:w="1360" w:type="dxa"/>
            <w:tcMar>
              <w:top w:w="65" w:type="dxa"/>
              <w:left w:w="65" w:type="dxa"/>
              <w:bottom w:w="65" w:type="dxa"/>
              <w:right w:w="65" w:type="dxa"/>
            </w:tcMar>
            <w:vAlign w:val="center"/>
          </w:tcPr>
          <w:p w14:paraId="28A73DF4"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330083E5"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35D0C242"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24B91E31" w14:textId="77777777" w:rsidR="000121ED" w:rsidRDefault="006547CF">
            <w:pPr>
              <w:spacing w:before="40" w:after="40" w:line="252" w:lineRule="auto"/>
            </w:pPr>
            <w:r>
              <w:rPr>
                <w:sz w:val="18"/>
              </w:rPr>
              <w:t>0.1035</w:t>
            </w:r>
          </w:p>
        </w:tc>
        <w:tc>
          <w:tcPr>
            <w:tcW w:w="1420" w:type="dxa"/>
            <w:tcMar>
              <w:top w:w="65" w:type="dxa"/>
              <w:left w:w="65" w:type="dxa"/>
              <w:bottom w:w="65" w:type="dxa"/>
              <w:right w:w="65" w:type="dxa"/>
            </w:tcMar>
            <w:vAlign w:val="center"/>
          </w:tcPr>
          <w:p w14:paraId="6CC80AD3" w14:textId="77777777" w:rsidR="000121ED" w:rsidRDefault="006547CF">
            <w:pPr>
              <w:spacing w:before="40" w:after="40" w:line="252" w:lineRule="auto"/>
            </w:pPr>
            <w:r>
              <w:rPr>
                <w:sz w:val="18"/>
              </w:rPr>
              <w:t>0.1008</w:t>
            </w:r>
          </w:p>
        </w:tc>
        <w:tc>
          <w:tcPr>
            <w:tcW w:w="1408" w:type="dxa"/>
            <w:tcMar>
              <w:top w:w="65" w:type="dxa"/>
              <w:left w:w="65" w:type="dxa"/>
              <w:bottom w:w="65" w:type="dxa"/>
              <w:right w:w="65" w:type="dxa"/>
            </w:tcMar>
            <w:vAlign w:val="center"/>
          </w:tcPr>
          <w:p w14:paraId="5154365D" w14:textId="77777777" w:rsidR="000121ED" w:rsidRDefault="006547CF">
            <w:pPr>
              <w:spacing w:before="40" w:after="40" w:line="252" w:lineRule="auto"/>
            </w:pPr>
            <w:r>
              <w:rPr>
                <w:sz w:val="18"/>
              </w:rPr>
              <w:t>0.5315</w:t>
            </w:r>
          </w:p>
        </w:tc>
      </w:tr>
      <w:tr w:rsidR="000121ED" w14:paraId="17961ADA" w14:textId="77777777">
        <w:trPr>
          <w:cantSplit/>
          <w:jc w:val="center"/>
        </w:trPr>
        <w:tc>
          <w:tcPr>
            <w:tcW w:w="1360" w:type="dxa"/>
            <w:tcMar>
              <w:top w:w="65" w:type="dxa"/>
              <w:left w:w="65" w:type="dxa"/>
              <w:bottom w:w="65" w:type="dxa"/>
              <w:right w:w="65" w:type="dxa"/>
            </w:tcMar>
            <w:vAlign w:val="center"/>
          </w:tcPr>
          <w:p w14:paraId="40C31F00" w14:textId="77777777" w:rsidR="000121ED" w:rsidRDefault="006547CF">
            <w:pPr>
              <w:spacing w:before="40" w:after="40" w:line="252" w:lineRule="auto"/>
            </w:pPr>
            <w:r>
              <w:rPr>
                <w:sz w:val="18"/>
              </w:rPr>
              <w:t>B_bart_mnli</w:t>
            </w:r>
          </w:p>
        </w:tc>
        <w:tc>
          <w:tcPr>
            <w:tcW w:w="1360" w:type="dxa"/>
            <w:tcMar>
              <w:top w:w="65" w:type="dxa"/>
              <w:left w:w="65" w:type="dxa"/>
              <w:bottom w:w="65" w:type="dxa"/>
              <w:right w:w="65" w:type="dxa"/>
            </w:tcMar>
            <w:vAlign w:val="center"/>
          </w:tcPr>
          <w:p w14:paraId="18892562"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606BE708"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268B1438"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40937AEA" w14:textId="77777777" w:rsidR="000121ED" w:rsidRDefault="006547CF">
            <w:pPr>
              <w:spacing w:before="40" w:after="40" w:line="252" w:lineRule="auto"/>
            </w:pPr>
            <w:r>
              <w:rPr>
                <w:sz w:val="18"/>
              </w:rPr>
              <w:t>0.1473</w:t>
            </w:r>
          </w:p>
        </w:tc>
        <w:tc>
          <w:tcPr>
            <w:tcW w:w="1420" w:type="dxa"/>
            <w:tcMar>
              <w:top w:w="65" w:type="dxa"/>
              <w:left w:w="65" w:type="dxa"/>
              <w:bottom w:w="65" w:type="dxa"/>
              <w:right w:w="65" w:type="dxa"/>
            </w:tcMar>
            <w:vAlign w:val="center"/>
          </w:tcPr>
          <w:p w14:paraId="74DF434A" w14:textId="77777777" w:rsidR="000121ED" w:rsidRDefault="006547CF">
            <w:pPr>
              <w:spacing w:before="40" w:after="40" w:line="252" w:lineRule="auto"/>
            </w:pPr>
            <w:r>
              <w:rPr>
                <w:sz w:val="18"/>
              </w:rPr>
              <w:t>0.1449</w:t>
            </w:r>
          </w:p>
        </w:tc>
        <w:tc>
          <w:tcPr>
            <w:tcW w:w="1408" w:type="dxa"/>
            <w:tcMar>
              <w:top w:w="65" w:type="dxa"/>
              <w:left w:w="65" w:type="dxa"/>
              <w:bottom w:w="65" w:type="dxa"/>
              <w:right w:w="65" w:type="dxa"/>
            </w:tcMar>
            <w:vAlign w:val="center"/>
          </w:tcPr>
          <w:p w14:paraId="34255762" w14:textId="77777777" w:rsidR="000121ED" w:rsidRDefault="006547CF">
            <w:pPr>
              <w:spacing w:before="40" w:after="40" w:line="252" w:lineRule="auto"/>
            </w:pPr>
            <w:r>
              <w:rPr>
                <w:sz w:val="18"/>
              </w:rPr>
              <w:t>0.2831</w:t>
            </w:r>
          </w:p>
        </w:tc>
      </w:tr>
      <w:tr w:rsidR="000121ED" w14:paraId="6D143BA4" w14:textId="77777777">
        <w:trPr>
          <w:cantSplit/>
          <w:jc w:val="center"/>
        </w:trPr>
        <w:tc>
          <w:tcPr>
            <w:tcW w:w="1360" w:type="dxa"/>
            <w:tcMar>
              <w:top w:w="65" w:type="dxa"/>
              <w:left w:w="65" w:type="dxa"/>
              <w:bottom w:w="65" w:type="dxa"/>
              <w:right w:w="65" w:type="dxa"/>
            </w:tcMar>
            <w:vAlign w:val="center"/>
          </w:tcPr>
          <w:p w14:paraId="7490E546" w14:textId="77777777" w:rsidR="000121ED" w:rsidRDefault="006547CF">
            <w:pPr>
              <w:spacing w:before="40" w:after="40" w:line="252" w:lineRule="auto"/>
            </w:pPr>
            <w:r>
              <w:rPr>
                <w:sz w:val="18"/>
              </w:rPr>
              <w:t>B_bart_mnli</w:t>
            </w:r>
          </w:p>
        </w:tc>
        <w:tc>
          <w:tcPr>
            <w:tcW w:w="1360" w:type="dxa"/>
            <w:tcMar>
              <w:top w:w="65" w:type="dxa"/>
              <w:left w:w="65" w:type="dxa"/>
              <w:bottom w:w="65" w:type="dxa"/>
              <w:right w:w="65" w:type="dxa"/>
            </w:tcMar>
            <w:vAlign w:val="center"/>
          </w:tcPr>
          <w:p w14:paraId="75B8A497"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478F1FEE"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58C8B6AA" w14:textId="77777777" w:rsidR="000121ED" w:rsidRDefault="006547CF">
            <w:pPr>
              <w:spacing w:before="40" w:after="40" w:line="252" w:lineRule="auto"/>
            </w:pPr>
            <w:r>
              <w:rPr>
                <w:sz w:val="18"/>
              </w:rPr>
              <w:t>1</w:t>
            </w:r>
          </w:p>
        </w:tc>
        <w:tc>
          <w:tcPr>
            <w:tcW w:w="1420" w:type="dxa"/>
            <w:tcMar>
              <w:top w:w="65" w:type="dxa"/>
              <w:left w:w="65" w:type="dxa"/>
              <w:bottom w:w="65" w:type="dxa"/>
              <w:right w:w="65" w:type="dxa"/>
            </w:tcMar>
            <w:vAlign w:val="center"/>
          </w:tcPr>
          <w:p w14:paraId="2714835B" w14:textId="77777777" w:rsidR="000121ED" w:rsidRDefault="006547CF">
            <w:pPr>
              <w:spacing w:before="40" w:after="40" w:line="252" w:lineRule="auto"/>
            </w:pPr>
            <w:r>
              <w:rPr>
                <w:sz w:val="18"/>
              </w:rPr>
              <w:t>0.1609</w:t>
            </w:r>
          </w:p>
        </w:tc>
        <w:tc>
          <w:tcPr>
            <w:tcW w:w="1420" w:type="dxa"/>
            <w:tcMar>
              <w:top w:w="65" w:type="dxa"/>
              <w:left w:w="65" w:type="dxa"/>
              <w:bottom w:w="65" w:type="dxa"/>
              <w:right w:w="65" w:type="dxa"/>
            </w:tcMar>
            <w:vAlign w:val="center"/>
          </w:tcPr>
          <w:p w14:paraId="59000D9A" w14:textId="77777777" w:rsidR="000121ED" w:rsidRDefault="006547CF">
            <w:pPr>
              <w:spacing w:before="40" w:after="40" w:line="252" w:lineRule="auto"/>
            </w:pPr>
            <w:r>
              <w:rPr>
                <w:sz w:val="18"/>
              </w:rPr>
              <w:t>0.1752</w:t>
            </w:r>
          </w:p>
        </w:tc>
        <w:tc>
          <w:tcPr>
            <w:tcW w:w="1408" w:type="dxa"/>
            <w:tcMar>
              <w:top w:w="65" w:type="dxa"/>
              <w:left w:w="65" w:type="dxa"/>
              <w:bottom w:w="65" w:type="dxa"/>
              <w:right w:w="65" w:type="dxa"/>
            </w:tcMar>
            <w:vAlign w:val="center"/>
          </w:tcPr>
          <w:p w14:paraId="7216BB16" w14:textId="77777777" w:rsidR="000121ED" w:rsidRDefault="006547CF">
            <w:pPr>
              <w:spacing w:before="40" w:after="40" w:line="252" w:lineRule="auto"/>
            </w:pPr>
            <w:r>
              <w:rPr>
                <w:sz w:val="18"/>
              </w:rPr>
              <w:t>0.2941</w:t>
            </w:r>
          </w:p>
        </w:tc>
      </w:tr>
      <w:tr w:rsidR="000121ED" w14:paraId="1469FEBD" w14:textId="77777777">
        <w:trPr>
          <w:cantSplit/>
          <w:jc w:val="center"/>
        </w:trPr>
        <w:tc>
          <w:tcPr>
            <w:tcW w:w="1360" w:type="dxa"/>
            <w:tcMar>
              <w:top w:w="65" w:type="dxa"/>
              <w:left w:w="65" w:type="dxa"/>
              <w:bottom w:w="65" w:type="dxa"/>
              <w:right w:w="65" w:type="dxa"/>
            </w:tcMar>
            <w:vAlign w:val="center"/>
          </w:tcPr>
          <w:p w14:paraId="3C40FE23" w14:textId="77777777" w:rsidR="000121ED" w:rsidRDefault="006547CF">
            <w:pPr>
              <w:spacing w:before="40" w:after="40" w:line="252" w:lineRule="auto"/>
            </w:pPr>
            <w:r>
              <w:rPr>
                <w:sz w:val="18"/>
              </w:rPr>
              <w:t>C_bert</w:t>
            </w:r>
          </w:p>
        </w:tc>
        <w:tc>
          <w:tcPr>
            <w:tcW w:w="1360" w:type="dxa"/>
            <w:tcMar>
              <w:top w:w="65" w:type="dxa"/>
              <w:left w:w="65" w:type="dxa"/>
              <w:bottom w:w="65" w:type="dxa"/>
              <w:right w:w="65" w:type="dxa"/>
            </w:tcMar>
            <w:vAlign w:val="center"/>
          </w:tcPr>
          <w:p w14:paraId="24624C6C"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6A1A9E8D"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1A4186D4"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5EDE334D" w14:textId="77777777" w:rsidR="000121ED" w:rsidRDefault="006547CF">
            <w:pPr>
              <w:spacing w:before="40" w:after="40" w:line="252" w:lineRule="auto"/>
            </w:pPr>
            <w:r>
              <w:rPr>
                <w:sz w:val="18"/>
              </w:rPr>
              <w:t>0.4713 ± 0.0066</w:t>
            </w:r>
          </w:p>
        </w:tc>
        <w:tc>
          <w:tcPr>
            <w:tcW w:w="1420" w:type="dxa"/>
            <w:tcMar>
              <w:top w:w="65" w:type="dxa"/>
              <w:left w:w="65" w:type="dxa"/>
              <w:bottom w:w="65" w:type="dxa"/>
              <w:right w:w="65" w:type="dxa"/>
            </w:tcMar>
            <w:vAlign w:val="center"/>
          </w:tcPr>
          <w:p w14:paraId="0D630B55" w14:textId="77777777" w:rsidR="000121ED" w:rsidRDefault="006547CF">
            <w:pPr>
              <w:spacing w:before="40" w:after="40" w:line="252" w:lineRule="auto"/>
            </w:pPr>
            <w:r>
              <w:rPr>
                <w:sz w:val="18"/>
              </w:rPr>
              <w:t>0.5807 ± 0.0042</w:t>
            </w:r>
          </w:p>
        </w:tc>
        <w:tc>
          <w:tcPr>
            <w:tcW w:w="1408" w:type="dxa"/>
            <w:tcMar>
              <w:top w:w="65" w:type="dxa"/>
              <w:left w:w="65" w:type="dxa"/>
              <w:bottom w:w="65" w:type="dxa"/>
              <w:right w:w="65" w:type="dxa"/>
            </w:tcMar>
            <w:vAlign w:val="center"/>
          </w:tcPr>
          <w:p w14:paraId="2BB6871C" w14:textId="77777777" w:rsidR="000121ED" w:rsidRDefault="006547CF">
            <w:pPr>
              <w:spacing w:before="40" w:after="40" w:line="252" w:lineRule="auto"/>
            </w:pPr>
            <w:r>
              <w:rPr>
                <w:sz w:val="18"/>
              </w:rPr>
              <w:t>0.0322 ± 0.0005</w:t>
            </w:r>
          </w:p>
        </w:tc>
      </w:tr>
      <w:tr w:rsidR="000121ED" w14:paraId="4FA8CEC2" w14:textId="77777777">
        <w:trPr>
          <w:cantSplit/>
          <w:jc w:val="center"/>
        </w:trPr>
        <w:tc>
          <w:tcPr>
            <w:tcW w:w="1360" w:type="dxa"/>
            <w:tcMar>
              <w:top w:w="65" w:type="dxa"/>
              <w:left w:w="65" w:type="dxa"/>
              <w:bottom w:w="65" w:type="dxa"/>
              <w:right w:w="65" w:type="dxa"/>
            </w:tcMar>
            <w:vAlign w:val="center"/>
          </w:tcPr>
          <w:p w14:paraId="415E49AA" w14:textId="77777777" w:rsidR="000121ED" w:rsidRDefault="006547CF">
            <w:pPr>
              <w:spacing w:before="40" w:after="40" w:line="252" w:lineRule="auto"/>
            </w:pPr>
            <w:r>
              <w:rPr>
                <w:sz w:val="18"/>
              </w:rPr>
              <w:t>C_bert</w:t>
            </w:r>
          </w:p>
        </w:tc>
        <w:tc>
          <w:tcPr>
            <w:tcW w:w="1360" w:type="dxa"/>
            <w:tcMar>
              <w:top w:w="65" w:type="dxa"/>
              <w:left w:w="65" w:type="dxa"/>
              <w:bottom w:w="65" w:type="dxa"/>
              <w:right w:w="65" w:type="dxa"/>
            </w:tcMar>
            <w:vAlign w:val="center"/>
          </w:tcPr>
          <w:p w14:paraId="593CD0A7"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0D1D84F7"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4082B998"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7216C918" w14:textId="77777777" w:rsidR="000121ED" w:rsidRDefault="006547CF">
            <w:pPr>
              <w:spacing w:before="40" w:after="40" w:line="252" w:lineRule="auto"/>
            </w:pPr>
            <w:r>
              <w:rPr>
                <w:sz w:val="18"/>
              </w:rPr>
              <w:t>0.4975 ± 0.0052</w:t>
            </w:r>
          </w:p>
        </w:tc>
        <w:tc>
          <w:tcPr>
            <w:tcW w:w="1420" w:type="dxa"/>
            <w:tcMar>
              <w:top w:w="65" w:type="dxa"/>
              <w:left w:w="65" w:type="dxa"/>
              <w:bottom w:w="65" w:type="dxa"/>
              <w:right w:w="65" w:type="dxa"/>
            </w:tcMar>
            <w:vAlign w:val="center"/>
          </w:tcPr>
          <w:p w14:paraId="6F2D857E" w14:textId="77777777" w:rsidR="000121ED" w:rsidRDefault="006547CF">
            <w:pPr>
              <w:spacing w:before="40" w:after="40" w:line="252" w:lineRule="auto"/>
            </w:pPr>
            <w:r>
              <w:rPr>
                <w:sz w:val="18"/>
              </w:rPr>
              <w:t>0.5858 ± 0.0055</w:t>
            </w:r>
          </w:p>
        </w:tc>
        <w:tc>
          <w:tcPr>
            <w:tcW w:w="1408" w:type="dxa"/>
            <w:tcMar>
              <w:top w:w="65" w:type="dxa"/>
              <w:left w:w="65" w:type="dxa"/>
              <w:bottom w:w="65" w:type="dxa"/>
              <w:right w:w="65" w:type="dxa"/>
            </w:tcMar>
            <w:vAlign w:val="center"/>
          </w:tcPr>
          <w:p w14:paraId="406722A4" w14:textId="77777777" w:rsidR="000121ED" w:rsidRDefault="006547CF">
            <w:pPr>
              <w:spacing w:before="40" w:after="40" w:line="252" w:lineRule="auto"/>
            </w:pPr>
            <w:r>
              <w:rPr>
                <w:sz w:val="18"/>
              </w:rPr>
              <w:t>0.0375 ± 0.0027</w:t>
            </w:r>
          </w:p>
        </w:tc>
      </w:tr>
      <w:tr w:rsidR="000121ED" w14:paraId="0C384EC7" w14:textId="77777777">
        <w:trPr>
          <w:cantSplit/>
          <w:jc w:val="center"/>
        </w:trPr>
        <w:tc>
          <w:tcPr>
            <w:tcW w:w="1360" w:type="dxa"/>
            <w:tcMar>
              <w:top w:w="65" w:type="dxa"/>
              <w:left w:w="65" w:type="dxa"/>
              <w:bottom w:w="65" w:type="dxa"/>
              <w:right w:w="65" w:type="dxa"/>
            </w:tcMar>
            <w:vAlign w:val="center"/>
          </w:tcPr>
          <w:p w14:paraId="1A10D8DF" w14:textId="77777777" w:rsidR="000121ED" w:rsidRDefault="006547CF">
            <w:pPr>
              <w:spacing w:before="40" w:after="40" w:line="252" w:lineRule="auto"/>
            </w:pPr>
            <w:r>
              <w:rPr>
                <w:sz w:val="18"/>
              </w:rPr>
              <w:t>C_bert</w:t>
            </w:r>
          </w:p>
        </w:tc>
        <w:tc>
          <w:tcPr>
            <w:tcW w:w="1360" w:type="dxa"/>
            <w:tcMar>
              <w:top w:w="65" w:type="dxa"/>
              <w:left w:w="65" w:type="dxa"/>
              <w:bottom w:w="65" w:type="dxa"/>
              <w:right w:w="65" w:type="dxa"/>
            </w:tcMar>
            <w:vAlign w:val="center"/>
          </w:tcPr>
          <w:p w14:paraId="135CA82C"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64AC6C8F"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45CD9C37"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7BEEC3E4" w14:textId="77777777" w:rsidR="000121ED" w:rsidRDefault="006547CF">
            <w:pPr>
              <w:spacing w:before="40" w:after="40" w:line="252" w:lineRule="auto"/>
            </w:pPr>
            <w:r>
              <w:rPr>
                <w:sz w:val="18"/>
              </w:rPr>
              <w:t>0.5290 ± 0.0060</w:t>
            </w:r>
          </w:p>
        </w:tc>
        <w:tc>
          <w:tcPr>
            <w:tcW w:w="1420" w:type="dxa"/>
            <w:tcMar>
              <w:top w:w="65" w:type="dxa"/>
              <w:left w:w="65" w:type="dxa"/>
              <w:bottom w:w="65" w:type="dxa"/>
              <w:right w:w="65" w:type="dxa"/>
            </w:tcMar>
            <w:vAlign w:val="center"/>
          </w:tcPr>
          <w:p w14:paraId="11DE00D6" w14:textId="77777777" w:rsidR="000121ED" w:rsidRDefault="006547CF">
            <w:pPr>
              <w:spacing w:before="40" w:after="40" w:line="252" w:lineRule="auto"/>
            </w:pPr>
            <w:r>
              <w:rPr>
                <w:sz w:val="18"/>
              </w:rPr>
              <w:t xml:space="preserve">0.5993 ± </w:t>
            </w:r>
            <w:r>
              <w:rPr>
                <w:sz w:val="18"/>
              </w:rPr>
              <w:t>0.0016</w:t>
            </w:r>
          </w:p>
        </w:tc>
        <w:tc>
          <w:tcPr>
            <w:tcW w:w="1408" w:type="dxa"/>
            <w:tcMar>
              <w:top w:w="65" w:type="dxa"/>
              <w:left w:w="65" w:type="dxa"/>
              <w:bottom w:w="65" w:type="dxa"/>
              <w:right w:w="65" w:type="dxa"/>
            </w:tcMar>
            <w:vAlign w:val="center"/>
          </w:tcPr>
          <w:p w14:paraId="0CD2C0BA" w14:textId="77777777" w:rsidR="000121ED" w:rsidRDefault="006547CF">
            <w:pPr>
              <w:spacing w:before="40" w:after="40" w:line="252" w:lineRule="auto"/>
            </w:pPr>
            <w:r>
              <w:rPr>
                <w:sz w:val="18"/>
              </w:rPr>
              <w:t>0.0365 ± 0.0004</w:t>
            </w:r>
          </w:p>
        </w:tc>
      </w:tr>
      <w:tr w:rsidR="000121ED" w14:paraId="0A05F493" w14:textId="77777777">
        <w:trPr>
          <w:cantSplit/>
          <w:jc w:val="center"/>
        </w:trPr>
        <w:tc>
          <w:tcPr>
            <w:tcW w:w="1360" w:type="dxa"/>
            <w:tcMar>
              <w:top w:w="65" w:type="dxa"/>
              <w:left w:w="65" w:type="dxa"/>
              <w:bottom w:w="65" w:type="dxa"/>
              <w:right w:w="65" w:type="dxa"/>
            </w:tcMar>
            <w:vAlign w:val="center"/>
          </w:tcPr>
          <w:p w14:paraId="6732EC67" w14:textId="77777777" w:rsidR="000121ED" w:rsidRDefault="006547CF">
            <w:pPr>
              <w:spacing w:before="40" w:after="40" w:line="252" w:lineRule="auto"/>
            </w:pPr>
            <w:r>
              <w:rPr>
                <w:sz w:val="18"/>
              </w:rPr>
              <w:t>C_bert</w:t>
            </w:r>
          </w:p>
        </w:tc>
        <w:tc>
          <w:tcPr>
            <w:tcW w:w="1360" w:type="dxa"/>
            <w:tcMar>
              <w:top w:w="65" w:type="dxa"/>
              <w:left w:w="65" w:type="dxa"/>
              <w:bottom w:w="65" w:type="dxa"/>
              <w:right w:w="65" w:type="dxa"/>
            </w:tcMar>
            <w:vAlign w:val="center"/>
          </w:tcPr>
          <w:p w14:paraId="27A40988"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5B0E5F47"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5169FB76"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69E0C172" w14:textId="77777777" w:rsidR="000121ED" w:rsidRDefault="006547CF">
            <w:pPr>
              <w:spacing w:before="40" w:after="40" w:line="252" w:lineRule="auto"/>
            </w:pPr>
            <w:r>
              <w:rPr>
                <w:sz w:val="18"/>
              </w:rPr>
              <w:t>0.4720 ± 0.0045</w:t>
            </w:r>
          </w:p>
        </w:tc>
        <w:tc>
          <w:tcPr>
            <w:tcW w:w="1420" w:type="dxa"/>
            <w:tcMar>
              <w:top w:w="65" w:type="dxa"/>
              <w:left w:w="65" w:type="dxa"/>
              <w:bottom w:w="65" w:type="dxa"/>
              <w:right w:w="65" w:type="dxa"/>
            </w:tcMar>
            <w:vAlign w:val="center"/>
          </w:tcPr>
          <w:p w14:paraId="6E6A1B9C" w14:textId="77777777" w:rsidR="000121ED" w:rsidRDefault="006547CF">
            <w:pPr>
              <w:spacing w:before="40" w:after="40" w:line="252" w:lineRule="auto"/>
            </w:pPr>
            <w:r>
              <w:rPr>
                <w:sz w:val="18"/>
              </w:rPr>
              <w:t>0.5820 ± 0.0040</w:t>
            </w:r>
          </w:p>
        </w:tc>
        <w:tc>
          <w:tcPr>
            <w:tcW w:w="1408" w:type="dxa"/>
            <w:tcMar>
              <w:top w:w="65" w:type="dxa"/>
              <w:left w:w="65" w:type="dxa"/>
              <w:bottom w:w="65" w:type="dxa"/>
              <w:right w:w="65" w:type="dxa"/>
            </w:tcMar>
            <w:vAlign w:val="center"/>
          </w:tcPr>
          <w:p w14:paraId="77B230C5" w14:textId="77777777" w:rsidR="000121ED" w:rsidRDefault="006547CF">
            <w:pPr>
              <w:spacing w:before="40" w:after="40" w:line="252" w:lineRule="auto"/>
            </w:pPr>
            <w:r>
              <w:rPr>
                <w:sz w:val="18"/>
              </w:rPr>
              <w:t>0.0318 ± 0.0003</w:t>
            </w:r>
          </w:p>
        </w:tc>
      </w:tr>
      <w:tr w:rsidR="000121ED" w14:paraId="5B87B4D8" w14:textId="77777777">
        <w:trPr>
          <w:cantSplit/>
          <w:jc w:val="center"/>
        </w:trPr>
        <w:tc>
          <w:tcPr>
            <w:tcW w:w="1360" w:type="dxa"/>
            <w:tcMar>
              <w:top w:w="65" w:type="dxa"/>
              <w:left w:w="65" w:type="dxa"/>
              <w:bottom w:w="65" w:type="dxa"/>
              <w:right w:w="65" w:type="dxa"/>
            </w:tcMar>
            <w:vAlign w:val="center"/>
          </w:tcPr>
          <w:p w14:paraId="21845A62" w14:textId="77777777" w:rsidR="000121ED" w:rsidRDefault="006547CF">
            <w:pPr>
              <w:spacing w:before="40" w:after="40" w:line="252" w:lineRule="auto"/>
            </w:pPr>
            <w:r>
              <w:rPr>
                <w:sz w:val="18"/>
              </w:rPr>
              <w:t>C_bert</w:t>
            </w:r>
          </w:p>
        </w:tc>
        <w:tc>
          <w:tcPr>
            <w:tcW w:w="1360" w:type="dxa"/>
            <w:tcMar>
              <w:top w:w="65" w:type="dxa"/>
              <w:left w:w="65" w:type="dxa"/>
              <w:bottom w:w="65" w:type="dxa"/>
              <w:right w:w="65" w:type="dxa"/>
            </w:tcMar>
            <w:vAlign w:val="center"/>
          </w:tcPr>
          <w:p w14:paraId="6D8C372B"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372D5718"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617311E7"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1682B11F" w14:textId="77777777" w:rsidR="000121ED" w:rsidRDefault="006547CF">
            <w:pPr>
              <w:spacing w:before="40" w:after="40" w:line="252" w:lineRule="auto"/>
            </w:pPr>
            <w:r>
              <w:rPr>
                <w:sz w:val="18"/>
              </w:rPr>
              <w:t>0.4929 ± 0.0084</w:t>
            </w:r>
          </w:p>
        </w:tc>
        <w:tc>
          <w:tcPr>
            <w:tcW w:w="1420" w:type="dxa"/>
            <w:tcMar>
              <w:top w:w="65" w:type="dxa"/>
              <w:left w:w="65" w:type="dxa"/>
              <w:bottom w:w="65" w:type="dxa"/>
              <w:right w:w="65" w:type="dxa"/>
            </w:tcMar>
            <w:vAlign w:val="center"/>
          </w:tcPr>
          <w:p w14:paraId="2ED1C2D0" w14:textId="77777777" w:rsidR="000121ED" w:rsidRDefault="006547CF">
            <w:pPr>
              <w:spacing w:before="40" w:after="40" w:line="252" w:lineRule="auto"/>
            </w:pPr>
            <w:r>
              <w:rPr>
                <w:sz w:val="18"/>
              </w:rPr>
              <w:t>0.5848 ± 0.0072</w:t>
            </w:r>
          </w:p>
        </w:tc>
        <w:tc>
          <w:tcPr>
            <w:tcW w:w="1408" w:type="dxa"/>
            <w:tcMar>
              <w:top w:w="65" w:type="dxa"/>
              <w:left w:w="65" w:type="dxa"/>
              <w:bottom w:w="65" w:type="dxa"/>
              <w:right w:w="65" w:type="dxa"/>
            </w:tcMar>
            <w:vAlign w:val="center"/>
          </w:tcPr>
          <w:p w14:paraId="402B6327" w14:textId="77777777" w:rsidR="000121ED" w:rsidRDefault="006547CF">
            <w:pPr>
              <w:spacing w:before="40" w:after="40" w:line="252" w:lineRule="auto"/>
            </w:pPr>
            <w:r>
              <w:rPr>
                <w:sz w:val="18"/>
              </w:rPr>
              <w:t>0.0376 ± 0.0027</w:t>
            </w:r>
          </w:p>
        </w:tc>
      </w:tr>
      <w:tr w:rsidR="000121ED" w14:paraId="2393CBE7" w14:textId="77777777">
        <w:trPr>
          <w:cantSplit/>
          <w:jc w:val="center"/>
        </w:trPr>
        <w:tc>
          <w:tcPr>
            <w:tcW w:w="1360" w:type="dxa"/>
            <w:tcMar>
              <w:top w:w="65" w:type="dxa"/>
              <w:left w:w="65" w:type="dxa"/>
              <w:bottom w:w="65" w:type="dxa"/>
              <w:right w:w="65" w:type="dxa"/>
            </w:tcMar>
            <w:vAlign w:val="center"/>
          </w:tcPr>
          <w:p w14:paraId="0031AEF8" w14:textId="77777777" w:rsidR="000121ED" w:rsidRDefault="006547CF">
            <w:pPr>
              <w:spacing w:before="40" w:after="40" w:line="252" w:lineRule="auto"/>
            </w:pPr>
            <w:r>
              <w:rPr>
                <w:sz w:val="18"/>
              </w:rPr>
              <w:t>C_bert</w:t>
            </w:r>
          </w:p>
        </w:tc>
        <w:tc>
          <w:tcPr>
            <w:tcW w:w="1360" w:type="dxa"/>
            <w:tcMar>
              <w:top w:w="65" w:type="dxa"/>
              <w:left w:w="65" w:type="dxa"/>
              <w:bottom w:w="65" w:type="dxa"/>
              <w:right w:w="65" w:type="dxa"/>
            </w:tcMar>
            <w:vAlign w:val="center"/>
          </w:tcPr>
          <w:p w14:paraId="0D12142C"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099C98AE"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579A1202"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4CB1BA42" w14:textId="77777777" w:rsidR="000121ED" w:rsidRDefault="006547CF">
            <w:pPr>
              <w:spacing w:before="40" w:after="40" w:line="252" w:lineRule="auto"/>
            </w:pPr>
            <w:r>
              <w:rPr>
                <w:sz w:val="18"/>
              </w:rPr>
              <w:t>0.5038 ± 0.0097</w:t>
            </w:r>
          </w:p>
        </w:tc>
        <w:tc>
          <w:tcPr>
            <w:tcW w:w="1420" w:type="dxa"/>
            <w:tcMar>
              <w:top w:w="65" w:type="dxa"/>
              <w:left w:w="65" w:type="dxa"/>
              <w:bottom w:w="65" w:type="dxa"/>
              <w:right w:w="65" w:type="dxa"/>
            </w:tcMar>
            <w:vAlign w:val="center"/>
          </w:tcPr>
          <w:p w14:paraId="59435FA0" w14:textId="77777777" w:rsidR="000121ED" w:rsidRDefault="006547CF">
            <w:pPr>
              <w:spacing w:before="40" w:after="40" w:line="252" w:lineRule="auto"/>
            </w:pPr>
            <w:r>
              <w:rPr>
                <w:sz w:val="18"/>
              </w:rPr>
              <w:t>0.5900 ± 0.0029</w:t>
            </w:r>
          </w:p>
        </w:tc>
        <w:tc>
          <w:tcPr>
            <w:tcW w:w="1408" w:type="dxa"/>
            <w:tcMar>
              <w:top w:w="65" w:type="dxa"/>
              <w:left w:w="65" w:type="dxa"/>
              <w:bottom w:w="65" w:type="dxa"/>
              <w:right w:w="65" w:type="dxa"/>
            </w:tcMar>
            <w:vAlign w:val="center"/>
          </w:tcPr>
          <w:p w14:paraId="08B85B50" w14:textId="77777777" w:rsidR="000121ED" w:rsidRDefault="006547CF">
            <w:pPr>
              <w:spacing w:before="40" w:after="40" w:line="252" w:lineRule="auto"/>
            </w:pPr>
            <w:r>
              <w:rPr>
                <w:sz w:val="18"/>
              </w:rPr>
              <w:t>0.0373 ± 0.0003</w:t>
            </w:r>
          </w:p>
        </w:tc>
      </w:tr>
      <w:tr w:rsidR="000121ED" w14:paraId="0FD1ED14" w14:textId="77777777">
        <w:trPr>
          <w:cantSplit/>
          <w:jc w:val="center"/>
        </w:trPr>
        <w:tc>
          <w:tcPr>
            <w:tcW w:w="1360" w:type="dxa"/>
            <w:tcMar>
              <w:top w:w="65" w:type="dxa"/>
              <w:left w:w="65" w:type="dxa"/>
              <w:bottom w:w="65" w:type="dxa"/>
              <w:right w:w="65" w:type="dxa"/>
            </w:tcMar>
            <w:vAlign w:val="center"/>
          </w:tcPr>
          <w:p w14:paraId="78022D76" w14:textId="77777777" w:rsidR="000121ED" w:rsidRDefault="006547CF">
            <w:pPr>
              <w:spacing w:before="40" w:after="40" w:line="252" w:lineRule="auto"/>
            </w:pPr>
            <w:r>
              <w:rPr>
                <w:sz w:val="18"/>
              </w:rPr>
              <w:t>C_roberta</w:t>
            </w:r>
          </w:p>
        </w:tc>
        <w:tc>
          <w:tcPr>
            <w:tcW w:w="1360" w:type="dxa"/>
            <w:tcMar>
              <w:top w:w="65" w:type="dxa"/>
              <w:left w:w="65" w:type="dxa"/>
              <w:bottom w:w="65" w:type="dxa"/>
              <w:right w:w="65" w:type="dxa"/>
            </w:tcMar>
            <w:vAlign w:val="center"/>
          </w:tcPr>
          <w:p w14:paraId="06971230"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6CA17AE6"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09F4C3FE"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0E0F9342" w14:textId="77777777" w:rsidR="000121ED" w:rsidRDefault="006547CF">
            <w:pPr>
              <w:spacing w:before="40" w:after="40" w:line="252" w:lineRule="auto"/>
            </w:pPr>
            <w:r>
              <w:rPr>
                <w:sz w:val="18"/>
              </w:rPr>
              <w:t>0.4234 ± 0.0108</w:t>
            </w:r>
          </w:p>
        </w:tc>
        <w:tc>
          <w:tcPr>
            <w:tcW w:w="1420" w:type="dxa"/>
            <w:tcMar>
              <w:top w:w="65" w:type="dxa"/>
              <w:left w:w="65" w:type="dxa"/>
              <w:bottom w:w="65" w:type="dxa"/>
              <w:right w:w="65" w:type="dxa"/>
            </w:tcMar>
            <w:vAlign w:val="center"/>
          </w:tcPr>
          <w:p w14:paraId="0691165C" w14:textId="77777777" w:rsidR="000121ED" w:rsidRDefault="006547CF">
            <w:pPr>
              <w:spacing w:before="40" w:after="40" w:line="252" w:lineRule="auto"/>
            </w:pPr>
            <w:r>
              <w:rPr>
                <w:sz w:val="18"/>
              </w:rPr>
              <w:t>0.5767 ± 0.0033</w:t>
            </w:r>
          </w:p>
        </w:tc>
        <w:tc>
          <w:tcPr>
            <w:tcW w:w="1408" w:type="dxa"/>
            <w:tcMar>
              <w:top w:w="65" w:type="dxa"/>
              <w:left w:w="65" w:type="dxa"/>
              <w:bottom w:w="65" w:type="dxa"/>
              <w:right w:w="65" w:type="dxa"/>
            </w:tcMar>
            <w:vAlign w:val="center"/>
          </w:tcPr>
          <w:p w14:paraId="07137090" w14:textId="77777777" w:rsidR="000121ED" w:rsidRDefault="006547CF">
            <w:pPr>
              <w:spacing w:before="40" w:after="40" w:line="252" w:lineRule="auto"/>
            </w:pPr>
            <w:r>
              <w:rPr>
                <w:sz w:val="18"/>
              </w:rPr>
              <w:t>0.0300 ± 0.0000</w:t>
            </w:r>
          </w:p>
        </w:tc>
      </w:tr>
      <w:tr w:rsidR="000121ED" w14:paraId="1023649E" w14:textId="77777777">
        <w:trPr>
          <w:cantSplit/>
          <w:jc w:val="center"/>
        </w:trPr>
        <w:tc>
          <w:tcPr>
            <w:tcW w:w="1360" w:type="dxa"/>
            <w:tcMar>
              <w:top w:w="65" w:type="dxa"/>
              <w:left w:w="65" w:type="dxa"/>
              <w:bottom w:w="65" w:type="dxa"/>
              <w:right w:w="65" w:type="dxa"/>
            </w:tcMar>
            <w:vAlign w:val="center"/>
          </w:tcPr>
          <w:p w14:paraId="0380C48D" w14:textId="77777777" w:rsidR="000121ED" w:rsidRDefault="006547CF">
            <w:pPr>
              <w:spacing w:before="40" w:after="40" w:line="252" w:lineRule="auto"/>
            </w:pPr>
            <w:r>
              <w:rPr>
                <w:sz w:val="18"/>
              </w:rPr>
              <w:t>C_roberta</w:t>
            </w:r>
          </w:p>
        </w:tc>
        <w:tc>
          <w:tcPr>
            <w:tcW w:w="1360" w:type="dxa"/>
            <w:tcMar>
              <w:top w:w="65" w:type="dxa"/>
              <w:left w:w="65" w:type="dxa"/>
              <w:bottom w:w="65" w:type="dxa"/>
              <w:right w:w="65" w:type="dxa"/>
            </w:tcMar>
            <w:vAlign w:val="center"/>
          </w:tcPr>
          <w:p w14:paraId="7E01161B"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0ABA158E"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1FD992EC"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78E63342" w14:textId="77777777" w:rsidR="000121ED" w:rsidRDefault="006547CF">
            <w:pPr>
              <w:spacing w:before="40" w:after="40" w:line="252" w:lineRule="auto"/>
            </w:pPr>
            <w:r>
              <w:rPr>
                <w:sz w:val="18"/>
              </w:rPr>
              <w:t>0.4793 ± 0.0084</w:t>
            </w:r>
          </w:p>
        </w:tc>
        <w:tc>
          <w:tcPr>
            <w:tcW w:w="1420" w:type="dxa"/>
            <w:tcMar>
              <w:top w:w="65" w:type="dxa"/>
              <w:left w:w="65" w:type="dxa"/>
              <w:bottom w:w="65" w:type="dxa"/>
              <w:right w:w="65" w:type="dxa"/>
            </w:tcMar>
            <w:vAlign w:val="center"/>
          </w:tcPr>
          <w:p w14:paraId="32496EC7" w14:textId="77777777" w:rsidR="000121ED" w:rsidRDefault="006547CF">
            <w:pPr>
              <w:spacing w:before="40" w:after="40" w:line="252" w:lineRule="auto"/>
            </w:pPr>
            <w:r>
              <w:rPr>
                <w:sz w:val="18"/>
              </w:rPr>
              <w:t>0.5983 ± 0.0135</w:t>
            </w:r>
          </w:p>
        </w:tc>
        <w:tc>
          <w:tcPr>
            <w:tcW w:w="1408" w:type="dxa"/>
            <w:tcMar>
              <w:top w:w="65" w:type="dxa"/>
              <w:left w:w="65" w:type="dxa"/>
              <w:bottom w:w="65" w:type="dxa"/>
              <w:right w:w="65" w:type="dxa"/>
            </w:tcMar>
            <w:vAlign w:val="center"/>
          </w:tcPr>
          <w:p w14:paraId="462B8F40" w14:textId="77777777" w:rsidR="000121ED" w:rsidRDefault="006547CF">
            <w:pPr>
              <w:spacing w:before="40" w:after="40" w:line="252" w:lineRule="auto"/>
            </w:pPr>
            <w:r>
              <w:rPr>
                <w:sz w:val="18"/>
              </w:rPr>
              <w:t>0.0396 ± 0.0046</w:t>
            </w:r>
          </w:p>
        </w:tc>
      </w:tr>
      <w:tr w:rsidR="000121ED" w14:paraId="252871C6" w14:textId="77777777">
        <w:trPr>
          <w:cantSplit/>
          <w:jc w:val="center"/>
        </w:trPr>
        <w:tc>
          <w:tcPr>
            <w:tcW w:w="1360" w:type="dxa"/>
            <w:tcMar>
              <w:top w:w="65" w:type="dxa"/>
              <w:left w:w="65" w:type="dxa"/>
              <w:bottom w:w="65" w:type="dxa"/>
              <w:right w:w="65" w:type="dxa"/>
            </w:tcMar>
            <w:vAlign w:val="center"/>
          </w:tcPr>
          <w:p w14:paraId="38D7B71F" w14:textId="77777777" w:rsidR="000121ED" w:rsidRDefault="006547CF">
            <w:pPr>
              <w:spacing w:before="40" w:after="40" w:line="252" w:lineRule="auto"/>
            </w:pPr>
            <w:r>
              <w:rPr>
                <w:sz w:val="18"/>
              </w:rPr>
              <w:lastRenderedPageBreak/>
              <w:t>C_roberta</w:t>
            </w:r>
          </w:p>
        </w:tc>
        <w:tc>
          <w:tcPr>
            <w:tcW w:w="1360" w:type="dxa"/>
            <w:tcMar>
              <w:top w:w="65" w:type="dxa"/>
              <w:left w:w="65" w:type="dxa"/>
              <w:bottom w:w="65" w:type="dxa"/>
              <w:right w:w="65" w:type="dxa"/>
            </w:tcMar>
            <w:vAlign w:val="center"/>
          </w:tcPr>
          <w:p w14:paraId="4699032B"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771B5977"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6F442A0E"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250E56CB" w14:textId="77777777" w:rsidR="000121ED" w:rsidRDefault="006547CF">
            <w:pPr>
              <w:spacing w:before="40" w:after="40" w:line="252" w:lineRule="auto"/>
            </w:pPr>
            <w:r>
              <w:rPr>
                <w:sz w:val="18"/>
              </w:rPr>
              <w:t>0.5072 ± 0.0180</w:t>
            </w:r>
          </w:p>
        </w:tc>
        <w:tc>
          <w:tcPr>
            <w:tcW w:w="1420" w:type="dxa"/>
            <w:tcMar>
              <w:top w:w="65" w:type="dxa"/>
              <w:left w:w="65" w:type="dxa"/>
              <w:bottom w:w="65" w:type="dxa"/>
              <w:right w:w="65" w:type="dxa"/>
            </w:tcMar>
            <w:vAlign w:val="center"/>
          </w:tcPr>
          <w:p w14:paraId="32247F64" w14:textId="77777777" w:rsidR="000121ED" w:rsidRDefault="006547CF">
            <w:pPr>
              <w:spacing w:before="40" w:after="40" w:line="252" w:lineRule="auto"/>
            </w:pPr>
            <w:r>
              <w:rPr>
                <w:sz w:val="18"/>
              </w:rPr>
              <w:t>0.6144 ± 0.0047</w:t>
            </w:r>
          </w:p>
        </w:tc>
        <w:tc>
          <w:tcPr>
            <w:tcW w:w="1408" w:type="dxa"/>
            <w:tcMar>
              <w:top w:w="65" w:type="dxa"/>
              <w:left w:w="65" w:type="dxa"/>
              <w:bottom w:w="65" w:type="dxa"/>
              <w:right w:w="65" w:type="dxa"/>
            </w:tcMar>
            <w:vAlign w:val="center"/>
          </w:tcPr>
          <w:p w14:paraId="3D37EA68" w14:textId="77777777" w:rsidR="000121ED" w:rsidRDefault="006547CF">
            <w:pPr>
              <w:spacing w:before="40" w:after="40" w:line="252" w:lineRule="auto"/>
            </w:pPr>
            <w:r>
              <w:rPr>
                <w:sz w:val="18"/>
              </w:rPr>
              <w:t>0.0355 ± 0.0012</w:t>
            </w:r>
          </w:p>
        </w:tc>
      </w:tr>
      <w:tr w:rsidR="000121ED" w14:paraId="5E592D04" w14:textId="77777777">
        <w:trPr>
          <w:cantSplit/>
          <w:jc w:val="center"/>
        </w:trPr>
        <w:tc>
          <w:tcPr>
            <w:tcW w:w="1360" w:type="dxa"/>
            <w:tcMar>
              <w:top w:w="65" w:type="dxa"/>
              <w:left w:w="65" w:type="dxa"/>
              <w:bottom w:w="65" w:type="dxa"/>
              <w:right w:w="65" w:type="dxa"/>
            </w:tcMar>
            <w:vAlign w:val="center"/>
          </w:tcPr>
          <w:p w14:paraId="1BA1722D" w14:textId="77777777" w:rsidR="000121ED" w:rsidRDefault="006547CF">
            <w:pPr>
              <w:spacing w:before="40" w:after="40" w:line="252" w:lineRule="auto"/>
            </w:pPr>
            <w:r>
              <w:rPr>
                <w:sz w:val="18"/>
              </w:rPr>
              <w:t>C_roberta</w:t>
            </w:r>
          </w:p>
        </w:tc>
        <w:tc>
          <w:tcPr>
            <w:tcW w:w="1360" w:type="dxa"/>
            <w:tcMar>
              <w:top w:w="65" w:type="dxa"/>
              <w:left w:w="65" w:type="dxa"/>
              <w:bottom w:w="65" w:type="dxa"/>
              <w:right w:w="65" w:type="dxa"/>
            </w:tcMar>
            <w:vAlign w:val="center"/>
          </w:tcPr>
          <w:p w14:paraId="1BA5F97F"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49614C1C"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34B1B93F"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211C6F05" w14:textId="77777777" w:rsidR="000121ED" w:rsidRDefault="006547CF">
            <w:pPr>
              <w:spacing w:before="40" w:after="40" w:line="252" w:lineRule="auto"/>
            </w:pPr>
            <w:r>
              <w:rPr>
                <w:sz w:val="18"/>
              </w:rPr>
              <w:t>0.4219 ± 0.0088</w:t>
            </w:r>
          </w:p>
        </w:tc>
        <w:tc>
          <w:tcPr>
            <w:tcW w:w="1420" w:type="dxa"/>
            <w:tcMar>
              <w:top w:w="65" w:type="dxa"/>
              <w:left w:w="65" w:type="dxa"/>
              <w:bottom w:w="65" w:type="dxa"/>
              <w:right w:w="65" w:type="dxa"/>
            </w:tcMar>
            <w:vAlign w:val="center"/>
          </w:tcPr>
          <w:p w14:paraId="5ADBD115" w14:textId="77777777" w:rsidR="000121ED" w:rsidRDefault="006547CF">
            <w:pPr>
              <w:spacing w:before="40" w:after="40" w:line="252" w:lineRule="auto"/>
            </w:pPr>
            <w:r>
              <w:rPr>
                <w:sz w:val="18"/>
              </w:rPr>
              <w:t>0.5803 ± 0.0009</w:t>
            </w:r>
          </w:p>
        </w:tc>
        <w:tc>
          <w:tcPr>
            <w:tcW w:w="1408" w:type="dxa"/>
            <w:tcMar>
              <w:top w:w="65" w:type="dxa"/>
              <w:left w:w="65" w:type="dxa"/>
              <w:bottom w:w="65" w:type="dxa"/>
              <w:right w:w="65" w:type="dxa"/>
            </w:tcMar>
            <w:vAlign w:val="center"/>
          </w:tcPr>
          <w:p w14:paraId="3DF0EA4C" w14:textId="77777777" w:rsidR="000121ED" w:rsidRDefault="006547CF">
            <w:pPr>
              <w:spacing w:before="40" w:after="40" w:line="252" w:lineRule="auto"/>
            </w:pPr>
            <w:r>
              <w:rPr>
                <w:sz w:val="18"/>
              </w:rPr>
              <w:t>0.0295 ± 0.0001</w:t>
            </w:r>
          </w:p>
        </w:tc>
      </w:tr>
      <w:tr w:rsidR="000121ED" w14:paraId="34F8EBED" w14:textId="77777777">
        <w:trPr>
          <w:cantSplit/>
          <w:jc w:val="center"/>
        </w:trPr>
        <w:tc>
          <w:tcPr>
            <w:tcW w:w="1360" w:type="dxa"/>
            <w:tcMar>
              <w:top w:w="65" w:type="dxa"/>
              <w:left w:w="65" w:type="dxa"/>
              <w:bottom w:w="65" w:type="dxa"/>
              <w:right w:w="65" w:type="dxa"/>
            </w:tcMar>
            <w:vAlign w:val="center"/>
          </w:tcPr>
          <w:p w14:paraId="1E20D044" w14:textId="77777777" w:rsidR="000121ED" w:rsidRDefault="006547CF">
            <w:pPr>
              <w:spacing w:before="40" w:after="40" w:line="252" w:lineRule="auto"/>
            </w:pPr>
            <w:r>
              <w:rPr>
                <w:sz w:val="18"/>
              </w:rPr>
              <w:t>C_roberta</w:t>
            </w:r>
          </w:p>
        </w:tc>
        <w:tc>
          <w:tcPr>
            <w:tcW w:w="1360" w:type="dxa"/>
            <w:tcMar>
              <w:top w:w="65" w:type="dxa"/>
              <w:left w:w="65" w:type="dxa"/>
              <w:bottom w:w="65" w:type="dxa"/>
              <w:right w:w="65" w:type="dxa"/>
            </w:tcMar>
            <w:vAlign w:val="center"/>
          </w:tcPr>
          <w:p w14:paraId="6BE28410"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6BF13EF7"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21096BF7"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017F9B4E" w14:textId="77777777" w:rsidR="000121ED" w:rsidRDefault="006547CF">
            <w:pPr>
              <w:spacing w:before="40" w:after="40" w:line="252" w:lineRule="auto"/>
            </w:pPr>
            <w:r>
              <w:rPr>
                <w:sz w:val="18"/>
              </w:rPr>
              <w:t>0.4697 ± 0.0092</w:t>
            </w:r>
          </w:p>
        </w:tc>
        <w:tc>
          <w:tcPr>
            <w:tcW w:w="1420" w:type="dxa"/>
            <w:tcMar>
              <w:top w:w="65" w:type="dxa"/>
              <w:left w:w="65" w:type="dxa"/>
              <w:bottom w:w="65" w:type="dxa"/>
              <w:right w:w="65" w:type="dxa"/>
            </w:tcMar>
            <w:vAlign w:val="center"/>
          </w:tcPr>
          <w:p w14:paraId="1775B822" w14:textId="77777777" w:rsidR="000121ED" w:rsidRDefault="006547CF">
            <w:pPr>
              <w:spacing w:before="40" w:after="40" w:line="252" w:lineRule="auto"/>
            </w:pPr>
            <w:r>
              <w:rPr>
                <w:sz w:val="18"/>
              </w:rPr>
              <w:t>0.5940 ± 0.0158</w:t>
            </w:r>
          </w:p>
        </w:tc>
        <w:tc>
          <w:tcPr>
            <w:tcW w:w="1408" w:type="dxa"/>
            <w:tcMar>
              <w:top w:w="65" w:type="dxa"/>
              <w:left w:w="65" w:type="dxa"/>
              <w:bottom w:w="65" w:type="dxa"/>
              <w:right w:w="65" w:type="dxa"/>
            </w:tcMar>
            <w:vAlign w:val="center"/>
          </w:tcPr>
          <w:p w14:paraId="1A25BE0E" w14:textId="77777777" w:rsidR="000121ED" w:rsidRDefault="006547CF">
            <w:pPr>
              <w:spacing w:before="40" w:after="40" w:line="252" w:lineRule="auto"/>
            </w:pPr>
            <w:r>
              <w:rPr>
                <w:sz w:val="18"/>
              </w:rPr>
              <w:t>0.0402 ± 0.0048</w:t>
            </w:r>
          </w:p>
        </w:tc>
      </w:tr>
      <w:tr w:rsidR="000121ED" w14:paraId="66E36A19" w14:textId="77777777">
        <w:trPr>
          <w:cantSplit/>
          <w:jc w:val="center"/>
        </w:trPr>
        <w:tc>
          <w:tcPr>
            <w:tcW w:w="1360" w:type="dxa"/>
            <w:tcMar>
              <w:top w:w="65" w:type="dxa"/>
              <w:left w:w="65" w:type="dxa"/>
              <w:bottom w:w="65" w:type="dxa"/>
              <w:right w:w="65" w:type="dxa"/>
            </w:tcMar>
            <w:vAlign w:val="center"/>
          </w:tcPr>
          <w:p w14:paraId="4C7FB435" w14:textId="77777777" w:rsidR="000121ED" w:rsidRDefault="006547CF">
            <w:pPr>
              <w:spacing w:before="40" w:after="40" w:line="252" w:lineRule="auto"/>
            </w:pPr>
            <w:r>
              <w:rPr>
                <w:sz w:val="18"/>
              </w:rPr>
              <w:t>C_roberta</w:t>
            </w:r>
          </w:p>
        </w:tc>
        <w:tc>
          <w:tcPr>
            <w:tcW w:w="1360" w:type="dxa"/>
            <w:tcMar>
              <w:top w:w="65" w:type="dxa"/>
              <w:left w:w="65" w:type="dxa"/>
              <w:bottom w:w="65" w:type="dxa"/>
              <w:right w:w="65" w:type="dxa"/>
            </w:tcMar>
            <w:vAlign w:val="center"/>
          </w:tcPr>
          <w:p w14:paraId="5A3133ED"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2CA1E503"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59DB7CBB"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544CE733" w14:textId="77777777" w:rsidR="000121ED" w:rsidRDefault="006547CF">
            <w:pPr>
              <w:spacing w:before="40" w:after="40" w:line="252" w:lineRule="auto"/>
            </w:pPr>
            <w:r>
              <w:rPr>
                <w:sz w:val="18"/>
              </w:rPr>
              <w:t>0.4872 ± 0.0156</w:t>
            </w:r>
          </w:p>
        </w:tc>
        <w:tc>
          <w:tcPr>
            <w:tcW w:w="1420" w:type="dxa"/>
            <w:tcMar>
              <w:top w:w="65" w:type="dxa"/>
              <w:left w:w="65" w:type="dxa"/>
              <w:bottom w:w="65" w:type="dxa"/>
              <w:right w:w="65" w:type="dxa"/>
            </w:tcMar>
            <w:vAlign w:val="center"/>
          </w:tcPr>
          <w:p w14:paraId="254E847E" w14:textId="77777777" w:rsidR="000121ED" w:rsidRDefault="006547CF">
            <w:pPr>
              <w:spacing w:before="40" w:after="40" w:line="252" w:lineRule="auto"/>
            </w:pPr>
            <w:r>
              <w:rPr>
                <w:sz w:val="18"/>
              </w:rPr>
              <w:t>0.6048 ± 0.0057</w:t>
            </w:r>
          </w:p>
        </w:tc>
        <w:tc>
          <w:tcPr>
            <w:tcW w:w="1408" w:type="dxa"/>
            <w:tcMar>
              <w:top w:w="65" w:type="dxa"/>
              <w:left w:w="65" w:type="dxa"/>
              <w:bottom w:w="65" w:type="dxa"/>
              <w:right w:w="65" w:type="dxa"/>
            </w:tcMar>
            <w:vAlign w:val="center"/>
          </w:tcPr>
          <w:p w14:paraId="503D9E01" w14:textId="77777777" w:rsidR="000121ED" w:rsidRDefault="006547CF">
            <w:pPr>
              <w:spacing w:before="40" w:after="40" w:line="252" w:lineRule="auto"/>
            </w:pPr>
            <w:r>
              <w:rPr>
                <w:sz w:val="18"/>
              </w:rPr>
              <w:t>0.0365 ± 0.0014</w:t>
            </w:r>
          </w:p>
        </w:tc>
      </w:tr>
      <w:tr w:rsidR="000121ED" w14:paraId="483F787C" w14:textId="77777777">
        <w:trPr>
          <w:cantSplit/>
          <w:jc w:val="center"/>
        </w:trPr>
        <w:tc>
          <w:tcPr>
            <w:tcW w:w="1360" w:type="dxa"/>
            <w:tcMar>
              <w:top w:w="65" w:type="dxa"/>
              <w:left w:w="65" w:type="dxa"/>
              <w:bottom w:w="65" w:type="dxa"/>
              <w:right w:w="65" w:type="dxa"/>
            </w:tcMar>
            <w:vAlign w:val="center"/>
          </w:tcPr>
          <w:p w14:paraId="3D6A23D7" w14:textId="77777777" w:rsidR="000121ED" w:rsidRDefault="006547CF">
            <w:pPr>
              <w:spacing w:before="40" w:after="40" w:line="252" w:lineRule="auto"/>
            </w:pPr>
            <w:r>
              <w:rPr>
                <w:sz w:val="18"/>
              </w:rPr>
              <w:t>C_distilbert</w:t>
            </w:r>
          </w:p>
        </w:tc>
        <w:tc>
          <w:tcPr>
            <w:tcW w:w="1360" w:type="dxa"/>
            <w:tcMar>
              <w:top w:w="65" w:type="dxa"/>
              <w:left w:w="65" w:type="dxa"/>
              <w:bottom w:w="65" w:type="dxa"/>
              <w:right w:w="65" w:type="dxa"/>
            </w:tcMar>
            <w:vAlign w:val="center"/>
          </w:tcPr>
          <w:p w14:paraId="2BEDB205"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58D32529"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37456A57"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7D0D5A47" w14:textId="77777777" w:rsidR="000121ED" w:rsidRDefault="006547CF">
            <w:pPr>
              <w:spacing w:before="40" w:after="40" w:line="252" w:lineRule="auto"/>
            </w:pPr>
            <w:r>
              <w:rPr>
                <w:sz w:val="18"/>
              </w:rPr>
              <w:t>0.4064 ± 0.0060</w:t>
            </w:r>
          </w:p>
        </w:tc>
        <w:tc>
          <w:tcPr>
            <w:tcW w:w="1420" w:type="dxa"/>
            <w:tcMar>
              <w:top w:w="65" w:type="dxa"/>
              <w:left w:w="65" w:type="dxa"/>
              <w:bottom w:w="65" w:type="dxa"/>
              <w:right w:w="65" w:type="dxa"/>
            </w:tcMar>
            <w:vAlign w:val="center"/>
          </w:tcPr>
          <w:p w14:paraId="044D4B5C" w14:textId="77777777" w:rsidR="000121ED" w:rsidRDefault="006547CF">
            <w:pPr>
              <w:spacing w:before="40" w:after="40" w:line="252" w:lineRule="auto"/>
            </w:pPr>
            <w:r>
              <w:rPr>
                <w:sz w:val="18"/>
              </w:rPr>
              <w:t xml:space="preserve">0.5712 ± </w:t>
            </w:r>
            <w:r>
              <w:rPr>
                <w:sz w:val="18"/>
              </w:rPr>
              <w:t>0.0038</w:t>
            </w:r>
          </w:p>
        </w:tc>
        <w:tc>
          <w:tcPr>
            <w:tcW w:w="1408" w:type="dxa"/>
            <w:tcMar>
              <w:top w:w="65" w:type="dxa"/>
              <w:left w:w="65" w:type="dxa"/>
              <w:bottom w:w="65" w:type="dxa"/>
              <w:right w:w="65" w:type="dxa"/>
            </w:tcMar>
            <w:vAlign w:val="center"/>
          </w:tcPr>
          <w:p w14:paraId="2450BBC0" w14:textId="77777777" w:rsidR="000121ED" w:rsidRDefault="006547CF">
            <w:pPr>
              <w:spacing w:before="40" w:after="40" w:line="252" w:lineRule="auto"/>
            </w:pPr>
            <w:r>
              <w:rPr>
                <w:sz w:val="18"/>
              </w:rPr>
              <w:t>0.0302 ± 0.0003</w:t>
            </w:r>
          </w:p>
        </w:tc>
      </w:tr>
      <w:tr w:rsidR="000121ED" w14:paraId="46C50B1B" w14:textId="77777777">
        <w:trPr>
          <w:cantSplit/>
          <w:jc w:val="center"/>
        </w:trPr>
        <w:tc>
          <w:tcPr>
            <w:tcW w:w="1360" w:type="dxa"/>
            <w:tcMar>
              <w:top w:w="65" w:type="dxa"/>
              <w:left w:w="65" w:type="dxa"/>
              <w:bottom w:w="65" w:type="dxa"/>
              <w:right w:w="65" w:type="dxa"/>
            </w:tcMar>
            <w:vAlign w:val="center"/>
          </w:tcPr>
          <w:p w14:paraId="45FE0EAE" w14:textId="77777777" w:rsidR="000121ED" w:rsidRDefault="006547CF">
            <w:pPr>
              <w:spacing w:before="40" w:after="40" w:line="252" w:lineRule="auto"/>
            </w:pPr>
            <w:r>
              <w:rPr>
                <w:sz w:val="18"/>
              </w:rPr>
              <w:t>C_distilbert</w:t>
            </w:r>
          </w:p>
        </w:tc>
        <w:tc>
          <w:tcPr>
            <w:tcW w:w="1360" w:type="dxa"/>
            <w:tcMar>
              <w:top w:w="65" w:type="dxa"/>
              <w:left w:w="65" w:type="dxa"/>
              <w:bottom w:w="65" w:type="dxa"/>
              <w:right w:w="65" w:type="dxa"/>
            </w:tcMar>
            <w:vAlign w:val="center"/>
          </w:tcPr>
          <w:p w14:paraId="3E85F6B0"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345590BC"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519E4B1F"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40B4C166" w14:textId="77777777" w:rsidR="000121ED" w:rsidRDefault="006547CF">
            <w:pPr>
              <w:spacing w:before="40" w:after="40" w:line="252" w:lineRule="auto"/>
            </w:pPr>
            <w:r>
              <w:rPr>
                <w:sz w:val="18"/>
              </w:rPr>
              <w:t>0.4749 ± 0.0081</w:t>
            </w:r>
          </w:p>
        </w:tc>
        <w:tc>
          <w:tcPr>
            <w:tcW w:w="1420" w:type="dxa"/>
            <w:tcMar>
              <w:top w:w="65" w:type="dxa"/>
              <w:left w:w="65" w:type="dxa"/>
              <w:bottom w:w="65" w:type="dxa"/>
              <w:right w:w="65" w:type="dxa"/>
            </w:tcMar>
            <w:vAlign w:val="center"/>
          </w:tcPr>
          <w:p w14:paraId="716C376D" w14:textId="77777777" w:rsidR="000121ED" w:rsidRDefault="006547CF">
            <w:pPr>
              <w:spacing w:before="40" w:after="40" w:line="252" w:lineRule="auto"/>
            </w:pPr>
            <w:r>
              <w:rPr>
                <w:sz w:val="18"/>
              </w:rPr>
              <w:t>0.5868 ± 0.0076</w:t>
            </w:r>
          </w:p>
        </w:tc>
        <w:tc>
          <w:tcPr>
            <w:tcW w:w="1408" w:type="dxa"/>
            <w:tcMar>
              <w:top w:w="65" w:type="dxa"/>
              <w:left w:w="65" w:type="dxa"/>
              <w:bottom w:w="65" w:type="dxa"/>
              <w:right w:w="65" w:type="dxa"/>
            </w:tcMar>
            <w:vAlign w:val="center"/>
          </w:tcPr>
          <w:p w14:paraId="5F97347A" w14:textId="77777777" w:rsidR="000121ED" w:rsidRDefault="006547CF">
            <w:pPr>
              <w:spacing w:before="40" w:after="40" w:line="252" w:lineRule="auto"/>
            </w:pPr>
            <w:r>
              <w:rPr>
                <w:sz w:val="18"/>
              </w:rPr>
              <w:t>0.0421 ± 0.0028</w:t>
            </w:r>
          </w:p>
        </w:tc>
      </w:tr>
      <w:tr w:rsidR="000121ED" w14:paraId="13A6CB12" w14:textId="77777777">
        <w:trPr>
          <w:cantSplit/>
          <w:jc w:val="center"/>
        </w:trPr>
        <w:tc>
          <w:tcPr>
            <w:tcW w:w="1360" w:type="dxa"/>
            <w:tcMar>
              <w:top w:w="65" w:type="dxa"/>
              <w:left w:w="65" w:type="dxa"/>
              <w:bottom w:w="65" w:type="dxa"/>
              <w:right w:w="65" w:type="dxa"/>
            </w:tcMar>
            <w:vAlign w:val="center"/>
          </w:tcPr>
          <w:p w14:paraId="1047DC09" w14:textId="77777777" w:rsidR="000121ED" w:rsidRDefault="006547CF">
            <w:pPr>
              <w:spacing w:before="40" w:after="40" w:line="252" w:lineRule="auto"/>
            </w:pPr>
            <w:r>
              <w:rPr>
                <w:sz w:val="18"/>
              </w:rPr>
              <w:t>C_distilbert</w:t>
            </w:r>
          </w:p>
        </w:tc>
        <w:tc>
          <w:tcPr>
            <w:tcW w:w="1360" w:type="dxa"/>
            <w:tcMar>
              <w:top w:w="65" w:type="dxa"/>
              <w:left w:w="65" w:type="dxa"/>
              <w:bottom w:w="65" w:type="dxa"/>
              <w:right w:w="65" w:type="dxa"/>
            </w:tcMar>
            <w:vAlign w:val="center"/>
          </w:tcPr>
          <w:p w14:paraId="2FD0F4DA" w14:textId="77777777" w:rsidR="000121ED" w:rsidRDefault="006547CF">
            <w:pPr>
              <w:spacing w:before="40" w:after="40" w:line="252" w:lineRule="auto"/>
            </w:pPr>
            <w:r>
              <w:rPr>
                <w:sz w:val="18"/>
              </w:rPr>
              <w:t>validation</w:t>
            </w:r>
          </w:p>
        </w:tc>
        <w:tc>
          <w:tcPr>
            <w:tcW w:w="1360" w:type="dxa"/>
            <w:tcMar>
              <w:top w:w="65" w:type="dxa"/>
              <w:left w:w="65" w:type="dxa"/>
              <w:bottom w:w="65" w:type="dxa"/>
              <w:right w:w="65" w:type="dxa"/>
            </w:tcMar>
            <w:vAlign w:val="center"/>
          </w:tcPr>
          <w:p w14:paraId="7E4E0FC8"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13C05B87"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558404DC" w14:textId="77777777" w:rsidR="000121ED" w:rsidRDefault="006547CF">
            <w:pPr>
              <w:spacing w:before="40" w:after="40" w:line="252" w:lineRule="auto"/>
            </w:pPr>
            <w:r>
              <w:rPr>
                <w:sz w:val="18"/>
              </w:rPr>
              <w:t>0.5077 ± 0.0071</w:t>
            </w:r>
          </w:p>
        </w:tc>
        <w:tc>
          <w:tcPr>
            <w:tcW w:w="1420" w:type="dxa"/>
            <w:tcMar>
              <w:top w:w="65" w:type="dxa"/>
              <w:left w:w="65" w:type="dxa"/>
              <w:bottom w:w="65" w:type="dxa"/>
              <w:right w:w="65" w:type="dxa"/>
            </w:tcMar>
            <w:vAlign w:val="center"/>
          </w:tcPr>
          <w:p w14:paraId="44BB5C50" w14:textId="77777777" w:rsidR="000121ED" w:rsidRDefault="006547CF">
            <w:pPr>
              <w:spacing w:before="40" w:after="40" w:line="252" w:lineRule="auto"/>
            </w:pPr>
            <w:r>
              <w:rPr>
                <w:sz w:val="18"/>
              </w:rPr>
              <w:t>0.6019 ± 0.0021</w:t>
            </w:r>
          </w:p>
        </w:tc>
        <w:tc>
          <w:tcPr>
            <w:tcW w:w="1408" w:type="dxa"/>
            <w:tcMar>
              <w:top w:w="65" w:type="dxa"/>
              <w:left w:w="65" w:type="dxa"/>
              <w:bottom w:w="65" w:type="dxa"/>
              <w:right w:w="65" w:type="dxa"/>
            </w:tcMar>
            <w:vAlign w:val="center"/>
          </w:tcPr>
          <w:p w14:paraId="62D15495" w14:textId="77777777" w:rsidR="000121ED" w:rsidRDefault="006547CF">
            <w:pPr>
              <w:spacing w:before="40" w:after="40" w:line="252" w:lineRule="auto"/>
            </w:pPr>
            <w:r>
              <w:rPr>
                <w:sz w:val="18"/>
              </w:rPr>
              <w:t>0.0369 ± 0.0007</w:t>
            </w:r>
          </w:p>
        </w:tc>
      </w:tr>
      <w:tr w:rsidR="000121ED" w14:paraId="2EF35F20" w14:textId="77777777">
        <w:trPr>
          <w:cantSplit/>
          <w:jc w:val="center"/>
        </w:trPr>
        <w:tc>
          <w:tcPr>
            <w:tcW w:w="1360" w:type="dxa"/>
            <w:tcMar>
              <w:top w:w="65" w:type="dxa"/>
              <w:left w:w="65" w:type="dxa"/>
              <w:bottom w:w="65" w:type="dxa"/>
              <w:right w:w="65" w:type="dxa"/>
            </w:tcMar>
            <w:vAlign w:val="center"/>
          </w:tcPr>
          <w:p w14:paraId="00C93D72" w14:textId="77777777" w:rsidR="000121ED" w:rsidRDefault="006547CF">
            <w:pPr>
              <w:spacing w:before="40" w:after="40" w:line="252" w:lineRule="auto"/>
            </w:pPr>
            <w:r>
              <w:rPr>
                <w:sz w:val="18"/>
              </w:rPr>
              <w:t>C_distilbert</w:t>
            </w:r>
          </w:p>
        </w:tc>
        <w:tc>
          <w:tcPr>
            <w:tcW w:w="1360" w:type="dxa"/>
            <w:tcMar>
              <w:top w:w="65" w:type="dxa"/>
              <w:left w:w="65" w:type="dxa"/>
              <w:bottom w:w="65" w:type="dxa"/>
              <w:right w:w="65" w:type="dxa"/>
            </w:tcMar>
            <w:vAlign w:val="center"/>
          </w:tcPr>
          <w:p w14:paraId="4346F1F7"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13BD6960" w14:textId="77777777" w:rsidR="000121ED" w:rsidRDefault="006547CF">
            <w:pPr>
              <w:spacing w:before="40" w:after="40" w:line="252" w:lineRule="auto"/>
            </w:pPr>
            <w:r>
              <w:rPr>
                <w:sz w:val="18"/>
              </w:rPr>
              <w:t>fixed</w:t>
            </w:r>
          </w:p>
        </w:tc>
        <w:tc>
          <w:tcPr>
            <w:tcW w:w="1360" w:type="dxa"/>
            <w:tcMar>
              <w:top w:w="65" w:type="dxa"/>
              <w:left w:w="65" w:type="dxa"/>
              <w:bottom w:w="65" w:type="dxa"/>
              <w:right w:w="65" w:type="dxa"/>
            </w:tcMar>
            <w:vAlign w:val="center"/>
          </w:tcPr>
          <w:p w14:paraId="6480423E"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277A3179" w14:textId="77777777" w:rsidR="000121ED" w:rsidRDefault="006547CF">
            <w:pPr>
              <w:spacing w:before="40" w:after="40" w:line="252" w:lineRule="auto"/>
            </w:pPr>
            <w:r>
              <w:rPr>
                <w:sz w:val="18"/>
              </w:rPr>
              <w:t>0.4116 ± 0.0035</w:t>
            </w:r>
          </w:p>
        </w:tc>
        <w:tc>
          <w:tcPr>
            <w:tcW w:w="1420" w:type="dxa"/>
            <w:tcMar>
              <w:top w:w="65" w:type="dxa"/>
              <w:left w:w="65" w:type="dxa"/>
              <w:bottom w:w="65" w:type="dxa"/>
              <w:right w:w="65" w:type="dxa"/>
            </w:tcMar>
            <w:vAlign w:val="center"/>
          </w:tcPr>
          <w:p w14:paraId="15C8A67B" w14:textId="77777777" w:rsidR="000121ED" w:rsidRDefault="006547CF">
            <w:pPr>
              <w:spacing w:before="40" w:after="40" w:line="252" w:lineRule="auto"/>
            </w:pPr>
            <w:r>
              <w:rPr>
                <w:sz w:val="18"/>
              </w:rPr>
              <w:t>0.5731 ± 0.0017</w:t>
            </w:r>
          </w:p>
        </w:tc>
        <w:tc>
          <w:tcPr>
            <w:tcW w:w="1408" w:type="dxa"/>
            <w:tcMar>
              <w:top w:w="65" w:type="dxa"/>
              <w:left w:w="65" w:type="dxa"/>
              <w:bottom w:w="65" w:type="dxa"/>
              <w:right w:w="65" w:type="dxa"/>
            </w:tcMar>
            <w:vAlign w:val="center"/>
          </w:tcPr>
          <w:p w14:paraId="4DA78703" w14:textId="77777777" w:rsidR="000121ED" w:rsidRDefault="006547CF">
            <w:pPr>
              <w:spacing w:before="40" w:after="40" w:line="252" w:lineRule="auto"/>
            </w:pPr>
            <w:r>
              <w:rPr>
                <w:sz w:val="18"/>
              </w:rPr>
              <w:t>0.0297 ± 0.0001</w:t>
            </w:r>
          </w:p>
        </w:tc>
      </w:tr>
      <w:tr w:rsidR="000121ED" w14:paraId="4DDA0DB2" w14:textId="77777777">
        <w:trPr>
          <w:cantSplit/>
          <w:jc w:val="center"/>
        </w:trPr>
        <w:tc>
          <w:tcPr>
            <w:tcW w:w="1360" w:type="dxa"/>
            <w:tcMar>
              <w:top w:w="65" w:type="dxa"/>
              <w:left w:w="65" w:type="dxa"/>
              <w:bottom w:w="65" w:type="dxa"/>
              <w:right w:w="65" w:type="dxa"/>
            </w:tcMar>
            <w:vAlign w:val="center"/>
          </w:tcPr>
          <w:p w14:paraId="49950AB8" w14:textId="77777777" w:rsidR="000121ED" w:rsidRDefault="006547CF">
            <w:pPr>
              <w:spacing w:before="40" w:after="40" w:line="252" w:lineRule="auto"/>
            </w:pPr>
            <w:r>
              <w:rPr>
                <w:sz w:val="18"/>
              </w:rPr>
              <w:t>C_distilbert</w:t>
            </w:r>
          </w:p>
        </w:tc>
        <w:tc>
          <w:tcPr>
            <w:tcW w:w="1360" w:type="dxa"/>
            <w:tcMar>
              <w:top w:w="65" w:type="dxa"/>
              <w:left w:w="65" w:type="dxa"/>
              <w:bottom w:w="65" w:type="dxa"/>
              <w:right w:w="65" w:type="dxa"/>
            </w:tcMar>
            <w:vAlign w:val="center"/>
          </w:tcPr>
          <w:p w14:paraId="75C9023E"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3B67F6B7" w14:textId="77777777" w:rsidR="000121ED" w:rsidRDefault="006547CF">
            <w:pPr>
              <w:spacing w:before="40" w:after="40" w:line="252" w:lineRule="auto"/>
            </w:pPr>
            <w:r>
              <w:rPr>
                <w:sz w:val="18"/>
              </w:rPr>
              <w:t>global</w:t>
            </w:r>
          </w:p>
        </w:tc>
        <w:tc>
          <w:tcPr>
            <w:tcW w:w="1360" w:type="dxa"/>
            <w:tcMar>
              <w:top w:w="65" w:type="dxa"/>
              <w:left w:w="65" w:type="dxa"/>
              <w:bottom w:w="65" w:type="dxa"/>
              <w:right w:w="65" w:type="dxa"/>
            </w:tcMar>
            <w:vAlign w:val="center"/>
          </w:tcPr>
          <w:p w14:paraId="1E709D6E"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61543B5B" w14:textId="77777777" w:rsidR="000121ED" w:rsidRDefault="006547CF">
            <w:pPr>
              <w:spacing w:before="40" w:after="40" w:line="252" w:lineRule="auto"/>
            </w:pPr>
            <w:r>
              <w:rPr>
                <w:sz w:val="18"/>
              </w:rPr>
              <w:t>0.4646 ± 0.0045</w:t>
            </w:r>
          </w:p>
        </w:tc>
        <w:tc>
          <w:tcPr>
            <w:tcW w:w="1420" w:type="dxa"/>
            <w:tcMar>
              <w:top w:w="65" w:type="dxa"/>
              <w:left w:w="65" w:type="dxa"/>
              <w:bottom w:w="65" w:type="dxa"/>
              <w:right w:w="65" w:type="dxa"/>
            </w:tcMar>
            <w:vAlign w:val="center"/>
          </w:tcPr>
          <w:p w14:paraId="77760D50" w14:textId="77777777" w:rsidR="000121ED" w:rsidRDefault="006547CF">
            <w:pPr>
              <w:spacing w:before="40" w:after="40" w:line="252" w:lineRule="auto"/>
            </w:pPr>
            <w:r>
              <w:rPr>
                <w:sz w:val="18"/>
              </w:rPr>
              <w:t>0.5836 ± 0.0096</w:t>
            </w:r>
          </w:p>
        </w:tc>
        <w:tc>
          <w:tcPr>
            <w:tcW w:w="1408" w:type="dxa"/>
            <w:tcMar>
              <w:top w:w="65" w:type="dxa"/>
              <w:left w:w="65" w:type="dxa"/>
              <w:bottom w:w="65" w:type="dxa"/>
              <w:right w:w="65" w:type="dxa"/>
            </w:tcMar>
            <w:vAlign w:val="center"/>
          </w:tcPr>
          <w:p w14:paraId="06E9AE8D" w14:textId="77777777" w:rsidR="000121ED" w:rsidRDefault="006547CF">
            <w:pPr>
              <w:spacing w:before="40" w:after="40" w:line="252" w:lineRule="auto"/>
            </w:pPr>
            <w:r>
              <w:rPr>
                <w:sz w:val="18"/>
              </w:rPr>
              <w:t>0.0428 ± 0.0030</w:t>
            </w:r>
          </w:p>
        </w:tc>
      </w:tr>
      <w:tr w:rsidR="000121ED" w14:paraId="143DBF1E" w14:textId="77777777">
        <w:trPr>
          <w:cantSplit/>
          <w:jc w:val="center"/>
        </w:trPr>
        <w:tc>
          <w:tcPr>
            <w:tcW w:w="1360" w:type="dxa"/>
            <w:tcMar>
              <w:top w:w="65" w:type="dxa"/>
              <w:left w:w="65" w:type="dxa"/>
              <w:bottom w:w="65" w:type="dxa"/>
              <w:right w:w="65" w:type="dxa"/>
            </w:tcMar>
            <w:vAlign w:val="center"/>
          </w:tcPr>
          <w:p w14:paraId="414C4187" w14:textId="77777777" w:rsidR="000121ED" w:rsidRDefault="006547CF">
            <w:pPr>
              <w:spacing w:before="40" w:after="40" w:line="252" w:lineRule="auto"/>
            </w:pPr>
            <w:r>
              <w:rPr>
                <w:sz w:val="18"/>
              </w:rPr>
              <w:t>C_distilbert</w:t>
            </w:r>
          </w:p>
        </w:tc>
        <w:tc>
          <w:tcPr>
            <w:tcW w:w="1360" w:type="dxa"/>
            <w:tcMar>
              <w:top w:w="65" w:type="dxa"/>
              <w:left w:w="65" w:type="dxa"/>
              <w:bottom w:w="65" w:type="dxa"/>
              <w:right w:w="65" w:type="dxa"/>
            </w:tcMar>
            <w:vAlign w:val="center"/>
          </w:tcPr>
          <w:p w14:paraId="257AA60C" w14:textId="77777777" w:rsidR="000121ED" w:rsidRDefault="006547CF">
            <w:pPr>
              <w:spacing w:before="40" w:after="40" w:line="252" w:lineRule="auto"/>
            </w:pPr>
            <w:r>
              <w:rPr>
                <w:sz w:val="18"/>
              </w:rPr>
              <w:t>test</w:t>
            </w:r>
          </w:p>
        </w:tc>
        <w:tc>
          <w:tcPr>
            <w:tcW w:w="1360" w:type="dxa"/>
            <w:tcMar>
              <w:top w:w="65" w:type="dxa"/>
              <w:left w:w="65" w:type="dxa"/>
              <w:bottom w:w="65" w:type="dxa"/>
              <w:right w:w="65" w:type="dxa"/>
            </w:tcMar>
            <w:vAlign w:val="center"/>
          </w:tcPr>
          <w:p w14:paraId="6D40D134" w14:textId="77777777" w:rsidR="000121ED" w:rsidRDefault="006547CF">
            <w:pPr>
              <w:spacing w:before="40" w:after="40" w:line="252" w:lineRule="auto"/>
            </w:pPr>
            <w:r>
              <w:rPr>
                <w:sz w:val="18"/>
              </w:rPr>
              <w:t>tuned</w:t>
            </w:r>
          </w:p>
        </w:tc>
        <w:tc>
          <w:tcPr>
            <w:tcW w:w="1360" w:type="dxa"/>
            <w:tcMar>
              <w:top w:w="65" w:type="dxa"/>
              <w:left w:w="65" w:type="dxa"/>
              <w:bottom w:w="65" w:type="dxa"/>
              <w:right w:w="65" w:type="dxa"/>
            </w:tcMar>
            <w:vAlign w:val="center"/>
          </w:tcPr>
          <w:p w14:paraId="6AA6B698" w14:textId="77777777" w:rsidR="000121ED" w:rsidRDefault="006547CF">
            <w:pPr>
              <w:spacing w:before="40" w:after="40" w:line="252" w:lineRule="auto"/>
            </w:pPr>
            <w:r>
              <w:rPr>
                <w:sz w:val="18"/>
              </w:rPr>
              <w:t>3</w:t>
            </w:r>
          </w:p>
        </w:tc>
        <w:tc>
          <w:tcPr>
            <w:tcW w:w="1420" w:type="dxa"/>
            <w:tcMar>
              <w:top w:w="65" w:type="dxa"/>
              <w:left w:w="65" w:type="dxa"/>
              <w:bottom w:w="65" w:type="dxa"/>
              <w:right w:w="65" w:type="dxa"/>
            </w:tcMar>
            <w:vAlign w:val="center"/>
          </w:tcPr>
          <w:p w14:paraId="18B7C50E" w14:textId="77777777" w:rsidR="000121ED" w:rsidRDefault="006547CF">
            <w:pPr>
              <w:spacing w:before="40" w:after="40" w:line="252" w:lineRule="auto"/>
            </w:pPr>
            <w:r>
              <w:rPr>
                <w:sz w:val="18"/>
              </w:rPr>
              <w:t>0.4866 ± 0.0093</w:t>
            </w:r>
          </w:p>
        </w:tc>
        <w:tc>
          <w:tcPr>
            <w:tcW w:w="1420" w:type="dxa"/>
            <w:tcMar>
              <w:top w:w="65" w:type="dxa"/>
              <w:left w:w="65" w:type="dxa"/>
              <w:bottom w:w="65" w:type="dxa"/>
              <w:right w:w="65" w:type="dxa"/>
            </w:tcMar>
            <w:vAlign w:val="center"/>
          </w:tcPr>
          <w:p w14:paraId="5D0F69C6" w14:textId="77777777" w:rsidR="000121ED" w:rsidRDefault="006547CF">
            <w:pPr>
              <w:spacing w:before="40" w:after="40" w:line="252" w:lineRule="auto"/>
            </w:pPr>
            <w:r>
              <w:rPr>
                <w:sz w:val="18"/>
              </w:rPr>
              <w:t>0.5935 ± 0.0047</w:t>
            </w:r>
          </w:p>
        </w:tc>
        <w:tc>
          <w:tcPr>
            <w:tcW w:w="1408" w:type="dxa"/>
            <w:tcMar>
              <w:top w:w="65" w:type="dxa"/>
              <w:left w:w="65" w:type="dxa"/>
              <w:bottom w:w="65" w:type="dxa"/>
              <w:right w:w="65" w:type="dxa"/>
            </w:tcMar>
            <w:vAlign w:val="center"/>
          </w:tcPr>
          <w:p w14:paraId="3359B9E8" w14:textId="77777777" w:rsidR="000121ED" w:rsidRDefault="006547CF">
            <w:pPr>
              <w:spacing w:before="40" w:after="40" w:line="252" w:lineRule="auto"/>
            </w:pPr>
            <w:r>
              <w:rPr>
                <w:sz w:val="18"/>
              </w:rPr>
              <w:t>0.0377 ± 0.0010</w:t>
            </w:r>
          </w:p>
        </w:tc>
      </w:tr>
    </w:tbl>
    <w:p w14:paraId="1FD9A077" w14:textId="77777777" w:rsidR="000121ED" w:rsidRDefault="000121ED">
      <w:pPr>
        <w:spacing w:after="40"/>
      </w:pPr>
    </w:p>
    <w:p w14:paraId="7AEDC267" w14:textId="77777777" w:rsidR="000121ED" w:rsidRDefault="006547CF">
      <w:pPr>
        <w:pStyle w:val="TableCaption"/>
      </w:pPr>
      <w:bookmarkStart w:id="58" w:name="_Toc242421840"/>
      <w:r>
        <w:t>Bảng 5-2b. Precision/Recall theo cùng split và cấu hình.</w:t>
      </w:r>
      <w:bookmarkEnd w:id="58"/>
    </w:p>
    <w:tbl>
      <w:tblPr>
        <w:tblStyle w:val="TableGrid"/>
        <w:tblW w:w="0" w:type="auto"/>
        <w:jc w:val="center"/>
        <w:tblLayout w:type="fixed"/>
        <w:tblLook w:val="04A0" w:firstRow="1" w:lastRow="0" w:firstColumn="1" w:lastColumn="0" w:noHBand="0" w:noVBand="1"/>
      </w:tblPr>
      <w:tblGrid>
        <w:gridCol w:w="1364"/>
        <w:gridCol w:w="1364"/>
        <w:gridCol w:w="1364"/>
        <w:gridCol w:w="1399"/>
        <w:gridCol w:w="1399"/>
        <w:gridCol w:w="1399"/>
        <w:gridCol w:w="1399"/>
      </w:tblGrid>
      <w:tr w:rsidR="000121ED" w14:paraId="75543B10" w14:textId="77777777">
        <w:trPr>
          <w:cantSplit/>
          <w:tblHeader/>
          <w:jc w:val="center"/>
        </w:trPr>
        <w:tc>
          <w:tcPr>
            <w:tcW w:w="1364" w:type="dxa"/>
            <w:shd w:val="clear" w:color="auto" w:fill="E6EDF3"/>
            <w:tcMar>
              <w:top w:w="65" w:type="dxa"/>
              <w:left w:w="65" w:type="dxa"/>
              <w:bottom w:w="65" w:type="dxa"/>
              <w:right w:w="65" w:type="dxa"/>
            </w:tcMar>
            <w:vAlign w:val="center"/>
          </w:tcPr>
          <w:p w14:paraId="0E47ED12" w14:textId="77777777" w:rsidR="000121ED" w:rsidRDefault="006547CF">
            <w:pPr>
              <w:spacing w:before="40" w:after="40" w:line="252" w:lineRule="auto"/>
            </w:pPr>
            <w:r>
              <w:rPr>
                <w:b/>
                <w:sz w:val="18"/>
              </w:rPr>
              <w:t>Hệ thống</w:t>
            </w:r>
          </w:p>
        </w:tc>
        <w:tc>
          <w:tcPr>
            <w:tcW w:w="1364" w:type="dxa"/>
            <w:shd w:val="clear" w:color="auto" w:fill="E6EDF3"/>
            <w:tcMar>
              <w:top w:w="65" w:type="dxa"/>
              <w:left w:w="65" w:type="dxa"/>
              <w:bottom w:w="65" w:type="dxa"/>
              <w:right w:w="65" w:type="dxa"/>
            </w:tcMar>
            <w:vAlign w:val="center"/>
          </w:tcPr>
          <w:p w14:paraId="785E848E" w14:textId="77777777" w:rsidR="000121ED" w:rsidRDefault="006547CF">
            <w:pPr>
              <w:spacing w:before="40" w:after="40" w:line="252" w:lineRule="auto"/>
            </w:pPr>
            <w:r>
              <w:rPr>
                <w:b/>
                <w:sz w:val="18"/>
              </w:rPr>
              <w:t>Split</w:t>
            </w:r>
          </w:p>
        </w:tc>
        <w:tc>
          <w:tcPr>
            <w:tcW w:w="1364" w:type="dxa"/>
            <w:shd w:val="clear" w:color="auto" w:fill="E6EDF3"/>
            <w:tcMar>
              <w:top w:w="65" w:type="dxa"/>
              <w:left w:w="65" w:type="dxa"/>
              <w:bottom w:w="65" w:type="dxa"/>
              <w:right w:w="65" w:type="dxa"/>
            </w:tcMar>
            <w:vAlign w:val="center"/>
          </w:tcPr>
          <w:p w14:paraId="5D10448E" w14:textId="77777777" w:rsidR="000121ED" w:rsidRDefault="006547CF">
            <w:pPr>
              <w:spacing w:before="40" w:after="40" w:line="252" w:lineRule="auto"/>
            </w:pPr>
            <w:r>
              <w:rPr>
                <w:b/>
                <w:sz w:val="18"/>
              </w:rPr>
              <w:t>Ngưỡng</w:t>
            </w:r>
          </w:p>
        </w:tc>
        <w:tc>
          <w:tcPr>
            <w:tcW w:w="1399" w:type="dxa"/>
            <w:shd w:val="clear" w:color="auto" w:fill="E6EDF3"/>
            <w:tcMar>
              <w:top w:w="65" w:type="dxa"/>
              <w:left w:w="65" w:type="dxa"/>
              <w:bottom w:w="65" w:type="dxa"/>
              <w:right w:w="65" w:type="dxa"/>
            </w:tcMar>
            <w:vAlign w:val="center"/>
          </w:tcPr>
          <w:p w14:paraId="5422D6EC" w14:textId="77777777" w:rsidR="000121ED" w:rsidRDefault="006547CF">
            <w:pPr>
              <w:spacing w:before="40" w:after="40" w:line="252" w:lineRule="auto"/>
            </w:pPr>
            <w:r>
              <w:rPr>
                <w:b/>
                <w:sz w:val="18"/>
              </w:rPr>
              <w:t>Macro-P</w:t>
            </w:r>
          </w:p>
        </w:tc>
        <w:tc>
          <w:tcPr>
            <w:tcW w:w="1399" w:type="dxa"/>
            <w:shd w:val="clear" w:color="auto" w:fill="E6EDF3"/>
            <w:tcMar>
              <w:top w:w="65" w:type="dxa"/>
              <w:left w:w="65" w:type="dxa"/>
              <w:bottom w:w="65" w:type="dxa"/>
              <w:right w:w="65" w:type="dxa"/>
            </w:tcMar>
            <w:vAlign w:val="center"/>
          </w:tcPr>
          <w:p w14:paraId="579C05AF" w14:textId="77777777" w:rsidR="000121ED" w:rsidRDefault="006547CF">
            <w:pPr>
              <w:spacing w:before="40" w:after="40" w:line="252" w:lineRule="auto"/>
            </w:pPr>
            <w:r>
              <w:rPr>
                <w:b/>
                <w:sz w:val="18"/>
              </w:rPr>
              <w:t>Macro-R</w:t>
            </w:r>
          </w:p>
        </w:tc>
        <w:tc>
          <w:tcPr>
            <w:tcW w:w="1399" w:type="dxa"/>
            <w:shd w:val="clear" w:color="auto" w:fill="E6EDF3"/>
            <w:tcMar>
              <w:top w:w="65" w:type="dxa"/>
              <w:left w:w="65" w:type="dxa"/>
              <w:bottom w:w="65" w:type="dxa"/>
              <w:right w:w="65" w:type="dxa"/>
            </w:tcMar>
            <w:vAlign w:val="center"/>
          </w:tcPr>
          <w:p w14:paraId="1792DE46" w14:textId="77777777" w:rsidR="000121ED" w:rsidRDefault="006547CF">
            <w:pPr>
              <w:spacing w:before="40" w:after="40" w:line="252" w:lineRule="auto"/>
            </w:pPr>
            <w:r>
              <w:rPr>
                <w:b/>
                <w:sz w:val="18"/>
              </w:rPr>
              <w:t>Micro-P</w:t>
            </w:r>
          </w:p>
        </w:tc>
        <w:tc>
          <w:tcPr>
            <w:tcW w:w="1399" w:type="dxa"/>
            <w:shd w:val="clear" w:color="auto" w:fill="E6EDF3"/>
            <w:tcMar>
              <w:top w:w="65" w:type="dxa"/>
              <w:left w:w="65" w:type="dxa"/>
              <w:bottom w:w="65" w:type="dxa"/>
              <w:right w:w="65" w:type="dxa"/>
            </w:tcMar>
            <w:vAlign w:val="center"/>
          </w:tcPr>
          <w:p w14:paraId="7865D2C8" w14:textId="77777777" w:rsidR="000121ED" w:rsidRDefault="006547CF">
            <w:pPr>
              <w:spacing w:before="40" w:after="40" w:line="252" w:lineRule="auto"/>
            </w:pPr>
            <w:r>
              <w:rPr>
                <w:b/>
                <w:sz w:val="18"/>
              </w:rPr>
              <w:t>Micro-R</w:t>
            </w:r>
          </w:p>
        </w:tc>
      </w:tr>
      <w:tr w:rsidR="000121ED" w14:paraId="04E83CFC" w14:textId="77777777">
        <w:trPr>
          <w:cantSplit/>
          <w:jc w:val="center"/>
        </w:trPr>
        <w:tc>
          <w:tcPr>
            <w:tcW w:w="1364" w:type="dxa"/>
            <w:tcMar>
              <w:top w:w="65" w:type="dxa"/>
              <w:left w:w="65" w:type="dxa"/>
              <w:bottom w:w="65" w:type="dxa"/>
              <w:right w:w="65" w:type="dxa"/>
            </w:tcMar>
            <w:vAlign w:val="center"/>
          </w:tcPr>
          <w:p w14:paraId="3B6AD11F" w14:textId="77777777" w:rsidR="000121ED" w:rsidRDefault="006547CF">
            <w:pPr>
              <w:spacing w:before="40" w:after="40" w:line="252" w:lineRule="auto"/>
            </w:pPr>
            <w:r>
              <w:rPr>
                <w:sz w:val="18"/>
              </w:rPr>
              <w:t>A_standard</w:t>
            </w:r>
          </w:p>
        </w:tc>
        <w:tc>
          <w:tcPr>
            <w:tcW w:w="1364" w:type="dxa"/>
            <w:tcMar>
              <w:top w:w="65" w:type="dxa"/>
              <w:left w:w="65" w:type="dxa"/>
              <w:bottom w:w="65" w:type="dxa"/>
              <w:right w:w="65" w:type="dxa"/>
            </w:tcMar>
            <w:vAlign w:val="center"/>
          </w:tcPr>
          <w:p w14:paraId="0BE552EE"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77AB1E91"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7AC0A406" w14:textId="77777777" w:rsidR="000121ED" w:rsidRDefault="006547CF">
            <w:pPr>
              <w:spacing w:before="40" w:after="40" w:line="252" w:lineRule="auto"/>
            </w:pPr>
            <w:r>
              <w:rPr>
                <w:sz w:val="18"/>
              </w:rPr>
              <w:t>0.5571</w:t>
            </w:r>
          </w:p>
        </w:tc>
        <w:tc>
          <w:tcPr>
            <w:tcW w:w="1399" w:type="dxa"/>
            <w:tcMar>
              <w:top w:w="65" w:type="dxa"/>
              <w:left w:w="65" w:type="dxa"/>
              <w:bottom w:w="65" w:type="dxa"/>
              <w:right w:w="65" w:type="dxa"/>
            </w:tcMar>
            <w:vAlign w:val="center"/>
          </w:tcPr>
          <w:p w14:paraId="4B61640E" w14:textId="77777777" w:rsidR="000121ED" w:rsidRDefault="006547CF">
            <w:pPr>
              <w:spacing w:before="40" w:after="40" w:line="252" w:lineRule="auto"/>
            </w:pPr>
            <w:r>
              <w:rPr>
                <w:sz w:val="18"/>
              </w:rPr>
              <w:t>0.1436</w:t>
            </w:r>
          </w:p>
        </w:tc>
        <w:tc>
          <w:tcPr>
            <w:tcW w:w="1399" w:type="dxa"/>
            <w:tcMar>
              <w:top w:w="65" w:type="dxa"/>
              <w:left w:w="65" w:type="dxa"/>
              <w:bottom w:w="65" w:type="dxa"/>
              <w:right w:w="65" w:type="dxa"/>
            </w:tcMar>
            <w:vAlign w:val="center"/>
          </w:tcPr>
          <w:p w14:paraId="724839E2" w14:textId="77777777" w:rsidR="000121ED" w:rsidRDefault="006547CF">
            <w:pPr>
              <w:spacing w:before="40" w:after="40" w:line="252" w:lineRule="auto"/>
            </w:pPr>
            <w:r>
              <w:rPr>
                <w:sz w:val="18"/>
              </w:rPr>
              <w:t>0.7254</w:t>
            </w:r>
          </w:p>
        </w:tc>
        <w:tc>
          <w:tcPr>
            <w:tcW w:w="1399" w:type="dxa"/>
            <w:tcMar>
              <w:top w:w="65" w:type="dxa"/>
              <w:left w:w="65" w:type="dxa"/>
              <w:bottom w:w="65" w:type="dxa"/>
              <w:right w:w="65" w:type="dxa"/>
            </w:tcMar>
            <w:vAlign w:val="center"/>
          </w:tcPr>
          <w:p w14:paraId="57E19A45" w14:textId="77777777" w:rsidR="000121ED" w:rsidRDefault="006547CF">
            <w:pPr>
              <w:spacing w:before="40" w:after="40" w:line="252" w:lineRule="auto"/>
            </w:pPr>
            <w:r>
              <w:rPr>
                <w:sz w:val="18"/>
              </w:rPr>
              <w:t>0.2538</w:t>
            </w:r>
          </w:p>
        </w:tc>
      </w:tr>
      <w:tr w:rsidR="000121ED" w14:paraId="3DBEE9EB" w14:textId="77777777">
        <w:trPr>
          <w:cantSplit/>
          <w:jc w:val="center"/>
        </w:trPr>
        <w:tc>
          <w:tcPr>
            <w:tcW w:w="1364" w:type="dxa"/>
            <w:tcMar>
              <w:top w:w="65" w:type="dxa"/>
              <w:left w:w="65" w:type="dxa"/>
              <w:bottom w:w="65" w:type="dxa"/>
              <w:right w:w="65" w:type="dxa"/>
            </w:tcMar>
            <w:vAlign w:val="center"/>
          </w:tcPr>
          <w:p w14:paraId="5C7842F2" w14:textId="77777777" w:rsidR="000121ED" w:rsidRDefault="006547CF">
            <w:pPr>
              <w:spacing w:before="40" w:after="40" w:line="252" w:lineRule="auto"/>
            </w:pPr>
            <w:r>
              <w:rPr>
                <w:sz w:val="18"/>
              </w:rPr>
              <w:t>A_standard</w:t>
            </w:r>
          </w:p>
        </w:tc>
        <w:tc>
          <w:tcPr>
            <w:tcW w:w="1364" w:type="dxa"/>
            <w:tcMar>
              <w:top w:w="65" w:type="dxa"/>
              <w:left w:w="65" w:type="dxa"/>
              <w:bottom w:w="65" w:type="dxa"/>
              <w:right w:w="65" w:type="dxa"/>
            </w:tcMar>
            <w:vAlign w:val="center"/>
          </w:tcPr>
          <w:p w14:paraId="0CAD2EFC"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6AF030B1"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1B88EA84" w14:textId="77777777" w:rsidR="000121ED" w:rsidRDefault="006547CF">
            <w:pPr>
              <w:spacing w:before="40" w:after="40" w:line="252" w:lineRule="auto"/>
            </w:pPr>
            <w:r>
              <w:rPr>
                <w:sz w:val="18"/>
              </w:rPr>
              <w:t>0.4578</w:t>
            </w:r>
          </w:p>
        </w:tc>
        <w:tc>
          <w:tcPr>
            <w:tcW w:w="1399" w:type="dxa"/>
            <w:tcMar>
              <w:top w:w="65" w:type="dxa"/>
              <w:left w:w="65" w:type="dxa"/>
              <w:bottom w:w="65" w:type="dxa"/>
              <w:right w:w="65" w:type="dxa"/>
            </w:tcMar>
            <w:vAlign w:val="center"/>
          </w:tcPr>
          <w:p w14:paraId="6E99994D" w14:textId="77777777" w:rsidR="000121ED" w:rsidRDefault="006547CF">
            <w:pPr>
              <w:spacing w:before="40" w:after="40" w:line="252" w:lineRule="auto"/>
            </w:pPr>
            <w:r>
              <w:rPr>
                <w:sz w:val="18"/>
              </w:rPr>
              <w:t>0.4455</w:t>
            </w:r>
          </w:p>
        </w:tc>
        <w:tc>
          <w:tcPr>
            <w:tcW w:w="1399" w:type="dxa"/>
            <w:tcMar>
              <w:top w:w="65" w:type="dxa"/>
              <w:left w:w="65" w:type="dxa"/>
              <w:bottom w:w="65" w:type="dxa"/>
              <w:right w:w="65" w:type="dxa"/>
            </w:tcMar>
            <w:vAlign w:val="center"/>
          </w:tcPr>
          <w:p w14:paraId="159B0687" w14:textId="77777777" w:rsidR="000121ED" w:rsidRDefault="006547CF">
            <w:pPr>
              <w:spacing w:before="40" w:after="40" w:line="252" w:lineRule="auto"/>
            </w:pPr>
            <w:r>
              <w:rPr>
                <w:sz w:val="18"/>
              </w:rPr>
              <w:t>0.4102</w:t>
            </w:r>
          </w:p>
        </w:tc>
        <w:tc>
          <w:tcPr>
            <w:tcW w:w="1399" w:type="dxa"/>
            <w:tcMar>
              <w:top w:w="65" w:type="dxa"/>
              <w:left w:w="65" w:type="dxa"/>
              <w:bottom w:w="65" w:type="dxa"/>
              <w:right w:w="65" w:type="dxa"/>
            </w:tcMar>
            <w:vAlign w:val="center"/>
          </w:tcPr>
          <w:p w14:paraId="77561DB7" w14:textId="77777777" w:rsidR="000121ED" w:rsidRDefault="006547CF">
            <w:pPr>
              <w:spacing w:before="40" w:after="40" w:line="252" w:lineRule="auto"/>
            </w:pPr>
            <w:r>
              <w:rPr>
                <w:sz w:val="18"/>
              </w:rPr>
              <w:t>0.6741</w:t>
            </w:r>
          </w:p>
        </w:tc>
      </w:tr>
      <w:tr w:rsidR="000121ED" w14:paraId="226C5B12" w14:textId="77777777">
        <w:trPr>
          <w:cantSplit/>
          <w:jc w:val="center"/>
        </w:trPr>
        <w:tc>
          <w:tcPr>
            <w:tcW w:w="1364" w:type="dxa"/>
            <w:tcMar>
              <w:top w:w="65" w:type="dxa"/>
              <w:left w:w="65" w:type="dxa"/>
              <w:bottom w:w="65" w:type="dxa"/>
              <w:right w:w="65" w:type="dxa"/>
            </w:tcMar>
            <w:vAlign w:val="center"/>
          </w:tcPr>
          <w:p w14:paraId="6020C0B3" w14:textId="77777777" w:rsidR="000121ED" w:rsidRDefault="006547CF">
            <w:pPr>
              <w:spacing w:before="40" w:after="40" w:line="252" w:lineRule="auto"/>
            </w:pPr>
            <w:r>
              <w:rPr>
                <w:sz w:val="18"/>
              </w:rPr>
              <w:t>A_standard</w:t>
            </w:r>
          </w:p>
        </w:tc>
        <w:tc>
          <w:tcPr>
            <w:tcW w:w="1364" w:type="dxa"/>
            <w:tcMar>
              <w:top w:w="65" w:type="dxa"/>
              <w:left w:w="65" w:type="dxa"/>
              <w:bottom w:w="65" w:type="dxa"/>
              <w:right w:w="65" w:type="dxa"/>
            </w:tcMar>
            <w:vAlign w:val="center"/>
          </w:tcPr>
          <w:p w14:paraId="638D752E"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44D563F7"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4968D70B" w14:textId="77777777" w:rsidR="000121ED" w:rsidRDefault="006547CF">
            <w:pPr>
              <w:spacing w:before="40" w:after="40" w:line="252" w:lineRule="auto"/>
            </w:pPr>
            <w:r>
              <w:rPr>
                <w:sz w:val="18"/>
              </w:rPr>
              <w:t>0.5408</w:t>
            </w:r>
          </w:p>
        </w:tc>
        <w:tc>
          <w:tcPr>
            <w:tcW w:w="1399" w:type="dxa"/>
            <w:tcMar>
              <w:top w:w="65" w:type="dxa"/>
              <w:left w:w="65" w:type="dxa"/>
              <w:bottom w:w="65" w:type="dxa"/>
              <w:right w:w="65" w:type="dxa"/>
            </w:tcMar>
            <w:vAlign w:val="center"/>
          </w:tcPr>
          <w:p w14:paraId="560E9271" w14:textId="77777777" w:rsidR="000121ED" w:rsidRDefault="006547CF">
            <w:pPr>
              <w:spacing w:before="40" w:after="40" w:line="252" w:lineRule="auto"/>
            </w:pPr>
            <w:r>
              <w:rPr>
                <w:sz w:val="18"/>
              </w:rPr>
              <w:t>0.4513</w:t>
            </w:r>
          </w:p>
        </w:tc>
        <w:tc>
          <w:tcPr>
            <w:tcW w:w="1399" w:type="dxa"/>
            <w:tcMar>
              <w:top w:w="65" w:type="dxa"/>
              <w:left w:w="65" w:type="dxa"/>
              <w:bottom w:w="65" w:type="dxa"/>
              <w:right w:w="65" w:type="dxa"/>
            </w:tcMar>
            <w:vAlign w:val="center"/>
          </w:tcPr>
          <w:p w14:paraId="0814E3E7" w14:textId="77777777" w:rsidR="000121ED" w:rsidRDefault="006547CF">
            <w:pPr>
              <w:spacing w:before="40" w:after="40" w:line="252" w:lineRule="auto"/>
            </w:pPr>
            <w:r>
              <w:rPr>
                <w:sz w:val="18"/>
              </w:rPr>
              <w:t>0.4876</w:t>
            </w:r>
          </w:p>
        </w:tc>
        <w:tc>
          <w:tcPr>
            <w:tcW w:w="1399" w:type="dxa"/>
            <w:tcMar>
              <w:top w:w="65" w:type="dxa"/>
              <w:left w:w="65" w:type="dxa"/>
              <w:bottom w:w="65" w:type="dxa"/>
              <w:right w:w="65" w:type="dxa"/>
            </w:tcMar>
            <w:vAlign w:val="center"/>
          </w:tcPr>
          <w:p w14:paraId="2477C925" w14:textId="77777777" w:rsidR="000121ED" w:rsidRDefault="006547CF">
            <w:pPr>
              <w:spacing w:before="40" w:after="40" w:line="252" w:lineRule="auto"/>
            </w:pPr>
            <w:r>
              <w:rPr>
                <w:sz w:val="18"/>
              </w:rPr>
              <w:t>0.6119</w:t>
            </w:r>
          </w:p>
        </w:tc>
      </w:tr>
      <w:tr w:rsidR="000121ED" w14:paraId="6749E27C" w14:textId="77777777">
        <w:trPr>
          <w:cantSplit/>
          <w:jc w:val="center"/>
        </w:trPr>
        <w:tc>
          <w:tcPr>
            <w:tcW w:w="1364" w:type="dxa"/>
            <w:tcMar>
              <w:top w:w="65" w:type="dxa"/>
              <w:left w:w="65" w:type="dxa"/>
              <w:bottom w:w="65" w:type="dxa"/>
              <w:right w:w="65" w:type="dxa"/>
            </w:tcMar>
            <w:vAlign w:val="center"/>
          </w:tcPr>
          <w:p w14:paraId="31EE9815" w14:textId="77777777" w:rsidR="000121ED" w:rsidRDefault="006547CF">
            <w:pPr>
              <w:spacing w:before="40" w:after="40" w:line="252" w:lineRule="auto"/>
            </w:pPr>
            <w:r>
              <w:rPr>
                <w:sz w:val="18"/>
              </w:rPr>
              <w:t>A_balanced</w:t>
            </w:r>
          </w:p>
        </w:tc>
        <w:tc>
          <w:tcPr>
            <w:tcW w:w="1364" w:type="dxa"/>
            <w:tcMar>
              <w:top w:w="65" w:type="dxa"/>
              <w:left w:w="65" w:type="dxa"/>
              <w:bottom w:w="65" w:type="dxa"/>
              <w:right w:w="65" w:type="dxa"/>
            </w:tcMar>
            <w:vAlign w:val="center"/>
          </w:tcPr>
          <w:p w14:paraId="294D2F9A"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1127F5D9"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450F4393" w14:textId="77777777" w:rsidR="000121ED" w:rsidRDefault="006547CF">
            <w:pPr>
              <w:spacing w:before="40" w:after="40" w:line="252" w:lineRule="auto"/>
            </w:pPr>
            <w:r>
              <w:rPr>
                <w:sz w:val="18"/>
              </w:rPr>
              <w:t>0.3858</w:t>
            </w:r>
          </w:p>
        </w:tc>
        <w:tc>
          <w:tcPr>
            <w:tcW w:w="1399" w:type="dxa"/>
            <w:tcMar>
              <w:top w:w="65" w:type="dxa"/>
              <w:left w:w="65" w:type="dxa"/>
              <w:bottom w:w="65" w:type="dxa"/>
              <w:right w:w="65" w:type="dxa"/>
            </w:tcMar>
            <w:vAlign w:val="center"/>
          </w:tcPr>
          <w:p w14:paraId="75A02BA7" w14:textId="77777777" w:rsidR="000121ED" w:rsidRDefault="006547CF">
            <w:pPr>
              <w:spacing w:before="40" w:after="40" w:line="252" w:lineRule="auto"/>
            </w:pPr>
            <w:r>
              <w:rPr>
                <w:sz w:val="18"/>
              </w:rPr>
              <w:t>0.5801</w:t>
            </w:r>
          </w:p>
        </w:tc>
        <w:tc>
          <w:tcPr>
            <w:tcW w:w="1399" w:type="dxa"/>
            <w:tcMar>
              <w:top w:w="65" w:type="dxa"/>
              <w:left w:w="65" w:type="dxa"/>
              <w:bottom w:w="65" w:type="dxa"/>
              <w:right w:w="65" w:type="dxa"/>
            </w:tcMar>
            <w:vAlign w:val="center"/>
          </w:tcPr>
          <w:p w14:paraId="1CB789ED" w14:textId="77777777" w:rsidR="000121ED" w:rsidRDefault="006547CF">
            <w:pPr>
              <w:spacing w:before="40" w:after="40" w:line="252" w:lineRule="auto"/>
            </w:pPr>
            <w:r>
              <w:rPr>
                <w:sz w:val="18"/>
              </w:rPr>
              <w:t>0.4158</w:t>
            </w:r>
          </w:p>
        </w:tc>
        <w:tc>
          <w:tcPr>
            <w:tcW w:w="1399" w:type="dxa"/>
            <w:tcMar>
              <w:top w:w="65" w:type="dxa"/>
              <w:left w:w="65" w:type="dxa"/>
              <w:bottom w:w="65" w:type="dxa"/>
              <w:right w:w="65" w:type="dxa"/>
            </w:tcMar>
            <w:vAlign w:val="center"/>
          </w:tcPr>
          <w:p w14:paraId="4832FE12" w14:textId="77777777" w:rsidR="000121ED" w:rsidRDefault="006547CF">
            <w:pPr>
              <w:spacing w:before="40" w:after="40" w:line="252" w:lineRule="auto"/>
            </w:pPr>
            <w:r>
              <w:rPr>
                <w:sz w:val="18"/>
              </w:rPr>
              <w:t>0.6592</w:t>
            </w:r>
          </w:p>
        </w:tc>
      </w:tr>
      <w:tr w:rsidR="000121ED" w14:paraId="05B7E9F7" w14:textId="77777777">
        <w:trPr>
          <w:cantSplit/>
          <w:jc w:val="center"/>
        </w:trPr>
        <w:tc>
          <w:tcPr>
            <w:tcW w:w="1364" w:type="dxa"/>
            <w:tcMar>
              <w:top w:w="65" w:type="dxa"/>
              <w:left w:w="65" w:type="dxa"/>
              <w:bottom w:w="65" w:type="dxa"/>
              <w:right w:w="65" w:type="dxa"/>
            </w:tcMar>
            <w:vAlign w:val="center"/>
          </w:tcPr>
          <w:p w14:paraId="1882A91C" w14:textId="77777777" w:rsidR="000121ED" w:rsidRDefault="006547CF">
            <w:pPr>
              <w:spacing w:before="40" w:after="40" w:line="252" w:lineRule="auto"/>
            </w:pPr>
            <w:r>
              <w:rPr>
                <w:sz w:val="18"/>
              </w:rPr>
              <w:t>A_balanced</w:t>
            </w:r>
          </w:p>
        </w:tc>
        <w:tc>
          <w:tcPr>
            <w:tcW w:w="1364" w:type="dxa"/>
            <w:tcMar>
              <w:top w:w="65" w:type="dxa"/>
              <w:left w:w="65" w:type="dxa"/>
              <w:bottom w:w="65" w:type="dxa"/>
              <w:right w:w="65" w:type="dxa"/>
            </w:tcMar>
            <w:vAlign w:val="center"/>
          </w:tcPr>
          <w:p w14:paraId="679E4686"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3E047B17"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4CF2F739" w14:textId="77777777" w:rsidR="000121ED" w:rsidRDefault="006547CF">
            <w:pPr>
              <w:spacing w:before="40" w:after="40" w:line="252" w:lineRule="auto"/>
            </w:pPr>
            <w:r>
              <w:rPr>
                <w:sz w:val="18"/>
              </w:rPr>
              <w:t>0.4142</w:t>
            </w:r>
          </w:p>
        </w:tc>
        <w:tc>
          <w:tcPr>
            <w:tcW w:w="1399" w:type="dxa"/>
            <w:tcMar>
              <w:top w:w="65" w:type="dxa"/>
              <w:left w:w="65" w:type="dxa"/>
              <w:bottom w:w="65" w:type="dxa"/>
              <w:right w:w="65" w:type="dxa"/>
            </w:tcMar>
            <w:vAlign w:val="center"/>
          </w:tcPr>
          <w:p w14:paraId="200325B1" w14:textId="77777777" w:rsidR="000121ED" w:rsidRDefault="006547CF">
            <w:pPr>
              <w:spacing w:before="40" w:after="40" w:line="252" w:lineRule="auto"/>
            </w:pPr>
            <w:r>
              <w:rPr>
                <w:sz w:val="18"/>
              </w:rPr>
              <w:t>0.5470</w:t>
            </w:r>
          </w:p>
        </w:tc>
        <w:tc>
          <w:tcPr>
            <w:tcW w:w="1399" w:type="dxa"/>
            <w:tcMar>
              <w:top w:w="65" w:type="dxa"/>
              <w:left w:w="65" w:type="dxa"/>
              <w:bottom w:w="65" w:type="dxa"/>
              <w:right w:w="65" w:type="dxa"/>
            </w:tcMar>
            <w:vAlign w:val="center"/>
          </w:tcPr>
          <w:p w14:paraId="33C9C4ED" w14:textId="77777777" w:rsidR="000121ED" w:rsidRDefault="006547CF">
            <w:pPr>
              <w:spacing w:before="40" w:after="40" w:line="252" w:lineRule="auto"/>
            </w:pPr>
            <w:r>
              <w:rPr>
                <w:sz w:val="18"/>
              </w:rPr>
              <w:t>0.4524</w:t>
            </w:r>
          </w:p>
        </w:tc>
        <w:tc>
          <w:tcPr>
            <w:tcW w:w="1399" w:type="dxa"/>
            <w:tcMar>
              <w:top w:w="65" w:type="dxa"/>
              <w:left w:w="65" w:type="dxa"/>
              <w:bottom w:w="65" w:type="dxa"/>
              <w:right w:w="65" w:type="dxa"/>
            </w:tcMar>
            <w:vAlign w:val="center"/>
          </w:tcPr>
          <w:p w14:paraId="5E9498D4" w14:textId="77777777" w:rsidR="000121ED" w:rsidRDefault="006547CF">
            <w:pPr>
              <w:spacing w:before="40" w:after="40" w:line="252" w:lineRule="auto"/>
            </w:pPr>
            <w:r>
              <w:rPr>
                <w:sz w:val="18"/>
              </w:rPr>
              <w:t>0.6047</w:t>
            </w:r>
          </w:p>
        </w:tc>
      </w:tr>
      <w:tr w:rsidR="000121ED" w14:paraId="264149D8" w14:textId="77777777">
        <w:trPr>
          <w:cantSplit/>
          <w:jc w:val="center"/>
        </w:trPr>
        <w:tc>
          <w:tcPr>
            <w:tcW w:w="1364" w:type="dxa"/>
            <w:tcMar>
              <w:top w:w="65" w:type="dxa"/>
              <w:left w:w="65" w:type="dxa"/>
              <w:bottom w:w="65" w:type="dxa"/>
              <w:right w:w="65" w:type="dxa"/>
            </w:tcMar>
            <w:vAlign w:val="center"/>
          </w:tcPr>
          <w:p w14:paraId="7B976040" w14:textId="77777777" w:rsidR="000121ED" w:rsidRDefault="006547CF">
            <w:pPr>
              <w:spacing w:before="40" w:after="40" w:line="252" w:lineRule="auto"/>
            </w:pPr>
            <w:r>
              <w:rPr>
                <w:sz w:val="18"/>
              </w:rPr>
              <w:t>A_balanced</w:t>
            </w:r>
          </w:p>
        </w:tc>
        <w:tc>
          <w:tcPr>
            <w:tcW w:w="1364" w:type="dxa"/>
            <w:tcMar>
              <w:top w:w="65" w:type="dxa"/>
              <w:left w:w="65" w:type="dxa"/>
              <w:bottom w:w="65" w:type="dxa"/>
              <w:right w:w="65" w:type="dxa"/>
            </w:tcMar>
            <w:vAlign w:val="center"/>
          </w:tcPr>
          <w:p w14:paraId="795467F0"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36246995"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2DF35BA9" w14:textId="77777777" w:rsidR="000121ED" w:rsidRDefault="006547CF">
            <w:pPr>
              <w:spacing w:before="40" w:after="40" w:line="252" w:lineRule="auto"/>
            </w:pPr>
            <w:r>
              <w:rPr>
                <w:sz w:val="18"/>
              </w:rPr>
              <w:t>0.4874</w:t>
            </w:r>
          </w:p>
        </w:tc>
        <w:tc>
          <w:tcPr>
            <w:tcW w:w="1399" w:type="dxa"/>
            <w:tcMar>
              <w:top w:w="65" w:type="dxa"/>
              <w:left w:w="65" w:type="dxa"/>
              <w:bottom w:w="65" w:type="dxa"/>
              <w:right w:w="65" w:type="dxa"/>
            </w:tcMar>
            <w:vAlign w:val="center"/>
          </w:tcPr>
          <w:p w14:paraId="6C1036C3" w14:textId="77777777" w:rsidR="000121ED" w:rsidRDefault="006547CF">
            <w:pPr>
              <w:spacing w:before="40" w:after="40" w:line="252" w:lineRule="auto"/>
            </w:pPr>
            <w:r>
              <w:rPr>
                <w:sz w:val="18"/>
              </w:rPr>
              <w:t>0.5219</w:t>
            </w:r>
          </w:p>
        </w:tc>
        <w:tc>
          <w:tcPr>
            <w:tcW w:w="1399" w:type="dxa"/>
            <w:tcMar>
              <w:top w:w="65" w:type="dxa"/>
              <w:left w:w="65" w:type="dxa"/>
              <w:bottom w:w="65" w:type="dxa"/>
              <w:right w:w="65" w:type="dxa"/>
            </w:tcMar>
            <w:vAlign w:val="center"/>
          </w:tcPr>
          <w:p w14:paraId="4511C4E9" w14:textId="77777777" w:rsidR="000121ED" w:rsidRDefault="006547CF">
            <w:pPr>
              <w:spacing w:before="40" w:after="40" w:line="252" w:lineRule="auto"/>
            </w:pPr>
            <w:r>
              <w:rPr>
                <w:sz w:val="18"/>
              </w:rPr>
              <w:t>0.4796</w:t>
            </w:r>
          </w:p>
        </w:tc>
        <w:tc>
          <w:tcPr>
            <w:tcW w:w="1399" w:type="dxa"/>
            <w:tcMar>
              <w:top w:w="65" w:type="dxa"/>
              <w:left w:w="65" w:type="dxa"/>
              <w:bottom w:w="65" w:type="dxa"/>
              <w:right w:w="65" w:type="dxa"/>
            </w:tcMar>
            <w:vAlign w:val="center"/>
          </w:tcPr>
          <w:p w14:paraId="55BBF20A" w14:textId="77777777" w:rsidR="000121ED" w:rsidRDefault="006547CF">
            <w:pPr>
              <w:spacing w:before="40" w:after="40" w:line="252" w:lineRule="auto"/>
            </w:pPr>
            <w:r>
              <w:rPr>
                <w:sz w:val="18"/>
              </w:rPr>
              <w:t>0.6356</w:t>
            </w:r>
          </w:p>
        </w:tc>
      </w:tr>
      <w:tr w:rsidR="000121ED" w14:paraId="40ED9856" w14:textId="77777777">
        <w:trPr>
          <w:cantSplit/>
          <w:jc w:val="center"/>
        </w:trPr>
        <w:tc>
          <w:tcPr>
            <w:tcW w:w="1364" w:type="dxa"/>
            <w:tcMar>
              <w:top w:w="65" w:type="dxa"/>
              <w:left w:w="65" w:type="dxa"/>
              <w:bottom w:w="65" w:type="dxa"/>
              <w:right w:w="65" w:type="dxa"/>
            </w:tcMar>
            <w:vAlign w:val="center"/>
          </w:tcPr>
          <w:p w14:paraId="31BA9FA3" w14:textId="77777777" w:rsidR="000121ED" w:rsidRDefault="006547CF">
            <w:pPr>
              <w:spacing w:before="40" w:after="40" w:line="252" w:lineRule="auto"/>
            </w:pPr>
            <w:r>
              <w:rPr>
                <w:sz w:val="18"/>
              </w:rPr>
              <w:t>A_standard</w:t>
            </w:r>
          </w:p>
        </w:tc>
        <w:tc>
          <w:tcPr>
            <w:tcW w:w="1364" w:type="dxa"/>
            <w:tcMar>
              <w:top w:w="65" w:type="dxa"/>
              <w:left w:w="65" w:type="dxa"/>
              <w:bottom w:w="65" w:type="dxa"/>
              <w:right w:w="65" w:type="dxa"/>
            </w:tcMar>
            <w:vAlign w:val="center"/>
          </w:tcPr>
          <w:p w14:paraId="5F8B0495"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733BB632"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54C995D9" w14:textId="77777777" w:rsidR="000121ED" w:rsidRDefault="006547CF">
            <w:pPr>
              <w:spacing w:before="40" w:after="40" w:line="252" w:lineRule="auto"/>
            </w:pPr>
            <w:r>
              <w:rPr>
                <w:sz w:val="18"/>
              </w:rPr>
              <w:t>0.6128</w:t>
            </w:r>
          </w:p>
        </w:tc>
        <w:tc>
          <w:tcPr>
            <w:tcW w:w="1399" w:type="dxa"/>
            <w:tcMar>
              <w:top w:w="65" w:type="dxa"/>
              <w:left w:w="65" w:type="dxa"/>
              <w:bottom w:w="65" w:type="dxa"/>
              <w:right w:w="65" w:type="dxa"/>
            </w:tcMar>
            <w:vAlign w:val="center"/>
          </w:tcPr>
          <w:p w14:paraId="54867F12" w14:textId="77777777" w:rsidR="000121ED" w:rsidRDefault="006547CF">
            <w:pPr>
              <w:spacing w:before="40" w:after="40" w:line="252" w:lineRule="auto"/>
            </w:pPr>
            <w:r>
              <w:rPr>
                <w:sz w:val="18"/>
              </w:rPr>
              <w:t>0.1396</w:t>
            </w:r>
          </w:p>
        </w:tc>
        <w:tc>
          <w:tcPr>
            <w:tcW w:w="1399" w:type="dxa"/>
            <w:tcMar>
              <w:top w:w="65" w:type="dxa"/>
              <w:left w:w="65" w:type="dxa"/>
              <w:bottom w:w="65" w:type="dxa"/>
              <w:right w:w="65" w:type="dxa"/>
            </w:tcMar>
            <w:vAlign w:val="center"/>
          </w:tcPr>
          <w:p w14:paraId="46C5BC31" w14:textId="77777777" w:rsidR="000121ED" w:rsidRDefault="006547CF">
            <w:pPr>
              <w:spacing w:before="40" w:after="40" w:line="252" w:lineRule="auto"/>
            </w:pPr>
            <w:r>
              <w:rPr>
                <w:sz w:val="18"/>
              </w:rPr>
              <w:t>0.7383</w:t>
            </w:r>
          </w:p>
        </w:tc>
        <w:tc>
          <w:tcPr>
            <w:tcW w:w="1399" w:type="dxa"/>
            <w:tcMar>
              <w:top w:w="65" w:type="dxa"/>
              <w:left w:w="65" w:type="dxa"/>
              <w:bottom w:w="65" w:type="dxa"/>
              <w:right w:w="65" w:type="dxa"/>
            </w:tcMar>
            <w:vAlign w:val="center"/>
          </w:tcPr>
          <w:p w14:paraId="2AD177CC" w14:textId="77777777" w:rsidR="000121ED" w:rsidRDefault="006547CF">
            <w:pPr>
              <w:spacing w:before="40" w:after="40" w:line="252" w:lineRule="auto"/>
            </w:pPr>
            <w:r>
              <w:rPr>
                <w:sz w:val="18"/>
              </w:rPr>
              <w:t>0.2558</w:t>
            </w:r>
          </w:p>
        </w:tc>
      </w:tr>
      <w:tr w:rsidR="000121ED" w14:paraId="41E2467C" w14:textId="77777777">
        <w:trPr>
          <w:cantSplit/>
          <w:jc w:val="center"/>
        </w:trPr>
        <w:tc>
          <w:tcPr>
            <w:tcW w:w="1364" w:type="dxa"/>
            <w:tcMar>
              <w:top w:w="65" w:type="dxa"/>
              <w:left w:w="65" w:type="dxa"/>
              <w:bottom w:w="65" w:type="dxa"/>
              <w:right w:w="65" w:type="dxa"/>
            </w:tcMar>
            <w:vAlign w:val="center"/>
          </w:tcPr>
          <w:p w14:paraId="75FA032A" w14:textId="77777777" w:rsidR="000121ED" w:rsidRDefault="006547CF">
            <w:pPr>
              <w:spacing w:before="40" w:after="40" w:line="252" w:lineRule="auto"/>
            </w:pPr>
            <w:r>
              <w:rPr>
                <w:sz w:val="18"/>
              </w:rPr>
              <w:t>A_standard</w:t>
            </w:r>
          </w:p>
        </w:tc>
        <w:tc>
          <w:tcPr>
            <w:tcW w:w="1364" w:type="dxa"/>
            <w:tcMar>
              <w:top w:w="65" w:type="dxa"/>
              <w:left w:w="65" w:type="dxa"/>
              <w:bottom w:w="65" w:type="dxa"/>
              <w:right w:w="65" w:type="dxa"/>
            </w:tcMar>
            <w:vAlign w:val="center"/>
          </w:tcPr>
          <w:p w14:paraId="13585FFE"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40673EF5"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53E712DF" w14:textId="77777777" w:rsidR="000121ED" w:rsidRDefault="006547CF">
            <w:pPr>
              <w:spacing w:before="40" w:after="40" w:line="252" w:lineRule="auto"/>
            </w:pPr>
            <w:r>
              <w:rPr>
                <w:sz w:val="18"/>
              </w:rPr>
              <w:t>0.4631</w:t>
            </w:r>
          </w:p>
        </w:tc>
        <w:tc>
          <w:tcPr>
            <w:tcW w:w="1399" w:type="dxa"/>
            <w:tcMar>
              <w:top w:w="65" w:type="dxa"/>
              <w:left w:w="65" w:type="dxa"/>
              <w:bottom w:w="65" w:type="dxa"/>
              <w:right w:w="65" w:type="dxa"/>
            </w:tcMar>
            <w:vAlign w:val="center"/>
          </w:tcPr>
          <w:p w14:paraId="62CBD4FE" w14:textId="77777777" w:rsidR="000121ED" w:rsidRDefault="006547CF">
            <w:pPr>
              <w:spacing w:before="40" w:after="40" w:line="252" w:lineRule="auto"/>
            </w:pPr>
            <w:r>
              <w:rPr>
                <w:sz w:val="18"/>
              </w:rPr>
              <w:t>0.4476</w:t>
            </w:r>
          </w:p>
        </w:tc>
        <w:tc>
          <w:tcPr>
            <w:tcW w:w="1399" w:type="dxa"/>
            <w:tcMar>
              <w:top w:w="65" w:type="dxa"/>
              <w:left w:w="65" w:type="dxa"/>
              <w:bottom w:w="65" w:type="dxa"/>
              <w:right w:w="65" w:type="dxa"/>
            </w:tcMar>
            <w:vAlign w:val="center"/>
          </w:tcPr>
          <w:p w14:paraId="40B70843" w14:textId="77777777" w:rsidR="000121ED" w:rsidRDefault="006547CF">
            <w:pPr>
              <w:spacing w:before="40" w:after="40" w:line="252" w:lineRule="auto"/>
            </w:pPr>
            <w:r>
              <w:rPr>
                <w:sz w:val="18"/>
              </w:rPr>
              <w:t>0.4025</w:t>
            </w:r>
          </w:p>
        </w:tc>
        <w:tc>
          <w:tcPr>
            <w:tcW w:w="1399" w:type="dxa"/>
            <w:tcMar>
              <w:top w:w="65" w:type="dxa"/>
              <w:left w:w="65" w:type="dxa"/>
              <w:bottom w:w="65" w:type="dxa"/>
              <w:right w:w="65" w:type="dxa"/>
            </w:tcMar>
            <w:vAlign w:val="center"/>
          </w:tcPr>
          <w:p w14:paraId="48C4D312" w14:textId="77777777" w:rsidR="000121ED" w:rsidRDefault="006547CF">
            <w:pPr>
              <w:spacing w:before="40" w:after="40" w:line="252" w:lineRule="auto"/>
            </w:pPr>
            <w:r>
              <w:rPr>
                <w:sz w:val="18"/>
              </w:rPr>
              <w:t>0.6766</w:t>
            </w:r>
          </w:p>
        </w:tc>
      </w:tr>
      <w:tr w:rsidR="000121ED" w14:paraId="18E8D2F4" w14:textId="77777777">
        <w:trPr>
          <w:cantSplit/>
          <w:jc w:val="center"/>
        </w:trPr>
        <w:tc>
          <w:tcPr>
            <w:tcW w:w="1364" w:type="dxa"/>
            <w:tcMar>
              <w:top w:w="65" w:type="dxa"/>
              <w:left w:w="65" w:type="dxa"/>
              <w:bottom w:w="65" w:type="dxa"/>
              <w:right w:w="65" w:type="dxa"/>
            </w:tcMar>
            <w:vAlign w:val="center"/>
          </w:tcPr>
          <w:p w14:paraId="20B6E0EF" w14:textId="77777777" w:rsidR="000121ED" w:rsidRDefault="006547CF">
            <w:pPr>
              <w:spacing w:before="40" w:after="40" w:line="252" w:lineRule="auto"/>
            </w:pPr>
            <w:r>
              <w:rPr>
                <w:sz w:val="18"/>
              </w:rPr>
              <w:t>A_standard</w:t>
            </w:r>
          </w:p>
        </w:tc>
        <w:tc>
          <w:tcPr>
            <w:tcW w:w="1364" w:type="dxa"/>
            <w:tcMar>
              <w:top w:w="65" w:type="dxa"/>
              <w:left w:w="65" w:type="dxa"/>
              <w:bottom w:w="65" w:type="dxa"/>
              <w:right w:w="65" w:type="dxa"/>
            </w:tcMar>
            <w:vAlign w:val="center"/>
          </w:tcPr>
          <w:p w14:paraId="22DFFB28"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05B2E834"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3B82CEFC" w14:textId="77777777" w:rsidR="000121ED" w:rsidRDefault="006547CF">
            <w:pPr>
              <w:spacing w:before="40" w:after="40" w:line="252" w:lineRule="auto"/>
            </w:pPr>
            <w:r>
              <w:rPr>
                <w:sz w:val="18"/>
              </w:rPr>
              <w:t>0.4384</w:t>
            </w:r>
          </w:p>
        </w:tc>
        <w:tc>
          <w:tcPr>
            <w:tcW w:w="1399" w:type="dxa"/>
            <w:tcMar>
              <w:top w:w="65" w:type="dxa"/>
              <w:left w:w="65" w:type="dxa"/>
              <w:bottom w:w="65" w:type="dxa"/>
              <w:right w:w="65" w:type="dxa"/>
            </w:tcMar>
            <w:vAlign w:val="center"/>
          </w:tcPr>
          <w:p w14:paraId="244B66F3" w14:textId="77777777" w:rsidR="000121ED" w:rsidRDefault="006547CF">
            <w:pPr>
              <w:spacing w:before="40" w:after="40" w:line="252" w:lineRule="auto"/>
            </w:pPr>
            <w:r>
              <w:rPr>
                <w:sz w:val="18"/>
              </w:rPr>
              <w:t>0.4361</w:t>
            </w:r>
          </w:p>
        </w:tc>
        <w:tc>
          <w:tcPr>
            <w:tcW w:w="1399" w:type="dxa"/>
            <w:tcMar>
              <w:top w:w="65" w:type="dxa"/>
              <w:left w:w="65" w:type="dxa"/>
              <w:bottom w:w="65" w:type="dxa"/>
              <w:right w:w="65" w:type="dxa"/>
            </w:tcMar>
            <w:vAlign w:val="center"/>
          </w:tcPr>
          <w:p w14:paraId="7BB9441A" w14:textId="77777777" w:rsidR="000121ED" w:rsidRDefault="006547CF">
            <w:pPr>
              <w:spacing w:before="40" w:after="40" w:line="252" w:lineRule="auto"/>
            </w:pPr>
            <w:r>
              <w:rPr>
                <w:sz w:val="18"/>
              </w:rPr>
              <w:t>0.4744</w:t>
            </w:r>
          </w:p>
        </w:tc>
        <w:tc>
          <w:tcPr>
            <w:tcW w:w="1399" w:type="dxa"/>
            <w:tcMar>
              <w:top w:w="65" w:type="dxa"/>
              <w:left w:w="65" w:type="dxa"/>
              <w:bottom w:w="65" w:type="dxa"/>
              <w:right w:w="65" w:type="dxa"/>
            </w:tcMar>
            <w:vAlign w:val="center"/>
          </w:tcPr>
          <w:p w14:paraId="0D7692C2" w14:textId="77777777" w:rsidR="000121ED" w:rsidRDefault="006547CF">
            <w:pPr>
              <w:spacing w:before="40" w:after="40" w:line="252" w:lineRule="auto"/>
            </w:pPr>
            <w:r>
              <w:rPr>
                <w:sz w:val="18"/>
              </w:rPr>
              <w:t>0.6082</w:t>
            </w:r>
          </w:p>
        </w:tc>
      </w:tr>
      <w:tr w:rsidR="000121ED" w14:paraId="2E436055" w14:textId="77777777">
        <w:trPr>
          <w:cantSplit/>
          <w:jc w:val="center"/>
        </w:trPr>
        <w:tc>
          <w:tcPr>
            <w:tcW w:w="1364" w:type="dxa"/>
            <w:tcMar>
              <w:top w:w="65" w:type="dxa"/>
              <w:left w:w="65" w:type="dxa"/>
              <w:bottom w:w="65" w:type="dxa"/>
              <w:right w:w="65" w:type="dxa"/>
            </w:tcMar>
            <w:vAlign w:val="center"/>
          </w:tcPr>
          <w:p w14:paraId="36F19024" w14:textId="77777777" w:rsidR="000121ED" w:rsidRDefault="006547CF">
            <w:pPr>
              <w:spacing w:before="40" w:after="40" w:line="252" w:lineRule="auto"/>
            </w:pPr>
            <w:r>
              <w:rPr>
                <w:sz w:val="18"/>
              </w:rPr>
              <w:t>A_balanced</w:t>
            </w:r>
          </w:p>
        </w:tc>
        <w:tc>
          <w:tcPr>
            <w:tcW w:w="1364" w:type="dxa"/>
            <w:tcMar>
              <w:top w:w="65" w:type="dxa"/>
              <w:left w:w="65" w:type="dxa"/>
              <w:bottom w:w="65" w:type="dxa"/>
              <w:right w:w="65" w:type="dxa"/>
            </w:tcMar>
            <w:vAlign w:val="center"/>
          </w:tcPr>
          <w:p w14:paraId="6C338313"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0F38737B"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03B2E7AA" w14:textId="77777777" w:rsidR="000121ED" w:rsidRDefault="006547CF">
            <w:pPr>
              <w:spacing w:before="40" w:after="40" w:line="252" w:lineRule="auto"/>
            </w:pPr>
            <w:r>
              <w:rPr>
                <w:sz w:val="18"/>
              </w:rPr>
              <w:t>0.3777</w:t>
            </w:r>
          </w:p>
        </w:tc>
        <w:tc>
          <w:tcPr>
            <w:tcW w:w="1399" w:type="dxa"/>
            <w:tcMar>
              <w:top w:w="65" w:type="dxa"/>
              <w:left w:w="65" w:type="dxa"/>
              <w:bottom w:w="65" w:type="dxa"/>
              <w:right w:w="65" w:type="dxa"/>
            </w:tcMar>
            <w:vAlign w:val="center"/>
          </w:tcPr>
          <w:p w14:paraId="016E1E28" w14:textId="77777777" w:rsidR="000121ED" w:rsidRDefault="006547CF">
            <w:pPr>
              <w:spacing w:before="40" w:after="40" w:line="252" w:lineRule="auto"/>
            </w:pPr>
            <w:r>
              <w:rPr>
                <w:sz w:val="18"/>
              </w:rPr>
              <w:t>0.5696</w:t>
            </w:r>
          </w:p>
        </w:tc>
        <w:tc>
          <w:tcPr>
            <w:tcW w:w="1399" w:type="dxa"/>
            <w:tcMar>
              <w:top w:w="65" w:type="dxa"/>
              <w:left w:w="65" w:type="dxa"/>
              <w:bottom w:w="65" w:type="dxa"/>
              <w:right w:w="65" w:type="dxa"/>
            </w:tcMar>
            <w:vAlign w:val="center"/>
          </w:tcPr>
          <w:p w14:paraId="78879D40" w14:textId="77777777" w:rsidR="000121ED" w:rsidRDefault="006547CF">
            <w:pPr>
              <w:spacing w:before="40" w:after="40" w:line="252" w:lineRule="auto"/>
            </w:pPr>
            <w:r>
              <w:rPr>
                <w:sz w:val="18"/>
              </w:rPr>
              <w:t>0.4043</w:t>
            </w:r>
          </w:p>
        </w:tc>
        <w:tc>
          <w:tcPr>
            <w:tcW w:w="1399" w:type="dxa"/>
            <w:tcMar>
              <w:top w:w="65" w:type="dxa"/>
              <w:left w:w="65" w:type="dxa"/>
              <w:bottom w:w="65" w:type="dxa"/>
              <w:right w:w="65" w:type="dxa"/>
            </w:tcMar>
            <w:vAlign w:val="center"/>
          </w:tcPr>
          <w:p w14:paraId="05A88D5A" w14:textId="77777777" w:rsidR="000121ED" w:rsidRDefault="006547CF">
            <w:pPr>
              <w:spacing w:before="40" w:after="40" w:line="252" w:lineRule="auto"/>
            </w:pPr>
            <w:r>
              <w:rPr>
                <w:sz w:val="18"/>
              </w:rPr>
              <w:t>0.6631</w:t>
            </w:r>
          </w:p>
        </w:tc>
      </w:tr>
      <w:tr w:rsidR="000121ED" w14:paraId="1DEBAB90" w14:textId="77777777">
        <w:trPr>
          <w:cantSplit/>
          <w:jc w:val="center"/>
        </w:trPr>
        <w:tc>
          <w:tcPr>
            <w:tcW w:w="1364" w:type="dxa"/>
            <w:tcMar>
              <w:top w:w="65" w:type="dxa"/>
              <w:left w:w="65" w:type="dxa"/>
              <w:bottom w:w="65" w:type="dxa"/>
              <w:right w:w="65" w:type="dxa"/>
            </w:tcMar>
            <w:vAlign w:val="center"/>
          </w:tcPr>
          <w:p w14:paraId="69D35DEA" w14:textId="77777777" w:rsidR="000121ED" w:rsidRDefault="006547CF">
            <w:pPr>
              <w:spacing w:before="40" w:after="40" w:line="252" w:lineRule="auto"/>
            </w:pPr>
            <w:r>
              <w:rPr>
                <w:sz w:val="18"/>
              </w:rPr>
              <w:t>A_balanced</w:t>
            </w:r>
          </w:p>
        </w:tc>
        <w:tc>
          <w:tcPr>
            <w:tcW w:w="1364" w:type="dxa"/>
            <w:tcMar>
              <w:top w:w="65" w:type="dxa"/>
              <w:left w:w="65" w:type="dxa"/>
              <w:bottom w:w="65" w:type="dxa"/>
              <w:right w:w="65" w:type="dxa"/>
            </w:tcMar>
            <w:vAlign w:val="center"/>
          </w:tcPr>
          <w:p w14:paraId="6CC6CD52"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21BFB189"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520A9A3A" w14:textId="77777777" w:rsidR="000121ED" w:rsidRDefault="006547CF">
            <w:pPr>
              <w:spacing w:before="40" w:after="40" w:line="252" w:lineRule="auto"/>
            </w:pPr>
            <w:r>
              <w:rPr>
                <w:sz w:val="18"/>
              </w:rPr>
              <w:t>0.4029</w:t>
            </w:r>
          </w:p>
        </w:tc>
        <w:tc>
          <w:tcPr>
            <w:tcW w:w="1399" w:type="dxa"/>
            <w:tcMar>
              <w:top w:w="65" w:type="dxa"/>
              <w:left w:w="65" w:type="dxa"/>
              <w:bottom w:w="65" w:type="dxa"/>
              <w:right w:w="65" w:type="dxa"/>
            </w:tcMar>
            <w:vAlign w:val="center"/>
          </w:tcPr>
          <w:p w14:paraId="7BCB8B84" w14:textId="77777777" w:rsidR="000121ED" w:rsidRDefault="006547CF">
            <w:pPr>
              <w:spacing w:before="40" w:after="40" w:line="252" w:lineRule="auto"/>
            </w:pPr>
            <w:r>
              <w:rPr>
                <w:sz w:val="18"/>
              </w:rPr>
              <w:t>0.5363</w:t>
            </w:r>
          </w:p>
        </w:tc>
        <w:tc>
          <w:tcPr>
            <w:tcW w:w="1399" w:type="dxa"/>
            <w:tcMar>
              <w:top w:w="65" w:type="dxa"/>
              <w:left w:w="65" w:type="dxa"/>
              <w:bottom w:w="65" w:type="dxa"/>
              <w:right w:w="65" w:type="dxa"/>
            </w:tcMar>
            <w:vAlign w:val="center"/>
          </w:tcPr>
          <w:p w14:paraId="4AB44F19" w14:textId="77777777" w:rsidR="000121ED" w:rsidRDefault="006547CF">
            <w:pPr>
              <w:spacing w:before="40" w:after="40" w:line="252" w:lineRule="auto"/>
            </w:pPr>
            <w:r>
              <w:rPr>
                <w:sz w:val="18"/>
              </w:rPr>
              <w:t>0.4447</w:t>
            </w:r>
          </w:p>
        </w:tc>
        <w:tc>
          <w:tcPr>
            <w:tcW w:w="1399" w:type="dxa"/>
            <w:tcMar>
              <w:top w:w="65" w:type="dxa"/>
              <w:left w:w="65" w:type="dxa"/>
              <w:bottom w:w="65" w:type="dxa"/>
              <w:right w:w="65" w:type="dxa"/>
            </w:tcMar>
            <w:vAlign w:val="center"/>
          </w:tcPr>
          <w:p w14:paraId="024B4D93" w14:textId="77777777" w:rsidR="000121ED" w:rsidRDefault="006547CF">
            <w:pPr>
              <w:spacing w:before="40" w:after="40" w:line="252" w:lineRule="auto"/>
            </w:pPr>
            <w:r>
              <w:rPr>
                <w:sz w:val="18"/>
              </w:rPr>
              <w:t>0.6135</w:t>
            </w:r>
          </w:p>
        </w:tc>
      </w:tr>
      <w:tr w:rsidR="000121ED" w14:paraId="3946CBC5" w14:textId="77777777">
        <w:trPr>
          <w:cantSplit/>
          <w:jc w:val="center"/>
        </w:trPr>
        <w:tc>
          <w:tcPr>
            <w:tcW w:w="1364" w:type="dxa"/>
            <w:tcMar>
              <w:top w:w="65" w:type="dxa"/>
              <w:left w:w="65" w:type="dxa"/>
              <w:bottom w:w="65" w:type="dxa"/>
              <w:right w:w="65" w:type="dxa"/>
            </w:tcMar>
            <w:vAlign w:val="center"/>
          </w:tcPr>
          <w:p w14:paraId="75217EC4" w14:textId="77777777" w:rsidR="000121ED" w:rsidRDefault="006547CF">
            <w:pPr>
              <w:spacing w:before="40" w:after="40" w:line="252" w:lineRule="auto"/>
            </w:pPr>
            <w:r>
              <w:rPr>
                <w:sz w:val="18"/>
              </w:rPr>
              <w:t>A_balanced</w:t>
            </w:r>
          </w:p>
        </w:tc>
        <w:tc>
          <w:tcPr>
            <w:tcW w:w="1364" w:type="dxa"/>
            <w:tcMar>
              <w:top w:w="65" w:type="dxa"/>
              <w:left w:w="65" w:type="dxa"/>
              <w:bottom w:w="65" w:type="dxa"/>
              <w:right w:w="65" w:type="dxa"/>
            </w:tcMar>
            <w:vAlign w:val="center"/>
          </w:tcPr>
          <w:p w14:paraId="210912AD"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741E38DB"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46782ABC" w14:textId="77777777" w:rsidR="000121ED" w:rsidRDefault="006547CF">
            <w:pPr>
              <w:spacing w:before="40" w:after="40" w:line="252" w:lineRule="auto"/>
            </w:pPr>
            <w:r>
              <w:rPr>
                <w:sz w:val="18"/>
              </w:rPr>
              <w:t>0.4372</w:t>
            </w:r>
          </w:p>
        </w:tc>
        <w:tc>
          <w:tcPr>
            <w:tcW w:w="1399" w:type="dxa"/>
            <w:tcMar>
              <w:top w:w="65" w:type="dxa"/>
              <w:left w:w="65" w:type="dxa"/>
              <w:bottom w:w="65" w:type="dxa"/>
              <w:right w:w="65" w:type="dxa"/>
            </w:tcMar>
            <w:vAlign w:val="center"/>
          </w:tcPr>
          <w:p w14:paraId="0B0C4DD6" w14:textId="77777777" w:rsidR="000121ED" w:rsidRDefault="006547CF">
            <w:pPr>
              <w:spacing w:before="40" w:after="40" w:line="252" w:lineRule="auto"/>
            </w:pPr>
            <w:r>
              <w:rPr>
                <w:sz w:val="18"/>
              </w:rPr>
              <w:t>0.4883</w:t>
            </w:r>
          </w:p>
        </w:tc>
        <w:tc>
          <w:tcPr>
            <w:tcW w:w="1399" w:type="dxa"/>
            <w:tcMar>
              <w:top w:w="65" w:type="dxa"/>
              <w:left w:w="65" w:type="dxa"/>
              <w:bottom w:w="65" w:type="dxa"/>
              <w:right w:w="65" w:type="dxa"/>
            </w:tcMar>
            <w:vAlign w:val="center"/>
          </w:tcPr>
          <w:p w14:paraId="7212AE8E" w14:textId="77777777" w:rsidR="000121ED" w:rsidRDefault="006547CF">
            <w:pPr>
              <w:spacing w:before="40" w:after="40" w:line="252" w:lineRule="auto"/>
            </w:pPr>
            <w:r>
              <w:rPr>
                <w:sz w:val="18"/>
              </w:rPr>
              <w:t>0.4561</w:t>
            </w:r>
          </w:p>
        </w:tc>
        <w:tc>
          <w:tcPr>
            <w:tcW w:w="1399" w:type="dxa"/>
            <w:tcMar>
              <w:top w:w="65" w:type="dxa"/>
              <w:left w:w="65" w:type="dxa"/>
              <w:bottom w:w="65" w:type="dxa"/>
              <w:right w:w="65" w:type="dxa"/>
            </w:tcMar>
            <w:vAlign w:val="center"/>
          </w:tcPr>
          <w:p w14:paraId="51BF770B" w14:textId="77777777" w:rsidR="000121ED" w:rsidRDefault="006547CF">
            <w:pPr>
              <w:spacing w:before="40" w:after="40" w:line="252" w:lineRule="auto"/>
            </w:pPr>
            <w:r>
              <w:rPr>
                <w:sz w:val="18"/>
              </w:rPr>
              <w:t>0.6260</w:t>
            </w:r>
          </w:p>
        </w:tc>
      </w:tr>
      <w:tr w:rsidR="000121ED" w14:paraId="509AD922" w14:textId="77777777">
        <w:trPr>
          <w:cantSplit/>
          <w:jc w:val="center"/>
        </w:trPr>
        <w:tc>
          <w:tcPr>
            <w:tcW w:w="1364" w:type="dxa"/>
            <w:tcMar>
              <w:top w:w="65" w:type="dxa"/>
              <w:left w:w="65" w:type="dxa"/>
              <w:bottom w:w="65" w:type="dxa"/>
              <w:right w:w="65" w:type="dxa"/>
            </w:tcMar>
            <w:vAlign w:val="center"/>
          </w:tcPr>
          <w:p w14:paraId="6C04182F" w14:textId="77777777" w:rsidR="000121ED" w:rsidRDefault="006547CF">
            <w:pPr>
              <w:spacing w:before="40" w:after="40" w:line="252" w:lineRule="auto"/>
            </w:pPr>
            <w:r>
              <w:rPr>
                <w:sz w:val="18"/>
              </w:rPr>
              <w:t>B_bart_mnli</w:t>
            </w:r>
          </w:p>
        </w:tc>
        <w:tc>
          <w:tcPr>
            <w:tcW w:w="1364" w:type="dxa"/>
            <w:tcMar>
              <w:top w:w="65" w:type="dxa"/>
              <w:left w:w="65" w:type="dxa"/>
              <w:bottom w:w="65" w:type="dxa"/>
              <w:right w:w="65" w:type="dxa"/>
            </w:tcMar>
            <w:vAlign w:val="center"/>
          </w:tcPr>
          <w:p w14:paraId="7420B82F"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2646DFAF"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07FFF2C0" w14:textId="77777777" w:rsidR="000121ED" w:rsidRDefault="006547CF">
            <w:pPr>
              <w:spacing w:before="40" w:after="40" w:line="252" w:lineRule="auto"/>
            </w:pPr>
            <w:r>
              <w:rPr>
                <w:sz w:val="18"/>
              </w:rPr>
              <w:t>0.0652</w:t>
            </w:r>
          </w:p>
        </w:tc>
        <w:tc>
          <w:tcPr>
            <w:tcW w:w="1399" w:type="dxa"/>
            <w:tcMar>
              <w:top w:w="65" w:type="dxa"/>
              <w:left w:w="65" w:type="dxa"/>
              <w:bottom w:w="65" w:type="dxa"/>
              <w:right w:w="65" w:type="dxa"/>
            </w:tcMar>
            <w:vAlign w:val="center"/>
          </w:tcPr>
          <w:p w14:paraId="01106FBE" w14:textId="77777777" w:rsidR="000121ED" w:rsidRDefault="006547CF">
            <w:pPr>
              <w:spacing w:before="40" w:after="40" w:line="252" w:lineRule="auto"/>
            </w:pPr>
            <w:r>
              <w:rPr>
                <w:sz w:val="18"/>
              </w:rPr>
              <w:t>0.8936</w:t>
            </w:r>
          </w:p>
        </w:tc>
        <w:tc>
          <w:tcPr>
            <w:tcW w:w="1399" w:type="dxa"/>
            <w:tcMar>
              <w:top w:w="65" w:type="dxa"/>
              <w:left w:w="65" w:type="dxa"/>
              <w:bottom w:w="65" w:type="dxa"/>
              <w:right w:w="65" w:type="dxa"/>
            </w:tcMar>
            <w:vAlign w:val="center"/>
          </w:tcPr>
          <w:p w14:paraId="6E9B8424" w14:textId="77777777" w:rsidR="000121ED" w:rsidRDefault="006547CF">
            <w:pPr>
              <w:spacing w:before="40" w:after="40" w:line="252" w:lineRule="auto"/>
            </w:pPr>
            <w:r>
              <w:rPr>
                <w:sz w:val="18"/>
              </w:rPr>
              <w:t>0.0553</w:t>
            </w:r>
          </w:p>
        </w:tc>
        <w:tc>
          <w:tcPr>
            <w:tcW w:w="1399" w:type="dxa"/>
            <w:tcMar>
              <w:top w:w="65" w:type="dxa"/>
              <w:left w:w="65" w:type="dxa"/>
              <w:bottom w:w="65" w:type="dxa"/>
              <w:right w:w="65" w:type="dxa"/>
            </w:tcMar>
            <w:vAlign w:val="center"/>
          </w:tcPr>
          <w:p w14:paraId="5F295B27" w14:textId="77777777" w:rsidR="000121ED" w:rsidRDefault="006547CF">
            <w:pPr>
              <w:spacing w:before="40" w:after="40" w:line="252" w:lineRule="auto"/>
            </w:pPr>
            <w:r>
              <w:rPr>
                <w:sz w:val="18"/>
              </w:rPr>
              <w:t>0.7229</w:t>
            </w:r>
          </w:p>
        </w:tc>
      </w:tr>
      <w:tr w:rsidR="000121ED" w14:paraId="2EC2E1BC" w14:textId="77777777">
        <w:trPr>
          <w:cantSplit/>
          <w:jc w:val="center"/>
        </w:trPr>
        <w:tc>
          <w:tcPr>
            <w:tcW w:w="1364" w:type="dxa"/>
            <w:tcMar>
              <w:top w:w="65" w:type="dxa"/>
              <w:left w:w="65" w:type="dxa"/>
              <w:bottom w:w="65" w:type="dxa"/>
              <w:right w:w="65" w:type="dxa"/>
            </w:tcMar>
            <w:vAlign w:val="center"/>
          </w:tcPr>
          <w:p w14:paraId="5F88D1C1" w14:textId="77777777" w:rsidR="000121ED" w:rsidRDefault="006547CF">
            <w:pPr>
              <w:spacing w:before="40" w:after="40" w:line="252" w:lineRule="auto"/>
            </w:pPr>
            <w:r>
              <w:rPr>
                <w:sz w:val="18"/>
              </w:rPr>
              <w:t>B_bart_mnli</w:t>
            </w:r>
          </w:p>
        </w:tc>
        <w:tc>
          <w:tcPr>
            <w:tcW w:w="1364" w:type="dxa"/>
            <w:tcMar>
              <w:top w:w="65" w:type="dxa"/>
              <w:left w:w="65" w:type="dxa"/>
              <w:bottom w:w="65" w:type="dxa"/>
              <w:right w:w="65" w:type="dxa"/>
            </w:tcMar>
            <w:vAlign w:val="center"/>
          </w:tcPr>
          <w:p w14:paraId="1EE3C23D"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229F71EF"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59E29425" w14:textId="77777777" w:rsidR="000121ED" w:rsidRDefault="006547CF">
            <w:pPr>
              <w:spacing w:before="40" w:after="40" w:line="252" w:lineRule="auto"/>
            </w:pPr>
            <w:r>
              <w:rPr>
                <w:sz w:val="18"/>
              </w:rPr>
              <w:t>0.0998</w:t>
            </w:r>
          </w:p>
        </w:tc>
        <w:tc>
          <w:tcPr>
            <w:tcW w:w="1399" w:type="dxa"/>
            <w:tcMar>
              <w:top w:w="65" w:type="dxa"/>
              <w:left w:w="65" w:type="dxa"/>
              <w:bottom w:w="65" w:type="dxa"/>
              <w:right w:w="65" w:type="dxa"/>
            </w:tcMar>
            <w:vAlign w:val="center"/>
          </w:tcPr>
          <w:p w14:paraId="645A43BA" w14:textId="77777777" w:rsidR="000121ED" w:rsidRDefault="006547CF">
            <w:pPr>
              <w:spacing w:before="40" w:after="40" w:line="252" w:lineRule="auto"/>
            </w:pPr>
            <w:r>
              <w:rPr>
                <w:sz w:val="18"/>
              </w:rPr>
              <w:t>0.7635</w:t>
            </w:r>
          </w:p>
        </w:tc>
        <w:tc>
          <w:tcPr>
            <w:tcW w:w="1399" w:type="dxa"/>
            <w:tcMar>
              <w:top w:w="65" w:type="dxa"/>
              <w:left w:w="65" w:type="dxa"/>
              <w:bottom w:w="65" w:type="dxa"/>
              <w:right w:w="65" w:type="dxa"/>
            </w:tcMar>
            <w:vAlign w:val="center"/>
          </w:tcPr>
          <w:p w14:paraId="75E5332C" w14:textId="77777777" w:rsidR="000121ED" w:rsidRDefault="006547CF">
            <w:pPr>
              <w:spacing w:before="40" w:after="40" w:line="252" w:lineRule="auto"/>
            </w:pPr>
            <w:r>
              <w:rPr>
                <w:sz w:val="18"/>
              </w:rPr>
              <w:t>0.0839</w:t>
            </w:r>
          </w:p>
        </w:tc>
        <w:tc>
          <w:tcPr>
            <w:tcW w:w="1399" w:type="dxa"/>
            <w:tcMar>
              <w:top w:w="65" w:type="dxa"/>
              <w:left w:w="65" w:type="dxa"/>
              <w:bottom w:w="65" w:type="dxa"/>
              <w:right w:w="65" w:type="dxa"/>
            </w:tcMar>
            <w:vAlign w:val="center"/>
          </w:tcPr>
          <w:p w14:paraId="74E921CE" w14:textId="77777777" w:rsidR="000121ED" w:rsidRDefault="006547CF">
            <w:pPr>
              <w:spacing w:before="40" w:after="40" w:line="252" w:lineRule="auto"/>
            </w:pPr>
            <w:r>
              <w:rPr>
                <w:sz w:val="18"/>
              </w:rPr>
              <w:t>0.5810</w:t>
            </w:r>
          </w:p>
        </w:tc>
      </w:tr>
      <w:tr w:rsidR="000121ED" w14:paraId="7C5D7C45" w14:textId="77777777">
        <w:trPr>
          <w:cantSplit/>
          <w:jc w:val="center"/>
        </w:trPr>
        <w:tc>
          <w:tcPr>
            <w:tcW w:w="1364" w:type="dxa"/>
            <w:tcMar>
              <w:top w:w="65" w:type="dxa"/>
              <w:left w:w="65" w:type="dxa"/>
              <w:bottom w:w="65" w:type="dxa"/>
              <w:right w:w="65" w:type="dxa"/>
            </w:tcMar>
            <w:vAlign w:val="center"/>
          </w:tcPr>
          <w:p w14:paraId="055AB38E" w14:textId="77777777" w:rsidR="000121ED" w:rsidRDefault="006547CF">
            <w:pPr>
              <w:spacing w:before="40" w:after="40" w:line="252" w:lineRule="auto"/>
            </w:pPr>
            <w:r>
              <w:rPr>
                <w:sz w:val="18"/>
              </w:rPr>
              <w:t>B_bart_mnli</w:t>
            </w:r>
          </w:p>
        </w:tc>
        <w:tc>
          <w:tcPr>
            <w:tcW w:w="1364" w:type="dxa"/>
            <w:tcMar>
              <w:top w:w="65" w:type="dxa"/>
              <w:left w:w="65" w:type="dxa"/>
              <w:bottom w:w="65" w:type="dxa"/>
              <w:right w:w="65" w:type="dxa"/>
            </w:tcMar>
            <w:vAlign w:val="center"/>
          </w:tcPr>
          <w:p w14:paraId="03A7024A"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390F9119"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253E391C" w14:textId="77777777" w:rsidR="000121ED" w:rsidRDefault="006547CF">
            <w:pPr>
              <w:spacing w:before="40" w:after="40" w:line="252" w:lineRule="auto"/>
            </w:pPr>
            <w:r>
              <w:rPr>
                <w:sz w:val="18"/>
              </w:rPr>
              <w:t>0.0990</w:t>
            </w:r>
          </w:p>
        </w:tc>
        <w:tc>
          <w:tcPr>
            <w:tcW w:w="1399" w:type="dxa"/>
            <w:tcMar>
              <w:top w:w="65" w:type="dxa"/>
              <w:left w:w="65" w:type="dxa"/>
              <w:bottom w:w="65" w:type="dxa"/>
              <w:right w:w="65" w:type="dxa"/>
            </w:tcMar>
            <w:vAlign w:val="center"/>
          </w:tcPr>
          <w:p w14:paraId="5F21B685" w14:textId="77777777" w:rsidR="000121ED" w:rsidRDefault="006547CF">
            <w:pPr>
              <w:spacing w:before="40" w:after="40" w:line="252" w:lineRule="auto"/>
            </w:pPr>
            <w:r>
              <w:rPr>
                <w:sz w:val="18"/>
              </w:rPr>
              <w:t>0.7903</w:t>
            </w:r>
          </w:p>
        </w:tc>
        <w:tc>
          <w:tcPr>
            <w:tcW w:w="1399" w:type="dxa"/>
            <w:tcMar>
              <w:top w:w="65" w:type="dxa"/>
              <w:left w:w="65" w:type="dxa"/>
              <w:bottom w:w="65" w:type="dxa"/>
              <w:right w:w="65" w:type="dxa"/>
            </w:tcMar>
            <w:vAlign w:val="center"/>
          </w:tcPr>
          <w:p w14:paraId="2B63F3DE" w14:textId="77777777" w:rsidR="000121ED" w:rsidRDefault="006547CF">
            <w:pPr>
              <w:spacing w:before="40" w:after="40" w:line="252" w:lineRule="auto"/>
            </w:pPr>
            <w:r>
              <w:rPr>
                <w:sz w:val="18"/>
              </w:rPr>
              <w:t>0.0998</w:t>
            </w:r>
          </w:p>
        </w:tc>
        <w:tc>
          <w:tcPr>
            <w:tcW w:w="1399" w:type="dxa"/>
            <w:tcMar>
              <w:top w:w="65" w:type="dxa"/>
              <w:left w:w="65" w:type="dxa"/>
              <w:bottom w:w="65" w:type="dxa"/>
              <w:right w:w="65" w:type="dxa"/>
            </w:tcMar>
            <w:vAlign w:val="center"/>
          </w:tcPr>
          <w:p w14:paraId="348F668A" w14:textId="77777777" w:rsidR="000121ED" w:rsidRDefault="006547CF">
            <w:pPr>
              <w:spacing w:before="40" w:after="40" w:line="252" w:lineRule="auto"/>
            </w:pPr>
            <w:r>
              <w:rPr>
                <w:sz w:val="18"/>
              </w:rPr>
              <w:t>0.7524</w:t>
            </w:r>
          </w:p>
        </w:tc>
      </w:tr>
      <w:tr w:rsidR="000121ED" w14:paraId="3C9E0986" w14:textId="77777777">
        <w:trPr>
          <w:cantSplit/>
          <w:jc w:val="center"/>
        </w:trPr>
        <w:tc>
          <w:tcPr>
            <w:tcW w:w="1364" w:type="dxa"/>
            <w:tcMar>
              <w:top w:w="65" w:type="dxa"/>
              <w:left w:w="65" w:type="dxa"/>
              <w:bottom w:w="65" w:type="dxa"/>
              <w:right w:w="65" w:type="dxa"/>
            </w:tcMar>
            <w:vAlign w:val="center"/>
          </w:tcPr>
          <w:p w14:paraId="29754F7D" w14:textId="77777777" w:rsidR="000121ED" w:rsidRDefault="006547CF">
            <w:pPr>
              <w:spacing w:before="40" w:after="40" w:line="252" w:lineRule="auto"/>
            </w:pPr>
            <w:r>
              <w:rPr>
                <w:sz w:val="18"/>
              </w:rPr>
              <w:t>B_bart_mnli</w:t>
            </w:r>
          </w:p>
        </w:tc>
        <w:tc>
          <w:tcPr>
            <w:tcW w:w="1364" w:type="dxa"/>
            <w:tcMar>
              <w:top w:w="65" w:type="dxa"/>
              <w:left w:w="65" w:type="dxa"/>
              <w:bottom w:w="65" w:type="dxa"/>
              <w:right w:w="65" w:type="dxa"/>
            </w:tcMar>
            <w:vAlign w:val="center"/>
          </w:tcPr>
          <w:p w14:paraId="147741F5"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3E2A1BC9"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7078C84E" w14:textId="77777777" w:rsidR="000121ED" w:rsidRDefault="006547CF">
            <w:pPr>
              <w:spacing w:before="40" w:after="40" w:line="252" w:lineRule="auto"/>
            </w:pPr>
            <w:r>
              <w:rPr>
                <w:sz w:val="18"/>
              </w:rPr>
              <w:t>0.0635</w:t>
            </w:r>
          </w:p>
        </w:tc>
        <w:tc>
          <w:tcPr>
            <w:tcW w:w="1399" w:type="dxa"/>
            <w:tcMar>
              <w:top w:w="65" w:type="dxa"/>
              <w:left w:w="65" w:type="dxa"/>
              <w:bottom w:w="65" w:type="dxa"/>
              <w:right w:w="65" w:type="dxa"/>
            </w:tcMar>
            <w:vAlign w:val="center"/>
          </w:tcPr>
          <w:p w14:paraId="64A953D1" w14:textId="77777777" w:rsidR="000121ED" w:rsidRDefault="006547CF">
            <w:pPr>
              <w:spacing w:before="40" w:after="40" w:line="252" w:lineRule="auto"/>
            </w:pPr>
            <w:r>
              <w:rPr>
                <w:sz w:val="18"/>
              </w:rPr>
              <w:t>0.8935</w:t>
            </w:r>
          </w:p>
        </w:tc>
        <w:tc>
          <w:tcPr>
            <w:tcW w:w="1399" w:type="dxa"/>
            <w:tcMar>
              <w:top w:w="65" w:type="dxa"/>
              <w:left w:w="65" w:type="dxa"/>
              <w:bottom w:w="65" w:type="dxa"/>
              <w:right w:w="65" w:type="dxa"/>
            </w:tcMar>
            <w:vAlign w:val="center"/>
          </w:tcPr>
          <w:p w14:paraId="4F015FF4" w14:textId="77777777" w:rsidR="000121ED" w:rsidRDefault="006547CF">
            <w:pPr>
              <w:spacing w:before="40" w:after="40" w:line="252" w:lineRule="auto"/>
            </w:pPr>
            <w:r>
              <w:rPr>
                <w:sz w:val="18"/>
              </w:rPr>
              <w:t>0.0542</w:t>
            </w:r>
          </w:p>
        </w:tc>
        <w:tc>
          <w:tcPr>
            <w:tcW w:w="1399" w:type="dxa"/>
            <w:tcMar>
              <w:top w:w="65" w:type="dxa"/>
              <w:left w:w="65" w:type="dxa"/>
              <w:bottom w:w="65" w:type="dxa"/>
              <w:right w:w="65" w:type="dxa"/>
            </w:tcMar>
            <w:vAlign w:val="center"/>
          </w:tcPr>
          <w:p w14:paraId="02CAE41E" w14:textId="77777777" w:rsidR="000121ED" w:rsidRDefault="006547CF">
            <w:pPr>
              <w:spacing w:before="40" w:after="40" w:line="252" w:lineRule="auto"/>
            </w:pPr>
            <w:r>
              <w:rPr>
                <w:sz w:val="18"/>
              </w:rPr>
              <w:t>0.7148</w:t>
            </w:r>
          </w:p>
        </w:tc>
      </w:tr>
      <w:tr w:rsidR="000121ED" w14:paraId="56C06206" w14:textId="77777777">
        <w:trPr>
          <w:cantSplit/>
          <w:jc w:val="center"/>
        </w:trPr>
        <w:tc>
          <w:tcPr>
            <w:tcW w:w="1364" w:type="dxa"/>
            <w:tcMar>
              <w:top w:w="65" w:type="dxa"/>
              <w:left w:w="65" w:type="dxa"/>
              <w:bottom w:w="65" w:type="dxa"/>
              <w:right w:w="65" w:type="dxa"/>
            </w:tcMar>
            <w:vAlign w:val="center"/>
          </w:tcPr>
          <w:p w14:paraId="15E01D1F" w14:textId="77777777" w:rsidR="000121ED" w:rsidRDefault="006547CF">
            <w:pPr>
              <w:spacing w:before="40" w:after="40" w:line="252" w:lineRule="auto"/>
            </w:pPr>
            <w:r>
              <w:rPr>
                <w:sz w:val="18"/>
              </w:rPr>
              <w:lastRenderedPageBreak/>
              <w:t>B_bart_mnli</w:t>
            </w:r>
          </w:p>
        </w:tc>
        <w:tc>
          <w:tcPr>
            <w:tcW w:w="1364" w:type="dxa"/>
            <w:tcMar>
              <w:top w:w="65" w:type="dxa"/>
              <w:left w:w="65" w:type="dxa"/>
              <w:bottom w:w="65" w:type="dxa"/>
              <w:right w:w="65" w:type="dxa"/>
            </w:tcMar>
            <w:vAlign w:val="center"/>
          </w:tcPr>
          <w:p w14:paraId="51C9E4A9"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4955FC4A"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02BC7502" w14:textId="77777777" w:rsidR="000121ED" w:rsidRDefault="006547CF">
            <w:pPr>
              <w:spacing w:before="40" w:after="40" w:line="252" w:lineRule="auto"/>
            </w:pPr>
            <w:r>
              <w:rPr>
                <w:sz w:val="18"/>
              </w:rPr>
              <w:t>0.0960</w:t>
            </w:r>
          </w:p>
        </w:tc>
        <w:tc>
          <w:tcPr>
            <w:tcW w:w="1399" w:type="dxa"/>
            <w:tcMar>
              <w:top w:w="65" w:type="dxa"/>
              <w:left w:w="65" w:type="dxa"/>
              <w:bottom w:w="65" w:type="dxa"/>
              <w:right w:w="65" w:type="dxa"/>
            </w:tcMar>
            <w:vAlign w:val="center"/>
          </w:tcPr>
          <w:p w14:paraId="12E18434" w14:textId="77777777" w:rsidR="000121ED" w:rsidRDefault="006547CF">
            <w:pPr>
              <w:spacing w:before="40" w:after="40" w:line="252" w:lineRule="auto"/>
            </w:pPr>
            <w:r>
              <w:rPr>
                <w:sz w:val="18"/>
              </w:rPr>
              <w:t>0.7614</w:t>
            </w:r>
          </w:p>
        </w:tc>
        <w:tc>
          <w:tcPr>
            <w:tcW w:w="1399" w:type="dxa"/>
            <w:tcMar>
              <w:top w:w="65" w:type="dxa"/>
              <w:left w:w="65" w:type="dxa"/>
              <w:bottom w:w="65" w:type="dxa"/>
              <w:right w:w="65" w:type="dxa"/>
            </w:tcMar>
            <w:vAlign w:val="center"/>
          </w:tcPr>
          <w:p w14:paraId="70997464" w14:textId="77777777" w:rsidR="000121ED" w:rsidRDefault="006547CF">
            <w:pPr>
              <w:spacing w:before="40" w:after="40" w:line="252" w:lineRule="auto"/>
            </w:pPr>
            <w:r>
              <w:rPr>
                <w:sz w:val="18"/>
              </w:rPr>
              <w:t>0.0829</w:t>
            </w:r>
          </w:p>
        </w:tc>
        <w:tc>
          <w:tcPr>
            <w:tcW w:w="1399" w:type="dxa"/>
            <w:tcMar>
              <w:top w:w="65" w:type="dxa"/>
              <w:left w:w="65" w:type="dxa"/>
              <w:bottom w:w="65" w:type="dxa"/>
              <w:right w:w="65" w:type="dxa"/>
            </w:tcMar>
            <w:vAlign w:val="center"/>
          </w:tcPr>
          <w:p w14:paraId="4A130555" w14:textId="77777777" w:rsidR="000121ED" w:rsidRDefault="006547CF">
            <w:pPr>
              <w:spacing w:before="40" w:after="40" w:line="252" w:lineRule="auto"/>
            </w:pPr>
            <w:r>
              <w:rPr>
                <w:sz w:val="18"/>
              </w:rPr>
              <w:t>0.5759</w:t>
            </w:r>
          </w:p>
        </w:tc>
      </w:tr>
      <w:tr w:rsidR="000121ED" w14:paraId="6185C0C0" w14:textId="77777777">
        <w:trPr>
          <w:cantSplit/>
          <w:jc w:val="center"/>
        </w:trPr>
        <w:tc>
          <w:tcPr>
            <w:tcW w:w="1364" w:type="dxa"/>
            <w:tcMar>
              <w:top w:w="65" w:type="dxa"/>
              <w:left w:w="65" w:type="dxa"/>
              <w:bottom w:w="65" w:type="dxa"/>
              <w:right w:w="65" w:type="dxa"/>
            </w:tcMar>
            <w:vAlign w:val="center"/>
          </w:tcPr>
          <w:p w14:paraId="2D7D5959" w14:textId="77777777" w:rsidR="000121ED" w:rsidRDefault="006547CF">
            <w:pPr>
              <w:spacing w:before="40" w:after="40" w:line="252" w:lineRule="auto"/>
            </w:pPr>
            <w:r>
              <w:rPr>
                <w:sz w:val="18"/>
              </w:rPr>
              <w:t>B_bart_mnli</w:t>
            </w:r>
          </w:p>
        </w:tc>
        <w:tc>
          <w:tcPr>
            <w:tcW w:w="1364" w:type="dxa"/>
            <w:tcMar>
              <w:top w:w="65" w:type="dxa"/>
              <w:left w:w="65" w:type="dxa"/>
              <w:bottom w:w="65" w:type="dxa"/>
              <w:right w:w="65" w:type="dxa"/>
            </w:tcMar>
            <w:vAlign w:val="center"/>
          </w:tcPr>
          <w:p w14:paraId="3CD964A7"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7AF732C8"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786413DF" w14:textId="77777777" w:rsidR="000121ED" w:rsidRDefault="006547CF">
            <w:pPr>
              <w:spacing w:before="40" w:after="40" w:line="252" w:lineRule="auto"/>
            </w:pPr>
            <w:r>
              <w:rPr>
                <w:sz w:val="18"/>
              </w:rPr>
              <w:t>0.0972</w:t>
            </w:r>
          </w:p>
        </w:tc>
        <w:tc>
          <w:tcPr>
            <w:tcW w:w="1399" w:type="dxa"/>
            <w:tcMar>
              <w:top w:w="65" w:type="dxa"/>
              <w:left w:w="65" w:type="dxa"/>
              <w:bottom w:w="65" w:type="dxa"/>
              <w:right w:w="65" w:type="dxa"/>
            </w:tcMar>
            <w:vAlign w:val="center"/>
          </w:tcPr>
          <w:p w14:paraId="325B3D89" w14:textId="77777777" w:rsidR="000121ED" w:rsidRDefault="006547CF">
            <w:pPr>
              <w:spacing w:before="40" w:after="40" w:line="252" w:lineRule="auto"/>
            </w:pPr>
            <w:r>
              <w:rPr>
                <w:sz w:val="18"/>
              </w:rPr>
              <w:t>0.7872</w:t>
            </w:r>
          </w:p>
        </w:tc>
        <w:tc>
          <w:tcPr>
            <w:tcW w:w="1399" w:type="dxa"/>
            <w:tcMar>
              <w:top w:w="65" w:type="dxa"/>
              <w:left w:w="65" w:type="dxa"/>
              <w:bottom w:w="65" w:type="dxa"/>
              <w:right w:w="65" w:type="dxa"/>
            </w:tcMar>
            <w:vAlign w:val="center"/>
          </w:tcPr>
          <w:p w14:paraId="71547D6B" w14:textId="77777777" w:rsidR="000121ED" w:rsidRDefault="006547CF">
            <w:pPr>
              <w:spacing w:before="40" w:after="40" w:line="252" w:lineRule="auto"/>
            </w:pPr>
            <w:r>
              <w:rPr>
                <w:sz w:val="18"/>
              </w:rPr>
              <w:t>0.0992</w:t>
            </w:r>
          </w:p>
        </w:tc>
        <w:tc>
          <w:tcPr>
            <w:tcW w:w="1399" w:type="dxa"/>
            <w:tcMar>
              <w:top w:w="65" w:type="dxa"/>
              <w:left w:w="65" w:type="dxa"/>
              <w:bottom w:w="65" w:type="dxa"/>
              <w:right w:w="65" w:type="dxa"/>
            </w:tcMar>
            <w:vAlign w:val="center"/>
          </w:tcPr>
          <w:p w14:paraId="515C6B1B" w14:textId="77777777" w:rsidR="000121ED" w:rsidRDefault="006547CF">
            <w:pPr>
              <w:spacing w:before="40" w:after="40" w:line="252" w:lineRule="auto"/>
            </w:pPr>
            <w:r>
              <w:rPr>
                <w:sz w:val="18"/>
              </w:rPr>
              <w:t>0.7499</w:t>
            </w:r>
          </w:p>
        </w:tc>
      </w:tr>
      <w:tr w:rsidR="000121ED" w14:paraId="2940E348" w14:textId="77777777">
        <w:trPr>
          <w:cantSplit/>
          <w:jc w:val="center"/>
        </w:trPr>
        <w:tc>
          <w:tcPr>
            <w:tcW w:w="1364" w:type="dxa"/>
            <w:tcMar>
              <w:top w:w="65" w:type="dxa"/>
              <w:left w:w="65" w:type="dxa"/>
              <w:bottom w:w="65" w:type="dxa"/>
              <w:right w:w="65" w:type="dxa"/>
            </w:tcMar>
            <w:vAlign w:val="center"/>
          </w:tcPr>
          <w:p w14:paraId="63406CB3" w14:textId="77777777" w:rsidR="000121ED" w:rsidRDefault="006547CF">
            <w:pPr>
              <w:spacing w:before="40" w:after="40" w:line="252" w:lineRule="auto"/>
            </w:pPr>
            <w:r>
              <w:rPr>
                <w:sz w:val="18"/>
              </w:rPr>
              <w:t>C_bert</w:t>
            </w:r>
          </w:p>
        </w:tc>
        <w:tc>
          <w:tcPr>
            <w:tcW w:w="1364" w:type="dxa"/>
            <w:tcMar>
              <w:top w:w="65" w:type="dxa"/>
              <w:left w:w="65" w:type="dxa"/>
              <w:bottom w:w="65" w:type="dxa"/>
              <w:right w:w="65" w:type="dxa"/>
            </w:tcMar>
            <w:vAlign w:val="center"/>
          </w:tcPr>
          <w:p w14:paraId="3996FEE5"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70BD784C"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2FBCE509" w14:textId="77777777" w:rsidR="000121ED" w:rsidRDefault="006547CF">
            <w:pPr>
              <w:spacing w:before="40" w:after="40" w:line="252" w:lineRule="auto"/>
            </w:pPr>
            <w:r>
              <w:rPr>
                <w:sz w:val="18"/>
              </w:rPr>
              <w:t>0.5515 ± 0.0274</w:t>
            </w:r>
          </w:p>
        </w:tc>
        <w:tc>
          <w:tcPr>
            <w:tcW w:w="1399" w:type="dxa"/>
            <w:tcMar>
              <w:top w:w="65" w:type="dxa"/>
              <w:left w:w="65" w:type="dxa"/>
              <w:bottom w:w="65" w:type="dxa"/>
              <w:right w:w="65" w:type="dxa"/>
            </w:tcMar>
            <w:vAlign w:val="center"/>
          </w:tcPr>
          <w:p w14:paraId="7CAB539F" w14:textId="77777777" w:rsidR="000121ED" w:rsidRDefault="006547CF">
            <w:pPr>
              <w:spacing w:before="40" w:after="40" w:line="252" w:lineRule="auto"/>
            </w:pPr>
            <w:r>
              <w:rPr>
                <w:sz w:val="18"/>
              </w:rPr>
              <w:t>0.4291 ± 0.0017</w:t>
            </w:r>
          </w:p>
        </w:tc>
        <w:tc>
          <w:tcPr>
            <w:tcW w:w="1399" w:type="dxa"/>
            <w:tcMar>
              <w:top w:w="65" w:type="dxa"/>
              <w:left w:w="65" w:type="dxa"/>
              <w:bottom w:w="65" w:type="dxa"/>
              <w:right w:w="65" w:type="dxa"/>
            </w:tcMar>
            <w:vAlign w:val="center"/>
          </w:tcPr>
          <w:p w14:paraId="53B3F44B" w14:textId="77777777" w:rsidR="000121ED" w:rsidRDefault="006547CF">
            <w:pPr>
              <w:spacing w:before="40" w:after="40" w:line="252" w:lineRule="auto"/>
            </w:pPr>
            <w:r>
              <w:rPr>
                <w:sz w:val="18"/>
              </w:rPr>
              <w:t>0.6398 ± 0.0088</w:t>
            </w:r>
          </w:p>
        </w:tc>
        <w:tc>
          <w:tcPr>
            <w:tcW w:w="1399" w:type="dxa"/>
            <w:tcMar>
              <w:top w:w="65" w:type="dxa"/>
              <w:left w:w="65" w:type="dxa"/>
              <w:bottom w:w="65" w:type="dxa"/>
              <w:right w:w="65" w:type="dxa"/>
            </w:tcMar>
            <w:vAlign w:val="center"/>
          </w:tcPr>
          <w:p w14:paraId="39AFD310" w14:textId="77777777" w:rsidR="000121ED" w:rsidRDefault="006547CF">
            <w:pPr>
              <w:spacing w:before="40" w:after="40" w:line="252" w:lineRule="auto"/>
            </w:pPr>
            <w:r>
              <w:rPr>
                <w:sz w:val="18"/>
              </w:rPr>
              <w:t>0.5316 ± 0.0014</w:t>
            </w:r>
          </w:p>
        </w:tc>
      </w:tr>
      <w:tr w:rsidR="000121ED" w14:paraId="4333568D" w14:textId="77777777">
        <w:trPr>
          <w:cantSplit/>
          <w:jc w:val="center"/>
        </w:trPr>
        <w:tc>
          <w:tcPr>
            <w:tcW w:w="1364" w:type="dxa"/>
            <w:tcMar>
              <w:top w:w="65" w:type="dxa"/>
              <w:left w:w="65" w:type="dxa"/>
              <w:bottom w:w="65" w:type="dxa"/>
              <w:right w:w="65" w:type="dxa"/>
            </w:tcMar>
            <w:vAlign w:val="center"/>
          </w:tcPr>
          <w:p w14:paraId="395C0C29" w14:textId="77777777" w:rsidR="000121ED" w:rsidRDefault="006547CF">
            <w:pPr>
              <w:spacing w:before="40" w:after="40" w:line="252" w:lineRule="auto"/>
            </w:pPr>
            <w:r>
              <w:rPr>
                <w:sz w:val="18"/>
              </w:rPr>
              <w:t>C_bert</w:t>
            </w:r>
          </w:p>
        </w:tc>
        <w:tc>
          <w:tcPr>
            <w:tcW w:w="1364" w:type="dxa"/>
            <w:tcMar>
              <w:top w:w="65" w:type="dxa"/>
              <w:left w:w="65" w:type="dxa"/>
              <w:bottom w:w="65" w:type="dxa"/>
              <w:right w:w="65" w:type="dxa"/>
            </w:tcMar>
            <w:vAlign w:val="center"/>
          </w:tcPr>
          <w:p w14:paraId="1B4B53EB"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33DF1BBD"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1137F270" w14:textId="77777777" w:rsidR="000121ED" w:rsidRDefault="006547CF">
            <w:pPr>
              <w:spacing w:before="40" w:after="40" w:line="252" w:lineRule="auto"/>
            </w:pPr>
            <w:r>
              <w:rPr>
                <w:sz w:val="18"/>
              </w:rPr>
              <w:t>0.4825 ± 0.0275</w:t>
            </w:r>
          </w:p>
        </w:tc>
        <w:tc>
          <w:tcPr>
            <w:tcW w:w="1399" w:type="dxa"/>
            <w:tcMar>
              <w:top w:w="65" w:type="dxa"/>
              <w:left w:w="65" w:type="dxa"/>
              <w:bottom w:w="65" w:type="dxa"/>
              <w:right w:w="65" w:type="dxa"/>
            </w:tcMar>
            <w:vAlign w:val="center"/>
          </w:tcPr>
          <w:p w14:paraId="2A5C5ED2" w14:textId="77777777" w:rsidR="000121ED" w:rsidRDefault="006547CF">
            <w:pPr>
              <w:spacing w:before="40" w:after="40" w:line="252" w:lineRule="auto"/>
            </w:pPr>
            <w:r>
              <w:rPr>
                <w:sz w:val="18"/>
              </w:rPr>
              <w:t>0.5303 ± 0.0268</w:t>
            </w:r>
          </w:p>
        </w:tc>
        <w:tc>
          <w:tcPr>
            <w:tcW w:w="1399" w:type="dxa"/>
            <w:tcMar>
              <w:top w:w="65" w:type="dxa"/>
              <w:left w:w="65" w:type="dxa"/>
              <w:bottom w:w="65" w:type="dxa"/>
              <w:right w:w="65" w:type="dxa"/>
            </w:tcMar>
            <w:vAlign w:val="center"/>
          </w:tcPr>
          <w:p w14:paraId="34AE779B" w14:textId="77777777" w:rsidR="000121ED" w:rsidRDefault="006547CF">
            <w:pPr>
              <w:spacing w:before="40" w:after="40" w:line="252" w:lineRule="auto"/>
            </w:pPr>
            <w:r>
              <w:rPr>
                <w:sz w:val="18"/>
              </w:rPr>
              <w:t>0.5483 ± 0.0313</w:t>
            </w:r>
          </w:p>
        </w:tc>
        <w:tc>
          <w:tcPr>
            <w:tcW w:w="1399" w:type="dxa"/>
            <w:tcMar>
              <w:top w:w="65" w:type="dxa"/>
              <w:left w:w="65" w:type="dxa"/>
              <w:bottom w:w="65" w:type="dxa"/>
              <w:right w:w="65" w:type="dxa"/>
            </w:tcMar>
            <w:vAlign w:val="center"/>
          </w:tcPr>
          <w:p w14:paraId="242F3C91" w14:textId="77777777" w:rsidR="000121ED" w:rsidRDefault="006547CF">
            <w:pPr>
              <w:spacing w:before="40" w:after="40" w:line="252" w:lineRule="auto"/>
            </w:pPr>
            <w:r>
              <w:rPr>
                <w:sz w:val="18"/>
              </w:rPr>
              <w:t>0.6313 ± 0.0309</w:t>
            </w:r>
          </w:p>
        </w:tc>
      </w:tr>
      <w:tr w:rsidR="000121ED" w14:paraId="6C6A7454" w14:textId="77777777">
        <w:trPr>
          <w:cantSplit/>
          <w:jc w:val="center"/>
        </w:trPr>
        <w:tc>
          <w:tcPr>
            <w:tcW w:w="1364" w:type="dxa"/>
            <w:tcMar>
              <w:top w:w="65" w:type="dxa"/>
              <w:left w:w="65" w:type="dxa"/>
              <w:bottom w:w="65" w:type="dxa"/>
              <w:right w:w="65" w:type="dxa"/>
            </w:tcMar>
            <w:vAlign w:val="center"/>
          </w:tcPr>
          <w:p w14:paraId="238C2AD4" w14:textId="77777777" w:rsidR="000121ED" w:rsidRDefault="006547CF">
            <w:pPr>
              <w:spacing w:before="40" w:after="40" w:line="252" w:lineRule="auto"/>
            </w:pPr>
            <w:r>
              <w:rPr>
                <w:sz w:val="18"/>
              </w:rPr>
              <w:t>C_bert</w:t>
            </w:r>
          </w:p>
        </w:tc>
        <w:tc>
          <w:tcPr>
            <w:tcW w:w="1364" w:type="dxa"/>
            <w:tcMar>
              <w:top w:w="65" w:type="dxa"/>
              <w:left w:w="65" w:type="dxa"/>
              <w:bottom w:w="65" w:type="dxa"/>
              <w:right w:w="65" w:type="dxa"/>
            </w:tcMar>
            <w:vAlign w:val="center"/>
          </w:tcPr>
          <w:p w14:paraId="5353C50E"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4FBB9336"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6A0B5263" w14:textId="77777777" w:rsidR="000121ED" w:rsidRDefault="006547CF">
            <w:pPr>
              <w:spacing w:before="40" w:after="40" w:line="252" w:lineRule="auto"/>
            </w:pPr>
            <w:r>
              <w:rPr>
                <w:sz w:val="18"/>
              </w:rPr>
              <w:t>0.5413 ± 0.0173</w:t>
            </w:r>
          </w:p>
        </w:tc>
        <w:tc>
          <w:tcPr>
            <w:tcW w:w="1399" w:type="dxa"/>
            <w:tcMar>
              <w:top w:w="65" w:type="dxa"/>
              <w:left w:w="65" w:type="dxa"/>
              <w:bottom w:w="65" w:type="dxa"/>
              <w:right w:w="65" w:type="dxa"/>
            </w:tcMar>
            <w:vAlign w:val="center"/>
          </w:tcPr>
          <w:p w14:paraId="4F647CA7" w14:textId="77777777" w:rsidR="000121ED" w:rsidRDefault="006547CF">
            <w:pPr>
              <w:spacing w:before="40" w:after="40" w:line="252" w:lineRule="auto"/>
            </w:pPr>
            <w:r>
              <w:rPr>
                <w:sz w:val="18"/>
              </w:rPr>
              <w:t>0.5434 ± 0.0038</w:t>
            </w:r>
          </w:p>
        </w:tc>
        <w:tc>
          <w:tcPr>
            <w:tcW w:w="1399" w:type="dxa"/>
            <w:tcMar>
              <w:top w:w="65" w:type="dxa"/>
              <w:left w:w="65" w:type="dxa"/>
              <w:bottom w:w="65" w:type="dxa"/>
              <w:right w:w="65" w:type="dxa"/>
            </w:tcMar>
            <w:vAlign w:val="center"/>
          </w:tcPr>
          <w:p w14:paraId="5D0EE098" w14:textId="77777777" w:rsidR="000121ED" w:rsidRDefault="006547CF">
            <w:pPr>
              <w:spacing w:before="40" w:after="40" w:line="252" w:lineRule="auto"/>
            </w:pPr>
            <w:r>
              <w:rPr>
                <w:sz w:val="18"/>
              </w:rPr>
              <w:t>0.5559 ± 0.0051</w:t>
            </w:r>
          </w:p>
        </w:tc>
        <w:tc>
          <w:tcPr>
            <w:tcW w:w="1399" w:type="dxa"/>
            <w:tcMar>
              <w:top w:w="65" w:type="dxa"/>
              <w:left w:w="65" w:type="dxa"/>
              <w:bottom w:w="65" w:type="dxa"/>
              <w:right w:w="65" w:type="dxa"/>
            </w:tcMar>
            <w:vAlign w:val="center"/>
          </w:tcPr>
          <w:p w14:paraId="1ECAFD77" w14:textId="77777777" w:rsidR="000121ED" w:rsidRDefault="006547CF">
            <w:pPr>
              <w:spacing w:before="40" w:after="40" w:line="252" w:lineRule="auto"/>
            </w:pPr>
            <w:r>
              <w:rPr>
                <w:sz w:val="18"/>
              </w:rPr>
              <w:t>0.6502 ± 0.0073</w:t>
            </w:r>
          </w:p>
        </w:tc>
      </w:tr>
      <w:tr w:rsidR="000121ED" w14:paraId="2FA22A56" w14:textId="77777777">
        <w:trPr>
          <w:cantSplit/>
          <w:jc w:val="center"/>
        </w:trPr>
        <w:tc>
          <w:tcPr>
            <w:tcW w:w="1364" w:type="dxa"/>
            <w:tcMar>
              <w:top w:w="65" w:type="dxa"/>
              <w:left w:w="65" w:type="dxa"/>
              <w:bottom w:w="65" w:type="dxa"/>
              <w:right w:w="65" w:type="dxa"/>
            </w:tcMar>
            <w:vAlign w:val="center"/>
          </w:tcPr>
          <w:p w14:paraId="4AFD99E6" w14:textId="77777777" w:rsidR="000121ED" w:rsidRDefault="006547CF">
            <w:pPr>
              <w:spacing w:before="40" w:after="40" w:line="252" w:lineRule="auto"/>
            </w:pPr>
            <w:r>
              <w:rPr>
                <w:sz w:val="18"/>
              </w:rPr>
              <w:t>C_bert</w:t>
            </w:r>
          </w:p>
        </w:tc>
        <w:tc>
          <w:tcPr>
            <w:tcW w:w="1364" w:type="dxa"/>
            <w:tcMar>
              <w:top w:w="65" w:type="dxa"/>
              <w:left w:w="65" w:type="dxa"/>
              <w:bottom w:w="65" w:type="dxa"/>
              <w:right w:w="65" w:type="dxa"/>
            </w:tcMar>
            <w:vAlign w:val="center"/>
          </w:tcPr>
          <w:p w14:paraId="7E05EF3B"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44B7B31A"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565ED246" w14:textId="77777777" w:rsidR="000121ED" w:rsidRDefault="006547CF">
            <w:pPr>
              <w:spacing w:before="40" w:after="40" w:line="252" w:lineRule="auto"/>
            </w:pPr>
            <w:r>
              <w:rPr>
                <w:sz w:val="18"/>
              </w:rPr>
              <w:t>0.5578 ± 0.0255</w:t>
            </w:r>
          </w:p>
        </w:tc>
        <w:tc>
          <w:tcPr>
            <w:tcW w:w="1399" w:type="dxa"/>
            <w:tcMar>
              <w:top w:w="65" w:type="dxa"/>
              <w:left w:w="65" w:type="dxa"/>
              <w:bottom w:w="65" w:type="dxa"/>
              <w:right w:w="65" w:type="dxa"/>
            </w:tcMar>
            <w:vAlign w:val="center"/>
          </w:tcPr>
          <w:p w14:paraId="0EB59B81" w14:textId="77777777" w:rsidR="000121ED" w:rsidRDefault="006547CF">
            <w:pPr>
              <w:spacing w:before="40" w:after="40" w:line="252" w:lineRule="auto"/>
            </w:pPr>
            <w:r>
              <w:rPr>
                <w:sz w:val="18"/>
              </w:rPr>
              <w:t>0.4300 ± 0.0033</w:t>
            </w:r>
          </w:p>
        </w:tc>
        <w:tc>
          <w:tcPr>
            <w:tcW w:w="1399" w:type="dxa"/>
            <w:tcMar>
              <w:top w:w="65" w:type="dxa"/>
              <w:left w:w="65" w:type="dxa"/>
              <w:bottom w:w="65" w:type="dxa"/>
              <w:right w:w="65" w:type="dxa"/>
            </w:tcMar>
            <w:vAlign w:val="center"/>
          </w:tcPr>
          <w:p w14:paraId="681B4FB2" w14:textId="77777777" w:rsidR="000121ED" w:rsidRDefault="006547CF">
            <w:pPr>
              <w:spacing w:before="40" w:after="40" w:line="252" w:lineRule="auto"/>
            </w:pPr>
            <w:r>
              <w:rPr>
                <w:sz w:val="18"/>
              </w:rPr>
              <w:t>0.6421 ± 0.0062</w:t>
            </w:r>
          </w:p>
        </w:tc>
        <w:tc>
          <w:tcPr>
            <w:tcW w:w="1399" w:type="dxa"/>
            <w:tcMar>
              <w:top w:w="65" w:type="dxa"/>
              <w:left w:w="65" w:type="dxa"/>
              <w:bottom w:w="65" w:type="dxa"/>
              <w:right w:w="65" w:type="dxa"/>
            </w:tcMar>
            <w:vAlign w:val="center"/>
          </w:tcPr>
          <w:p w14:paraId="7ACD4377" w14:textId="77777777" w:rsidR="000121ED" w:rsidRDefault="006547CF">
            <w:pPr>
              <w:spacing w:before="40" w:after="40" w:line="252" w:lineRule="auto"/>
            </w:pPr>
            <w:r>
              <w:rPr>
                <w:sz w:val="18"/>
              </w:rPr>
              <w:t>0.5322 ± 0.0055</w:t>
            </w:r>
          </w:p>
        </w:tc>
      </w:tr>
      <w:tr w:rsidR="000121ED" w14:paraId="4DD06EB4" w14:textId="77777777">
        <w:trPr>
          <w:cantSplit/>
          <w:jc w:val="center"/>
        </w:trPr>
        <w:tc>
          <w:tcPr>
            <w:tcW w:w="1364" w:type="dxa"/>
            <w:tcMar>
              <w:top w:w="65" w:type="dxa"/>
              <w:left w:w="65" w:type="dxa"/>
              <w:bottom w:w="65" w:type="dxa"/>
              <w:right w:w="65" w:type="dxa"/>
            </w:tcMar>
            <w:vAlign w:val="center"/>
          </w:tcPr>
          <w:p w14:paraId="7B3EF3B0" w14:textId="77777777" w:rsidR="000121ED" w:rsidRDefault="006547CF">
            <w:pPr>
              <w:spacing w:before="40" w:after="40" w:line="252" w:lineRule="auto"/>
            </w:pPr>
            <w:r>
              <w:rPr>
                <w:sz w:val="18"/>
              </w:rPr>
              <w:t>C_bert</w:t>
            </w:r>
          </w:p>
        </w:tc>
        <w:tc>
          <w:tcPr>
            <w:tcW w:w="1364" w:type="dxa"/>
            <w:tcMar>
              <w:top w:w="65" w:type="dxa"/>
              <w:left w:w="65" w:type="dxa"/>
              <w:bottom w:w="65" w:type="dxa"/>
              <w:right w:w="65" w:type="dxa"/>
            </w:tcMar>
            <w:vAlign w:val="center"/>
          </w:tcPr>
          <w:p w14:paraId="3917ADF6"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5C797621"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3AB5BFEF" w14:textId="77777777" w:rsidR="000121ED" w:rsidRDefault="006547CF">
            <w:pPr>
              <w:spacing w:before="40" w:after="40" w:line="252" w:lineRule="auto"/>
            </w:pPr>
            <w:r>
              <w:rPr>
                <w:sz w:val="18"/>
              </w:rPr>
              <w:t>0.4884 ± 0.0117</w:t>
            </w:r>
          </w:p>
        </w:tc>
        <w:tc>
          <w:tcPr>
            <w:tcW w:w="1399" w:type="dxa"/>
            <w:tcMar>
              <w:top w:w="65" w:type="dxa"/>
              <w:left w:w="65" w:type="dxa"/>
              <w:bottom w:w="65" w:type="dxa"/>
              <w:right w:w="65" w:type="dxa"/>
            </w:tcMar>
            <w:vAlign w:val="center"/>
          </w:tcPr>
          <w:p w14:paraId="6990F589" w14:textId="77777777" w:rsidR="000121ED" w:rsidRDefault="006547CF">
            <w:pPr>
              <w:spacing w:before="40" w:after="40" w:line="252" w:lineRule="auto"/>
            </w:pPr>
            <w:r>
              <w:rPr>
                <w:sz w:val="18"/>
              </w:rPr>
              <w:t>0.5275 ± 0.0231</w:t>
            </w:r>
          </w:p>
        </w:tc>
        <w:tc>
          <w:tcPr>
            <w:tcW w:w="1399" w:type="dxa"/>
            <w:tcMar>
              <w:top w:w="65" w:type="dxa"/>
              <w:left w:w="65" w:type="dxa"/>
              <w:bottom w:w="65" w:type="dxa"/>
              <w:right w:w="65" w:type="dxa"/>
            </w:tcMar>
            <w:vAlign w:val="center"/>
          </w:tcPr>
          <w:p w14:paraId="79286E12" w14:textId="77777777" w:rsidR="000121ED" w:rsidRDefault="006547CF">
            <w:pPr>
              <w:spacing w:before="40" w:after="40" w:line="252" w:lineRule="auto"/>
            </w:pPr>
            <w:r>
              <w:rPr>
                <w:sz w:val="18"/>
              </w:rPr>
              <w:t>0.5440 ± 0.0310</w:t>
            </w:r>
          </w:p>
        </w:tc>
        <w:tc>
          <w:tcPr>
            <w:tcW w:w="1399" w:type="dxa"/>
            <w:tcMar>
              <w:top w:w="65" w:type="dxa"/>
              <w:left w:w="65" w:type="dxa"/>
              <w:bottom w:w="65" w:type="dxa"/>
              <w:right w:w="65" w:type="dxa"/>
            </w:tcMar>
            <w:vAlign w:val="center"/>
          </w:tcPr>
          <w:p w14:paraId="1F13988F" w14:textId="77777777" w:rsidR="000121ED" w:rsidRDefault="006547CF">
            <w:pPr>
              <w:spacing w:before="40" w:after="40" w:line="252" w:lineRule="auto"/>
            </w:pPr>
            <w:r>
              <w:rPr>
                <w:sz w:val="18"/>
              </w:rPr>
              <w:t>0.6345 ± 0.0286</w:t>
            </w:r>
          </w:p>
        </w:tc>
      </w:tr>
      <w:tr w:rsidR="000121ED" w14:paraId="5707BC57" w14:textId="77777777">
        <w:trPr>
          <w:cantSplit/>
          <w:jc w:val="center"/>
        </w:trPr>
        <w:tc>
          <w:tcPr>
            <w:tcW w:w="1364" w:type="dxa"/>
            <w:tcMar>
              <w:top w:w="65" w:type="dxa"/>
              <w:left w:w="65" w:type="dxa"/>
              <w:bottom w:w="65" w:type="dxa"/>
              <w:right w:w="65" w:type="dxa"/>
            </w:tcMar>
            <w:vAlign w:val="center"/>
          </w:tcPr>
          <w:p w14:paraId="5033D78A" w14:textId="77777777" w:rsidR="000121ED" w:rsidRDefault="006547CF">
            <w:pPr>
              <w:spacing w:before="40" w:after="40" w:line="252" w:lineRule="auto"/>
            </w:pPr>
            <w:r>
              <w:rPr>
                <w:sz w:val="18"/>
              </w:rPr>
              <w:t>C_bert</w:t>
            </w:r>
          </w:p>
        </w:tc>
        <w:tc>
          <w:tcPr>
            <w:tcW w:w="1364" w:type="dxa"/>
            <w:tcMar>
              <w:top w:w="65" w:type="dxa"/>
              <w:left w:w="65" w:type="dxa"/>
              <w:bottom w:w="65" w:type="dxa"/>
              <w:right w:w="65" w:type="dxa"/>
            </w:tcMar>
            <w:vAlign w:val="center"/>
          </w:tcPr>
          <w:p w14:paraId="6FE0B567"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1A9C1C51"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71F7187A" w14:textId="77777777" w:rsidR="000121ED" w:rsidRDefault="006547CF">
            <w:pPr>
              <w:spacing w:before="40" w:after="40" w:line="252" w:lineRule="auto"/>
            </w:pPr>
            <w:r>
              <w:rPr>
                <w:sz w:val="18"/>
              </w:rPr>
              <w:t>0.5207 ± 0.0115</w:t>
            </w:r>
          </w:p>
        </w:tc>
        <w:tc>
          <w:tcPr>
            <w:tcW w:w="1399" w:type="dxa"/>
            <w:tcMar>
              <w:top w:w="65" w:type="dxa"/>
              <w:left w:w="65" w:type="dxa"/>
              <w:bottom w:w="65" w:type="dxa"/>
              <w:right w:w="65" w:type="dxa"/>
            </w:tcMar>
            <w:vAlign w:val="center"/>
          </w:tcPr>
          <w:p w14:paraId="2F730458" w14:textId="77777777" w:rsidR="000121ED" w:rsidRDefault="006547CF">
            <w:pPr>
              <w:spacing w:before="40" w:after="40" w:line="252" w:lineRule="auto"/>
            </w:pPr>
            <w:r>
              <w:rPr>
                <w:sz w:val="18"/>
              </w:rPr>
              <w:t>0.5214 ± 0.0071</w:t>
            </w:r>
          </w:p>
        </w:tc>
        <w:tc>
          <w:tcPr>
            <w:tcW w:w="1399" w:type="dxa"/>
            <w:tcMar>
              <w:top w:w="65" w:type="dxa"/>
              <w:left w:w="65" w:type="dxa"/>
              <w:bottom w:w="65" w:type="dxa"/>
              <w:right w:w="65" w:type="dxa"/>
            </w:tcMar>
            <w:vAlign w:val="center"/>
          </w:tcPr>
          <w:p w14:paraId="6A7A7FE7" w14:textId="77777777" w:rsidR="000121ED" w:rsidRDefault="006547CF">
            <w:pPr>
              <w:spacing w:before="40" w:after="40" w:line="252" w:lineRule="auto"/>
            </w:pPr>
            <w:r>
              <w:rPr>
                <w:sz w:val="18"/>
              </w:rPr>
              <w:t>0.5446 ± 0.0038</w:t>
            </w:r>
          </w:p>
        </w:tc>
        <w:tc>
          <w:tcPr>
            <w:tcW w:w="1399" w:type="dxa"/>
            <w:tcMar>
              <w:top w:w="65" w:type="dxa"/>
              <w:left w:w="65" w:type="dxa"/>
              <w:bottom w:w="65" w:type="dxa"/>
              <w:right w:w="65" w:type="dxa"/>
            </w:tcMar>
            <w:vAlign w:val="center"/>
          </w:tcPr>
          <w:p w14:paraId="7889BC3F" w14:textId="77777777" w:rsidR="000121ED" w:rsidRDefault="006547CF">
            <w:pPr>
              <w:spacing w:before="40" w:after="40" w:line="252" w:lineRule="auto"/>
            </w:pPr>
            <w:r>
              <w:rPr>
                <w:sz w:val="18"/>
              </w:rPr>
              <w:t>0.6437 ± 0.0054</w:t>
            </w:r>
          </w:p>
        </w:tc>
      </w:tr>
      <w:tr w:rsidR="000121ED" w14:paraId="0EE1CAEA" w14:textId="77777777">
        <w:trPr>
          <w:cantSplit/>
          <w:jc w:val="center"/>
        </w:trPr>
        <w:tc>
          <w:tcPr>
            <w:tcW w:w="1364" w:type="dxa"/>
            <w:tcMar>
              <w:top w:w="65" w:type="dxa"/>
              <w:left w:w="65" w:type="dxa"/>
              <w:bottom w:w="65" w:type="dxa"/>
              <w:right w:w="65" w:type="dxa"/>
            </w:tcMar>
            <w:vAlign w:val="center"/>
          </w:tcPr>
          <w:p w14:paraId="5ED12E65" w14:textId="77777777" w:rsidR="000121ED" w:rsidRDefault="006547CF">
            <w:pPr>
              <w:spacing w:before="40" w:after="40" w:line="252" w:lineRule="auto"/>
            </w:pPr>
            <w:r>
              <w:rPr>
                <w:sz w:val="18"/>
              </w:rPr>
              <w:t>C_roberta</w:t>
            </w:r>
          </w:p>
        </w:tc>
        <w:tc>
          <w:tcPr>
            <w:tcW w:w="1364" w:type="dxa"/>
            <w:tcMar>
              <w:top w:w="65" w:type="dxa"/>
              <w:left w:w="65" w:type="dxa"/>
              <w:bottom w:w="65" w:type="dxa"/>
              <w:right w:w="65" w:type="dxa"/>
            </w:tcMar>
            <w:vAlign w:val="center"/>
          </w:tcPr>
          <w:p w14:paraId="19EDBBE6"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504E2CE9"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621DD5FC" w14:textId="77777777" w:rsidR="000121ED" w:rsidRDefault="006547CF">
            <w:pPr>
              <w:spacing w:before="40" w:after="40" w:line="252" w:lineRule="auto"/>
            </w:pPr>
            <w:r>
              <w:rPr>
                <w:sz w:val="18"/>
              </w:rPr>
              <w:t>0.5913 ± 0.0025</w:t>
            </w:r>
          </w:p>
        </w:tc>
        <w:tc>
          <w:tcPr>
            <w:tcW w:w="1399" w:type="dxa"/>
            <w:tcMar>
              <w:top w:w="65" w:type="dxa"/>
              <w:left w:w="65" w:type="dxa"/>
              <w:bottom w:w="65" w:type="dxa"/>
              <w:right w:w="65" w:type="dxa"/>
            </w:tcMar>
            <w:vAlign w:val="center"/>
          </w:tcPr>
          <w:p w14:paraId="2DA7219B" w14:textId="77777777" w:rsidR="000121ED" w:rsidRDefault="006547CF">
            <w:pPr>
              <w:spacing w:before="40" w:after="40" w:line="252" w:lineRule="auto"/>
            </w:pPr>
            <w:r>
              <w:rPr>
                <w:sz w:val="18"/>
              </w:rPr>
              <w:t>0.3685 ± 0.0105</w:t>
            </w:r>
          </w:p>
        </w:tc>
        <w:tc>
          <w:tcPr>
            <w:tcW w:w="1399" w:type="dxa"/>
            <w:tcMar>
              <w:top w:w="65" w:type="dxa"/>
              <w:left w:w="65" w:type="dxa"/>
              <w:bottom w:w="65" w:type="dxa"/>
              <w:right w:w="65" w:type="dxa"/>
            </w:tcMar>
            <w:vAlign w:val="center"/>
          </w:tcPr>
          <w:p w14:paraId="7FC0F0DA" w14:textId="77777777" w:rsidR="000121ED" w:rsidRDefault="006547CF">
            <w:pPr>
              <w:spacing w:before="40" w:after="40" w:line="252" w:lineRule="auto"/>
            </w:pPr>
            <w:r>
              <w:rPr>
                <w:sz w:val="18"/>
              </w:rPr>
              <w:t>0.7085 ± 0.0040</w:t>
            </w:r>
          </w:p>
        </w:tc>
        <w:tc>
          <w:tcPr>
            <w:tcW w:w="1399" w:type="dxa"/>
            <w:tcMar>
              <w:top w:w="65" w:type="dxa"/>
              <w:left w:w="65" w:type="dxa"/>
              <w:bottom w:w="65" w:type="dxa"/>
              <w:right w:w="65" w:type="dxa"/>
            </w:tcMar>
            <w:vAlign w:val="center"/>
          </w:tcPr>
          <w:p w14:paraId="27E4C838" w14:textId="77777777" w:rsidR="000121ED" w:rsidRDefault="006547CF">
            <w:pPr>
              <w:spacing w:before="40" w:after="40" w:line="252" w:lineRule="auto"/>
            </w:pPr>
            <w:r>
              <w:rPr>
                <w:sz w:val="18"/>
              </w:rPr>
              <w:t>0.4863 ± 0.0066</w:t>
            </w:r>
          </w:p>
        </w:tc>
      </w:tr>
      <w:tr w:rsidR="000121ED" w14:paraId="7B06E9DE" w14:textId="77777777">
        <w:trPr>
          <w:cantSplit/>
          <w:jc w:val="center"/>
        </w:trPr>
        <w:tc>
          <w:tcPr>
            <w:tcW w:w="1364" w:type="dxa"/>
            <w:tcMar>
              <w:top w:w="65" w:type="dxa"/>
              <w:left w:w="65" w:type="dxa"/>
              <w:bottom w:w="65" w:type="dxa"/>
              <w:right w:w="65" w:type="dxa"/>
            </w:tcMar>
            <w:vAlign w:val="center"/>
          </w:tcPr>
          <w:p w14:paraId="073219D3" w14:textId="77777777" w:rsidR="000121ED" w:rsidRDefault="006547CF">
            <w:pPr>
              <w:spacing w:before="40" w:after="40" w:line="252" w:lineRule="auto"/>
            </w:pPr>
            <w:r>
              <w:rPr>
                <w:sz w:val="18"/>
              </w:rPr>
              <w:t>C_roberta</w:t>
            </w:r>
          </w:p>
        </w:tc>
        <w:tc>
          <w:tcPr>
            <w:tcW w:w="1364" w:type="dxa"/>
            <w:tcMar>
              <w:top w:w="65" w:type="dxa"/>
              <w:left w:w="65" w:type="dxa"/>
              <w:bottom w:w="65" w:type="dxa"/>
              <w:right w:w="65" w:type="dxa"/>
            </w:tcMar>
            <w:vAlign w:val="center"/>
          </w:tcPr>
          <w:p w14:paraId="28156A94"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58A668B6"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030BE9C2" w14:textId="77777777" w:rsidR="000121ED" w:rsidRDefault="006547CF">
            <w:pPr>
              <w:spacing w:before="40" w:after="40" w:line="252" w:lineRule="auto"/>
            </w:pPr>
            <w:r>
              <w:rPr>
                <w:sz w:val="18"/>
              </w:rPr>
              <w:t>0.4461 ± 0.0290</w:t>
            </w:r>
          </w:p>
        </w:tc>
        <w:tc>
          <w:tcPr>
            <w:tcW w:w="1399" w:type="dxa"/>
            <w:tcMar>
              <w:top w:w="65" w:type="dxa"/>
              <w:left w:w="65" w:type="dxa"/>
              <w:bottom w:w="65" w:type="dxa"/>
              <w:right w:w="65" w:type="dxa"/>
            </w:tcMar>
            <w:vAlign w:val="center"/>
          </w:tcPr>
          <w:p w14:paraId="7B137092" w14:textId="77777777" w:rsidR="000121ED" w:rsidRDefault="006547CF">
            <w:pPr>
              <w:spacing w:before="40" w:after="40" w:line="252" w:lineRule="auto"/>
            </w:pPr>
            <w:r>
              <w:rPr>
                <w:sz w:val="18"/>
              </w:rPr>
              <w:t>0.5492 ± 0.0391</w:t>
            </w:r>
          </w:p>
        </w:tc>
        <w:tc>
          <w:tcPr>
            <w:tcW w:w="1399" w:type="dxa"/>
            <w:tcMar>
              <w:top w:w="65" w:type="dxa"/>
              <w:left w:w="65" w:type="dxa"/>
              <w:bottom w:w="65" w:type="dxa"/>
              <w:right w:w="65" w:type="dxa"/>
            </w:tcMar>
            <w:vAlign w:val="center"/>
          </w:tcPr>
          <w:p w14:paraId="33D27A9E" w14:textId="77777777" w:rsidR="000121ED" w:rsidRDefault="006547CF">
            <w:pPr>
              <w:spacing w:before="40" w:after="40" w:line="252" w:lineRule="auto"/>
            </w:pPr>
            <w:r>
              <w:rPr>
                <w:sz w:val="18"/>
              </w:rPr>
              <w:t>0.5252 ± 0.0433</w:t>
            </w:r>
          </w:p>
        </w:tc>
        <w:tc>
          <w:tcPr>
            <w:tcW w:w="1399" w:type="dxa"/>
            <w:tcMar>
              <w:top w:w="65" w:type="dxa"/>
              <w:left w:w="65" w:type="dxa"/>
              <w:bottom w:w="65" w:type="dxa"/>
              <w:right w:w="65" w:type="dxa"/>
            </w:tcMar>
            <w:vAlign w:val="center"/>
          </w:tcPr>
          <w:p w14:paraId="2CB6C742" w14:textId="77777777" w:rsidR="000121ED" w:rsidRDefault="006547CF">
            <w:pPr>
              <w:spacing w:before="40" w:after="40" w:line="252" w:lineRule="auto"/>
            </w:pPr>
            <w:r>
              <w:rPr>
                <w:sz w:val="18"/>
              </w:rPr>
              <w:t>0.7002 ± 0.0411</w:t>
            </w:r>
          </w:p>
        </w:tc>
      </w:tr>
      <w:tr w:rsidR="000121ED" w14:paraId="4D12FDCB" w14:textId="77777777">
        <w:trPr>
          <w:cantSplit/>
          <w:jc w:val="center"/>
        </w:trPr>
        <w:tc>
          <w:tcPr>
            <w:tcW w:w="1364" w:type="dxa"/>
            <w:tcMar>
              <w:top w:w="65" w:type="dxa"/>
              <w:left w:w="65" w:type="dxa"/>
              <w:bottom w:w="65" w:type="dxa"/>
              <w:right w:w="65" w:type="dxa"/>
            </w:tcMar>
            <w:vAlign w:val="center"/>
          </w:tcPr>
          <w:p w14:paraId="5346E102" w14:textId="77777777" w:rsidR="000121ED" w:rsidRDefault="006547CF">
            <w:pPr>
              <w:spacing w:before="40" w:after="40" w:line="252" w:lineRule="auto"/>
            </w:pPr>
            <w:r>
              <w:rPr>
                <w:sz w:val="18"/>
              </w:rPr>
              <w:t>C_roberta</w:t>
            </w:r>
          </w:p>
        </w:tc>
        <w:tc>
          <w:tcPr>
            <w:tcW w:w="1364" w:type="dxa"/>
            <w:tcMar>
              <w:top w:w="65" w:type="dxa"/>
              <w:left w:w="65" w:type="dxa"/>
              <w:bottom w:w="65" w:type="dxa"/>
              <w:right w:w="65" w:type="dxa"/>
            </w:tcMar>
            <w:vAlign w:val="center"/>
          </w:tcPr>
          <w:p w14:paraId="6132F133"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7A5C2BCF"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3D098ED3" w14:textId="77777777" w:rsidR="000121ED" w:rsidRDefault="006547CF">
            <w:pPr>
              <w:spacing w:before="40" w:after="40" w:line="252" w:lineRule="auto"/>
            </w:pPr>
            <w:r>
              <w:rPr>
                <w:sz w:val="18"/>
              </w:rPr>
              <w:t>0.5241 ± 0.0453</w:t>
            </w:r>
          </w:p>
        </w:tc>
        <w:tc>
          <w:tcPr>
            <w:tcW w:w="1399" w:type="dxa"/>
            <w:tcMar>
              <w:top w:w="65" w:type="dxa"/>
              <w:left w:w="65" w:type="dxa"/>
              <w:bottom w:w="65" w:type="dxa"/>
              <w:right w:w="65" w:type="dxa"/>
            </w:tcMar>
            <w:vAlign w:val="center"/>
          </w:tcPr>
          <w:p w14:paraId="32B8FA69" w14:textId="77777777" w:rsidR="000121ED" w:rsidRDefault="006547CF">
            <w:pPr>
              <w:spacing w:before="40" w:after="40" w:line="252" w:lineRule="auto"/>
            </w:pPr>
            <w:r>
              <w:rPr>
                <w:sz w:val="18"/>
              </w:rPr>
              <w:t>0.5230 ± 0.0057</w:t>
            </w:r>
          </w:p>
        </w:tc>
        <w:tc>
          <w:tcPr>
            <w:tcW w:w="1399" w:type="dxa"/>
            <w:tcMar>
              <w:top w:w="65" w:type="dxa"/>
              <w:left w:w="65" w:type="dxa"/>
              <w:bottom w:w="65" w:type="dxa"/>
              <w:right w:w="65" w:type="dxa"/>
            </w:tcMar>
            <w:vAlign w:val="center"/>
          </w:tcPr>
          <w:p w14:paraId="7D6B6C1A" w14:textId="77777777" w:rsidR="000121ED" w:rsidRDefault="006547CF">
            <w:pPr>
              <w:spacing w:before="40" w:after="40" w:line="252" w:lineRule="auto"/>
            </w:pPr>
            <w:r>
              <w:rPr>
                <w:sz w:val="18"/>
              </w:rPr>
              <w:t>0.5658 ± 0.0148</w:t>
            </w:r>
          </w:p>
        </w:tc>
        <w:tc>
          <w:tcPr>
            <w:tcW w:w="1399" w:type="dxa"/>
            <w:tcMar>
              <w:top w:w="65" w:type="dxa"/>
              <w:left w:w="65" w:type="dxa"/>
              <w:bottom w:w="65" w:type="dxa"/>
              <w:right w:w="65" w:type="dxa"/>
            </w:tcMar>
            <w:vAlign w:val="center"/>
          </w:tcPr>
          <w:p w14:paraId="1D1F191C" w14:textId="77777777" w:rsidR="000121ED" w:rsidRDefault="006547CF">
            <w:pPr>
              <w:spacing w:before="40" w:after="40" w:line="252" w:lineRule="auto"/>
            </w:pPr>
            <w:r>
              <w:rPr>
                <w:sz w:val="18"/>
              </w:rPr>
              <w:t>0.6726 ± 0.0103</w:t>
            </w:r>
          </w:p>
        </w:tc>
      </w:tr>
      <w:tr w:rsidR="000121ED" w14:paraId="5E19B6FF" w14:textId="77777777">
        <w:trPr>
          <w:cantSplit/>
          <w:jc w:val="center"/>
        </w:trPr>
        <w:tc>
          <w:tcPr>
            <w:tcW w:w="1364" w:type="dxa"/>
            <w:tcMar>
              <w:top w:w="65" w:type="dxa"/>
              <w:left w:w="65" w:type="dxa"/>
              <w:bottom w:w="65" w:type="dxa"/>
              <w:right w:w="65" w:type="dxa"/>
            </w:tcMar>
            <w:vAlign w:val="center"/>
          </w:tcPr>
          <w:p w14:paraId="6C9F3E8B" w14:textId="77777777" w:rsidR="000121ED" w:rsidRDefault="006547CF">
            <w:pPr>
              <w:spacing w:before="40" w:after="40" w:line="252" w:lineRule="auto"/>
            </w:pPr>
            <w:r>
              <w:rPr>
                <w:sz w:val="18"/>
              </w:rPr>
              <w:t>C_roberta</w:t>
            </w:r>
          </w:p>
        </w:tc>
        <w:tc>
          <w:tcPr>
            <w:tcW w:w="1364" w:type="dxa"/>
            <w:tcMar>
              <w:top w:w="65" w:type="dxa"/>
              <w:left w:w="65" w:type="dxa"/>
              <w:bottom w:w="65" w:type="dxa"/>
              <w:right w:w="65" w:type="dxa"/>
            </w:tcMar>
            <w:vAlign w:val="center"/>
          </w:tcPr>
          <w:p w14:paraId="342F469E"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14B4F970"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7DD1EF96" w14:textId="77777777" w:rsidR="000121ED" w:rsidRDefault="006547CF">
            <w:pPr>
              <w:spacing w:before="40" w:after="40" w:line="252" w:lineRule="auto"/>
            </w:pPr>
            <w:r>
              <w:rPr>
                <w:sz w:val="18"/>
              </w:rPr>
              <w:t>0.5674 ± 0.0032</w:t>
            </w:r>
          </w:p>
        </w:tc>
        <w:tc>
          <w:tcPr>
            <w:tcW w:w="1399" w:type="dxa"/>
            <w:tcMar>
              <w:top w:w="65" w:type="dxa"/>
              <w:left w:w="65" w:type="dxa"/>
              <w:bottom w:w="65" w:type="dxa"/>
              <w:right w:w="65" w:type="dxa"/>
            </w:tcMar>
            <w:vAlign w:val="center"/>
          </w:tcPr>
          <w:p w14:paraId="79E14CA4" w14:textId="77777777" w:rsidR="000121ED" w:rsidRDefault="006547CF">
            <w:pPr>
              <w:spacing w:before="40" w:after="40" w:line="252" w:lineRule="auto"/>
            </w:pPr>
            <w:r>
              <w:rPr>
                <w:sz w:val="18"/>
              </w:rPr>
              <w:t>0.3740 ± 0.0070</w:t>
            </w:r>
          </w:p>
        </w:tc>
        <w:tc>
          <w:tcPr>
            <w:tcW w:w="1399" w:type="dxa"/>
            <w:tcMar>
              <w:top w:w="65" w:type="dxa"/>
              <w:left w:w="65" w:type="dxa"/>
              <w:bottom w:w="65" w:type="dxa"/>
              <w:right w:w="65" w:type="dxa"/>
            </w:tcMar>
            <w:vAlign w:val="center"/>
          </w:tcPr>
          <w:p w14:paraId="53463938" w14:textId="77777777" w:rsidR="000121ED" w:rsidRDefault="006547CF">
            <w:pPr>
              <w:spacing w:before="40" w:after="40" w:line="252" w:lineRule="auto"/>
            </w:pPr>
            <w:r>
              <w:rPr>
                <w:sz w:val="18"/>
              </w:rPr>
              <w:t>0.7115 ± 0.0062</w:t>
            </w:r>
          </w:p>
        </w:tc>
        <w:tc>
          <w:tcPr>
            <w:tcW w:w="1399" w:type="dxa"/>
            <w:tcMar>
              <w:top w:w="65" w:type="dxa"/>
              <w:left w:w="65" w:type="dxa"/>
              <w:bottom w:w="65" w:type="dxa"/>
              <w:right w:w="65" w:type="dxa"/>
            </w:tcMar>
            <w:vAlign w:val="center"/>
          </w:tcPr>
          <w:p w14:paraId="480E0D1C" w14:textId="77777777" w:rsidR="000121ED" w:rsidRDefault="006547CF">
            <w:pPr>
              <w:spacing w:before="40" w:after="40" w:line="252" w:lineRule="auto"/>
            </w:pPr>
            <w:r>
              <w:rPr>
                <w:sz w:val="18"/>
              </w:rPr>
              <w:t>0.4901 ± 0.0041</w:t>
            </w:r>
          </w:p>
        </w:tc>
      </w:tr>
      <w:tr w:rsidR="000121ED" w14:paraId="69A9571D" w14:textId="77777777">
        <w:trPr>
          <w:cantSplit/>
          <w:jc w:val="center"/>
        </w:trPr>
        <w:tc>
          <w:tcPr>
            <w:tcW w:w="1364" w:type="dxa"/>
            <w:tcMar>
              <w:top w:w="65" w:type="dxa"/>
              <w:left w:w="65" w:type="dxa"/>
              <w:bottom w:w="65" w:type="dxa"/>
              <w:right w:w="65" w:type="dxa"/>
            </w:tcMar>
            <w:vAlign w:val="center"/>
          </w:tcPr>
          <w:p w14:paraId="1B8E4DF3" w14:textId="77777777" w:rsidR="000121ED" w:rsidRDefault="006547CF">
            <w:pPr>
              <w:spacing w:before="40" w:after="40" w:line="252" w:lineRule="auto"/>
            </w:pPr>
            <w:r>
              <w:rPr>
                <w:sz w:val="18"/>
              </w:rPr>
              <w:t>C_roberta</w:t>
            </w:r>
          </w:p>
        </w:tc>
        <w:tc>
          <w:tcPr>
            <w:tcW w:w="1364" w:type="dxa"/>
            <w:tcMar>
              <w:top w:w="65" w:type="dxa"/>
              <w:left w:w="65" w:type="dxa"/>
              <w:bottom w:w="65" w:type="dxa"/>
              <w:right w:w="65" w:type="dxa"/>
            </w:tcMar>
            <w:vAlign w:val="center"/>
          </w:tcPr>
          <w:p w14:paraId="3D5119AD"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6B52D6BD"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64050925" w14:textId="77777777" w:rsidR="000121ED" w:rsidRDefault="006547CF">
            <w:pPr>
              <w:spacing w:before="40" w:after="40" w:line="252" w:lineRule="auto"/>
            </w:pPr>
            <w:r>
              <w:rPr>
                <w:sz w:val="18"/>
              </w:rPr>
              <w:t>0.4331 ± 0.0292</w:t>
            </w:r>
          </w:p>
        </w:tc>
        <w:tc>
          <w:tcPr>
            <w:tcW w:w="1399" w:type="dxa"/>
            <w:tcMar>
              <w:top w:w="65" w:type="dxa"/>
              <w:left w:w="65" w:type="dxa"/>
              <w:bottom w:w="65" w:type="dxa"/>
              <w:right w:w="65" w:type="dxa"/>
            </w:tcMar>
            <w:vAlign w:val="center"/>
          </w:tcPr>
          <w:p w14:paraId="303CAD47" w14:textId="77777777" w:rsidR="000121ED" w:rsidRDefault="006547CF">
            <w:pPr>
              <w:spacing w:before="40" w:after="40" w:line="252" w:lineRule="auto"/>
            </w:pPr>
            <w:r>
              <w:rPr>
                <w:sz w:val="18"/>
              </w:rPr>
              <w:t>0.5466 ± 0.0323</w:t>
            </w:r>
          </w:p>
        </w:tc>
        <w:tc>
          <w:tcPr>
            <w:tcW w:w="1399" w:type="dxa"/>
            <w:tcMar>
              <w:top w:w="65" w:type="dxa"/>
              <w:left w:w="65" w:type="dxa"/>
              <w:bottom w:w="65" w:type="dxa"/>
              <w:right w:w="65" w:type="dxa"/>
            </w:tcMar>
            <w:vAlign w:val="center"/>
          </w:tcPr>
          <w:p w14:paraId="22D058A8" w14:textId="77777777" w:rsidR="000121ED" w:rsidRDefault="006547CF">
            <w:pPr>
              <w:spacing w:before="40" w:after="40" w:line="252" w:lineRule="auto"/>
            </w:pPr>
            <w:r>
              <w:rPr>
                <w:sz w:val="18"/>
              </w:rPr>
              <w:t>0.5164 ± 0.0431</w:t>
            </w:r>
          </w:p>
        </w:tc>
        <w:tc>
          <w:tcPr>
            <w:tcW w:w="1399" w:type="dxa"/>
            <w:tcMar>
              <w:top w:w="65" w:type="dxa"/>
              <w:left w:w="65" w:type="dxa"/>
              <w:bottom w:w="65" w:type="dxa"/>
              <w:right w:w="65" w:type="dxa"/>
            </w:tcMar>
            <w:vAlign w:val="center"/>
          </w:tcPr>
          <w:p w14:paraId="2DE5F308" w14:textId="77777777" w:rsidR="000121ED" w:rsidRDefault="006547CF">
            <w:pPr>
              <w:spacing w:before="40" w:after="40" w:line="252" w:lineRule="auto"/>
            </w:pPr>
            <w:r>
              <w:rPr>
                <w:sz w:val="18"/>
              </w:rPr>
              <w:t xml:space="preserve">0.7041 ± </w:t>
            </w:r>
            <w:r>
              <w:rPr>
                <w:sz w:val="18"/>
              </w:rPr>
              <w:t>0.0373</w:t>
            </w:r>
          </w:p>
        </w:tc>
      </w:tr>
      <w:tr w:rsidR="000121ED" w14:paraId="35336657" w14:textId="77777777">
        <w:trPr>
          <w:cantSplit/>
          <w:jc w:val="center"/>
        </w:trPr>
        <w:tc>
          <w:tcPr>
            <w:tcW w:w="1364" w:type="dxa"/>
            <w:tcMar>
              <w:top w:w="65" w:type="dxa"/>
              <w:left w:w="65" w:type="dxa"/>
              <w:bottom w:w="65" w:type="dxa"/>
              <w:right w:w="65" w:type="dxa"/>
            </w:tcMar>
            <w:vAlign w:val="center"/>
          </w:tcPr>
          <w:p w14:paraId="207FF23E" w14:textId="77777777" w:rsidR="000121ED" w:rsidRDefault="006547CF">
            <w:pPr>
              <w:spacing w:before="40" w:after="40" w:line="252" w:lineRule="auto"/>
            </w:pPr>
            <w:r>
              <w:rPr>
                <w:sz w:val="18"/>
              </w:rPr>
              <w:t>C_roberta</w:t>
            </w:r>
          </w:p>
        </w:tc>
        <w:tc>
          <w:tcPr>
            <w:tcW w:w="1364" w:type="dxa"/>
            <w:tcMar>
              <w:top w:w="65" w:type="dxa"/>
              <w:left w:w="65" w:type="dxa"/>
              <w:bottom w:w="65" w:type="dxa"/>
              <w:right w:w="65" w:type="dxa"/>
            </w:tcMar>
            <w:vAlign w:val="center"/>
          </w:tcPr>
          <w:p w14:paraId="677CEDEB"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3EC02F75"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6DE9623C" w14:textId="77777777" w:rsidR="000121ED" w:rsidRDefault="006547CF">
            <w:pPr>
              <w:spacing w:before="40" w:after="40" w:line="252" w:lineRule="auto"/>
            </w:pPr>
            <w:r>
              <w:rPr>
                <w:sz w:val="18"/>
              </w:rPr>
              <w:t>0.4997 ± 0.0412</w:t>
            </w:r>
          </w:p>
        </w:tc>
        <w:tc>
          <w:tcPr>
            <w:tcW w:w="1399" w:type="dxa"/>
            <w:tcMar>
              <w:top w:w="65" w:type="dxa"/>
              <w:left w:w="65" w:type="dxa"/>
              <w:bottom w:w="65" w:type="dxa"/>
              <w:right w:w="65" w:type="dxa"/>
            </w:tcMar>
            <w:vAlign w:val="center"/>
          </w:tcPr>
          <w:p w14:paraId="2D6A839F" w14:textId="77777777" w:rsidR="000121ED" w:rsidRDefault="006547CF">
            <w:pPr>
              <w:spacing w:before="40" w:after="40" w:line="252" w:lineRule="auto"/>
            </w:pPr>
            <w:r>
              <w:rPr>
                <w:sz w:val="18"/>
              </w:rPr>
              <w:t>0.5139 ± 0.0043</w:t>
            </w:r>
          </w:p>
        </w:tc>
        <w:tc>
          <w:tcPr>
            <w:tcW w:w="1399" w:type="dxa"/>
            <w:tcMar>
              <w:top w:w="65" w:type="dxa"/>
              <w:left w:w="65" w:type="dxa"/>
              <w:bottom w:w="65" w:type="dxa"/>
              <w:right w:w="65" w:type="dxa"/>
            </w:tcMar>
            <w:vAlign w:val="center"/>
          </w:tcPr>
          <w:p w14:paraId="6A482CEC" w14:textId="77777777" w:rsidR="000121ED" w:rsidRDefault="006547CF">
            <w:pPr>
              <w:spacing w:before="40" w:after="40" w:line="252" w:lineRule="auto"/>
            </w:pPr>
            <w:r>
              <w:rPr>
                <w:sz w:val="18"/>
              </w:rPr>
              <w:t>0.5517 ± 0.0157</w:t>
            </w:r>
          </w:p>
        </w:tc>
        <w:tc>
          <w:tcPr>
            <w:tcW w:w="1399" w:type="dxa"/>
            <w:tcMar>
              <w:top w:w="65" w:type="dxa"/>
              <w:left w:w="65" w:type="dxa"/>
              <w:bottom w:w="65" w:type="dxa"/>
              <w:right w:w="65" w:type="dxa"/>
            </w:tcMar>
            <w:vAlign w:val="center"/>
          </w:tcPr>
          <w:p w14:paraId="6DF0427B" w14:textId="77777777" w:rsidR="000121ED" w:rsidRDefault="006547CF">
            <w:pPr>
              <w:spacing w:before="40" w:after="40" w:line="252" w:lineRule="auto"/>
            </w:pPr>
            <w:r>
              <w:rPr>
                <w:sz w:val="18"/>
              </w:rPr>
              <w:t>0.6697 ± 0.0095</w:t>
            </w:r>
          </w:p>
        </w:tc>
      </w:tr>
      <w:tr w:rsidR="000121ED" w14:paraId="46836B0F" w14:textId="77777777">
        <w:trPr>
          <w:cantSplit/>
          <w:jc w:val="center"/>
        </w:trPr>
        <w:tc>
          <w:tcPr>
            <w:tcW w:w="1364" w:type="dxa"/>
            <w:tcMar>
              <w:top w:w="65" w:type="dxa"/>
              <w:left w:w="65" w:type="dxa"/>
              <w:bottom w:w="65" w:type="dxa"/>
              <w:right w:w="65" w:type="dxa"/>
            </w:tcMar>
            <w:vAlign w:val="center"/>
          </w:tcPr>
          <w:p w14:paraId="0FE9E29D" w14:textId="77777777" w:rsidR="000121ED" w:rsidRDefault="006547CF">
            <w:pPr>
              <w:spacing w:before="40" w:after="40" w:line="252" w:lineRule="auto"/>
            </w:pPr>
            <w:r>
              <w:rPr>
                <w:sz w:val="18"/>
              </w:rPr>
              <w:t>C_distilbert</w:t>
            </w:r>
          </w:p>
        </w:tc>
        <w:tc>
          <w:tcPr>
            <w:tcW w:w="1364" w:type="dxa"/>
            <w:tcMar>
              <w:top w:w="65" w:type="dxa"/>
              <w:left w:w="65" w:type="dxa"/>
              <w:bottom w:w="65" w:type="dxa"/>
              <w:right w:w="65" w:type="dxa"/>
            </w:tcMar>
            <w:vAlign w:val="center"/>
          </w:tcPr>
          <w:p w14:paraId="1AA74DB2"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1F5C6308"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364FFAAE" w14:textId="77777777" w:rsidR="000121ED" w:rsidRDefault="006547CF">
            <w:pPr>
              <w:spacing w:before="40" w:after="40" w:line="252" w:lineRule="auto"/>
            </w:pPr>
            <w:r>
              <w:rPr>
                <w:sz w:val="18"/>
              </w:rPr>
              <w:t>0.5801 ± 0.0046</w:t>
            </w:r>
          </w:p>
        </w:tc>
        <w:tc>
          <w:tcPr>
            <w:tcW w:w="1399" w:type="dxa"/>
            <w:tcMar>
              <w:top w:w="65" w:type="dxa"/>
              <w:left w:w="65" w:type="dxa"/>
              <w:bottom w:w="65" w:type="dxa"/>
              <w:right w:w="65" w:type="dxa"/>
            </w:tcMar>
            <w:vAlign w:val="center"/>
          </w:tcPr>
          <w:p w14:paraId="3550B7B5" w14:textId="77777777" w:rsidR="000121ED" w:rsidRDefault="006547CF">
            <w:pPr>
              <w:spacing w:before="40" w:after="40" w:line="252" w:lineRule="auto"/>
            </w:pPr>
            <w:r>
              <w:rPr>
                <w:sz w:val="18"/>
              </w:rPr>
              <w:t>0.3455 ± 0.0051</w:t>
            </w:r>
          </w:p>
        </w:tc>
        <w:tc>
          <w:tcPr>
            <w:tcW w:w="1399" w:type="dxa"/>
            <w:tcMar>
              <w:top w:w="65" w:type="dxa"/>
              <w:left w:w="65" w:type="dxa"/>
              <w:bottom w:w="65" w:type="dxa"/>
              <w:right w:w="65" w:type="dxa"/>
            </w:tcMar>
            <w:vAlign w:val="center"/>
          </w:tcPr>
          <w:p w14:paraId="74A47411" w14:textId="77777777" w:rsidR="000121ED" w:rsidRDefault="006547CF">
            <w:pPr>
              <w:spacing w:before="40" w:after="40" w:line="252" w:lineRule="auto"/>
            </w:pPr>
            <w:r>
              <w:rPr>
                <w:sz w:val="18"/>
              </w:rPr>
              <w:t>0.7088 ± 0.0043</w:t>
            </w:r>
          </w:p>
        </w:tc>
        <w:tc>
          <w:tcPr>
            <w:tcW w:w="1399" w:type="dxa"/>
            <w:tcMar>
              <w:top w:w="65" w:type="dxa"/>
              <w:left w:w="65" w:type="dxa"/>
              <w:bottom w:w="65" w:type="dxa"/>
              <w:right w:w="65" w:type="dxa"/>
            </w:tcMar>
            <w:vAlign w:val="center"/>
          </w:tcPr>
          <w:p w14:paraId="64059DCB" w14:textId="77777777" w:rsidR="000121ED" w:rsidRDefault="006547CF">
            <w:pPr>
              <w:spacing w:before="40" w:after="40" w:line="252" w:lineRule="auto"/>
            </w:pPr>
            <w:r>
              <w:rPr>
                <w:sz w:val="18"/>
              </w:rPr>
              <w:t>0.4783 ± 0.0037</w:t>
            </w:r>
          </w:p>
        </w:tc>
      </w:tr>
      <w:tr w:rsidR="000121ED" w14:paraId="3A452C23" w14:textId="77777777">
        <w:trPr>
          <w:cantSplit/>
          <w:jc w:val="center"/>
        </w:trPr>
        <w:tc>
          <w:tcPr>
            <w:tcW w:w="1364" w:type="dxa"/>
            <w:tcMar>
              <w:top w:w="65" w:type="dxa"/>
              <w:left w:w="65" w:type="dxa"/>
              <w:bottom w:w="65" w:type="dxa"/>
              <w:right w:w="65" w:type="dxa"/>
            </w:tcMar>
            <w:vAlign w:val="center"/>
          </w:tcPr>
          <w:p w14:paraId="3AAEF105" w14:textId="77777777" w:rsidR="000121ED" w:rsidRDefault="006547CF">
            <w:pPr>
              <w:spacing w:before="40" w:after="40" w:line="252" w:lineRule="auto"/>
            </w:pPr>
            <w:r>
              <w:rPr>
                <w:sz w:val="18"/>
              </w:rPr>
              <w:t>C_distilbert</w:t>
            </w:r>
          </w:p>
        </w:tc>
        <w:tc>
          <w:tcPr>
            <w:tcW w:w="1364" w:type="dxa"/>
            <w:tcMar>
              <w:top w:w="65" w:type="dxa"/>
              <w:left w:w="65" w:type="dxa"/>
              <w:bottom w:w="65" w:type="dxa"/>
              <w:right w:w="65" w:type="dxa"/>
            </w:tcMar>
            <w:vAlign w:val="center"/>
          </w:tcPr>
          <w:p w14:paraId="64612D19"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7F0C0194"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0AA58161" w14:textId="77777777" w:rsidR="000121ED" w:rsidRDefault="006547CF">
            <w:pPr>
              <w:spacing w:before="40" w:after="40" w:line="252" w:lineRule="auto"/>
            </w:pPr>
            <w:r>
              <w:rPr>
                <w:sz w:val="18"/>
              </w:rPr>
              <w:t>0.4712 ± 0.0275</w:t>
            </w:r>
          </w:p>
        </w:tc>
        <w:tc>
          <w:tcPr>
            <w:tcW w:w="1399" w:type="dxa"/>
            <w:tcMar>
              <w:top w:w="65" w:type="dxa"/>
              <w:left w:w="65" w:type="dxa"/>
              <w:bottom w:w="65" w:type="dxa"/>
              <w:right w:w="65" w:type="dxa"/>
            </w:tcMar>
            <w:vAlign w:val="center"/>
          </w:tcPr>
          <w:p w14:paraId="0A612E66" w14:textId="77777777" w:rsidR="000121ED" w:rsidRDefault="006547CF">
            <w:pPr>
              <w:spacing w:before="40" w:after="40" w:line="252" w:lineRule="auto"/>
            </w:pPr>
            <w:r>
              <w:rPr>
                <w:sz w:val="18"/>
              </w:rPr>
              <w:t xml:space="preserve">0.5517 ± </w:t>
            </w:r>
            <w:r>
              <w:rPr>
                <w:sz w:val="18"/>
              </w:rPr>
              <w:t>0.0273</w:t>
            </w:r>
          </w:p>
        </w:tc>
        <w:tc>
          <w:tcPr>
            <w:tcW w:w="1399" w:type="dxa"/>
            <w:tcMar>
              <w:top w:w="65" w:type="dxa"/>
              <w:left w:w="65" w:type="dxa"/>
              <w:bottom w:w="65" w:type="dxa"/>
              <w:right w:w="65" w:type="dxa"/>
            </w:tcMar>
            <w:vAlign w:val="center"/>
          </w:tcPr>
          <w:p w14:paraId="4D3DAF75" w14:textId="77777777" w:rsidR="000121ED" w:rsidRDefault="006547CF">
            <w:pPr>
              <w:spacing w:before="40" w:after="40" w:line="252" w:lineRule="auto"/>
            </w:pPr>
            <w:r>
              <w:rPr>
                <w:sz w:val="18"/>
              </w:rPr>
              <w:t>0.5000 ± 0.0242</w:t>
            </w:r>
          </w:p>
        </w:tc>
        <w:tc>
          <w:tcPr>
            <w:tcW w:w="1399" w:type="dxa"/>
            <w:tcMar>
              <w:top w:w="65" w:type="dxa"/>
              <w:left w:w="65" w:type="dxa"/>
              <w:bottom w:w="65" w:type="dxa"/>
              <w:right w:w="65" w:type="dxa"/>
            </w:tcMar>
            <w:vAlign w:val="center"/>
          </w:tcPr>
          <w:p w14:paraId="52810261" w14:textId="77777777" w:rsidR="000121ED" w:rsidRDefault="006547CF">
            <w:pPr>
              <w:spacing w:before="40" w:after="40" w:line="252" w:lineRule="auto"/>
            </w:pPr>
            <w:r>
              <w:rPr>
                <w:sz w:val="18"/>
              </w:rPr>
              <w:t>0.7120 ± 0.0257</w:t>
            </w:r>
          </w:p>
        </w:tc>
      </w:tr>
      <w:tr w:rsidR="000121ED" w14:paraId="0CEF5B5F" w14:textId="77777777">
        <w:trPr>
          <w:cantSplit/>
          <w:jc w:val="center"/>
        </w:trPr>
        <w:tc>
          <w:tcPr>
            <w:tcW w:w="1364" w:type="dxa"/>
            <w:tcMar>
              <w:top w:w="65" w:type="dxa"/>
              <w:left w:w="65" w:type="dxa"/>
              <w:bottom w:w="65" w:type="dxa"/>
              <w:right w:w="65" w:type="dxa"/>
            </w:tcMar>
            <w:vAlign w:val="center"/>
          </w:tcPr>
          <w:p w14:paraId="0ABB1FF2" w14:textId="77777777" w:rsidR="000121ED" w:rsidRDefault="006547CF">
            <w:pPr>
              <w:spacing w:before="40" w:after="40" w:line="252" w:lineRule="auto"/>
            </w:pPr>
            <w:r>
              <w:rPr>
                <w:sz w:val="18"/>
              </w:rPr>
              <w:t>C_distilbert</w:t>
            </w:r>
          </w:p>
        </w:tc>
        <w:tc>
          <w:tcPr>
            <w:tcW w:w="1364" w:type="dxa"/>
            <w:tcMar>
              <w:top w:w="65" w:type="dxa"/>
              <w:left w:w="65" w:type="dxa"/>
              <w:bottom w:w="65" w:type="dxa"/>
              <w:right w:w="65" w:type="dxa"/>
            </w:tcMar>
            <w:vAlign w:val="center"/>
          </w:tcPr>
          <w:p w14:paraId="47C5499A" w14:textId="77777777" w:rsidR="000121ED" w:rsidRDefault="006547CF">
            <w:pPr>
              <w:spacing w:before="40" w:after="40" w:line="252" w:lineRule="auto"/>
            </w:pPr>
            <w:r>
              <w:rPr>
                <w:sz w:val="18"/>
              </w:rPr>
              <w:t>validation</w:t>
            </w:r>
          </w:p>
        </w:tc>
        <w:tc>
          <w:tcPr>
            <w:tcW w:w="1364" w:type="dxa"/>
            <w:tcMar>
              <w:top w:w="65" w:type="dxa"/>
              <w:left w:w="65" w:type="dxa"/>
              <w:bottom w:w="65" w:type="dxa"/>
              <w:right w:w="65" w:type="dxa"/>
            </w:tcMar>
            <w:vAlign w:val="center"/>
          </w:tcPr>
          <w:p w14:paraId="76A565BE"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423D3132" w14:textId="77777777" w:rsidR="000121ED" w:rsidRDefault="006547CF">
            <w:pPr>
              <w:spacing w:before="40" w:after="40" w:line="252" w:lineRule="auto"/>
            </w:pPr>
            <w:r>
              <w:rPr>
                <w:sz w:val="18"/>
              </w:rPr>
              <w:t>0.5217 ± 0.0084</w:t>
            </w:r>
          </w:p>
        </w:tc>
        <w:tc>
          <w:tcPr>
            <w:tcW w:w="1399" w:type="dxa"/>
            <w:tcMar>
              <w:top w:w="65" w:type="dxa"/>
              <w:left w:w="65" w:type="dxa"/>
              <w:bottom w:w="65" w:type="dxa"/>
              <w:right w:w="65" w:type="dxa"/>
            </w:tcMar>
            <w:vAlign w:val="center"/>
          </w:tcPr>
          <w:p w14:paraId="409518B7" w14:textId="77777777" w:rsidR="000121ED" w:rsidRDefault="006547CF">
            <w:pPr>
              <w:spacing w:before="40" w:after="40" w:line="252" w:lineRule="auto"/>
            </w:pPr>
            <w:r>
              <w:rPr>
                <w:sz w:val="18"/>
              </w:rPr>
              <w:t>0.5308 ± 0.0116</w:t>
            </w:r>
          </w:p>
        </w:tc>
        <w:tc>
          <w:tcPr>
            <w:tcW w:w="1399" w:type="dxa"/>
            <w:tcMar>
              <w:top w:w="65" w:type="dxa"/>
              <w:left w:w="65" w:type="dxa"/>
              <w:bottom w:w="65" w:type="dxa"/>
              <w:right w:w="65" w:type="dxa"/>
            </w:tcMar>
            <w:vAlign w:val="center"/>
          </w:tcPr>
          <w:p w14:paraId="32E1FE3F" w14:textId="77777777" w:rsidR="000121ED" w:rsidRDefault="006547CF">
            <w:pPr>
              <w:spacing w:before="40" w:after="40" w:line="252" w:lineRule="auto"/>
            </w:pPr>
            <w:r>
              <w:rPr>
                <w:sz w:val="18"/>
              </w:rPr>
              <w:t>0.5507 ± 0.0082</w:t>
            </w:r>
          </w:p>
        </w:tc>
        <w:tc>
          <w:tcPr>
            <w:tcW w:w="1399" w:type="dxa"/>
            <w:tcMar>
              <w:top w:w="65" w:type="dxa"/>
              <w:left w:w="65" w:type="dxa"/>
              <w:bottom w:w="65" w:type="dxa"/>
              <w:right w:w="65" w:type="dxa"/>
            </w:tcMar>
            <w:vAlign w:val="center"/>
          </w:tcPr>
          <w:p w14:paraId="22E38198" w14:textId="77777777" w:rsidR="000121ED" w:rsidRDefault="006547CF">
            <w:pPr>
              <w:spacing w:before="40" w:after="40" w:line="252" w:lineRule="auto"/>
            </w:pPr>
            <w:r>
              <w:rPr>
                <w:sz w:val="18"/>
              </w:rPr>
              <w:t>0.6637 ± 0.0070</w:t>
            </w:r>
          </w:p>
        </w:tc>
      </w:tr>
      <w:tr w:rsidR="000121ED" w14:paraId="37391777" w14:textId="77777777">
        <w:trPr>
          <w:cantSplit/>
          <w:jc w:val="center"/>
        </w:trPr>
        <w:tc>
          <w:tcPr>
            <w:tcW w:w="1364" w:type="dxa"/>
            <w:tcMar>
              <w:top w:w="65" w:type="dxa"/>
              <w:left w:w="65" w:type="dxa"/>
              <w:bottom w:w="65" w:type="dxa"/>
              <w:right w:w="65" w:type="dxa"/>
            </w:tcMar>
            <w:vAlign w:val="center"/>
          </w:tcPr>
          <w:p w14:paraId="5590F2FF" w14:textId="77777777" w:rsidR="000121ED" w:rsidRDefault="006547CF">
            <w:pPr>
              <w:spacing w:before="40" w:after="40" w:line="252" w:lineRule="auto"/>
            </w:pPr>
            <w:r>
              <w:rPr>
                <w:sz w:val="18"/>
              </w:rPr>
              <w:t>C_distilbert</w:t>
            </w:r>
          </w:p>
        </w:tc>
        <w:tc>
          <w:tcPr>
            <w:tcW w:w="1364" w:type="dxa"/>
            <w:tcMar>
              <w:top w:w="65" w:type="dxa"/>
              <w:left w:w="65" w:type="dxa"/>
              <w:bottom w:w="65" w:type="dxa"/>
              <w:right w:w="65" w:type="dxa"/>
            </w:tcMar>
            <w:vAlign w:val="center"/>
          </w:tcPr>
          <w:p w14:paraId="34C71646"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54AE5C03" w14:textId="77777777" w:rsidR="000121ED" w:rsidRDefault="006547CF">
            <w:pPr>
              <w:spacing w:before="40" w:after="40" w:line="252" w:lineRule="auto"/>
            </w:pPr>
            <w:r>
              <w:rPr>
                <w:sz w:val="18"/>
              </w:rPr>
              <w:t>fixed</w:t>
            </w:r>
          </w:p>
        </w:tc>
        <w:tc>
          <w:tcPr>
            <w:tcW w:w="1399" w:type="dxa"/>
            <w:tcMar>
              <w:top w:w="65" w:type="dxa"/>
              <w:left w:w="65" w:type="dxa"/>
              <w:bottom w:w="65" w:type="dxa"/>
              <w:right w:w="65" w:type="dxa"/>
            </w:tcMar>
            <w:vAlign w:val="center"/>
          </w:tcPr>
          <w:p w14:paraId="400CBE19" w14:textId="77777777" w:rsidR="000121ED" w:rsidRDefault="006547CF">
            <w:pPr>
              <w:spacing w:before="40" w:after="40" w:line="252" w:lineRule="auto"/>
            </w:pPr>
            <w:r>
              <w:rPr>
                <w:sz w:val="18"/>
              </w:rPr>
              <w:t>0.5912 ± 0.0050</w:t>
            </w:r>
          </w:p>
        </w:tc>
        <w:tc>
          <w:tcPr>
            <w:tcW w:w="1399" w:type="dxa"/>
            <w:tcMar>
              <w:top w:w="65" w:type="dxa"/>
              <w:left w:w="65" w:type="dxa"/>
              <w:bottom w:w="65" w:type="dxa"/>
              <w:right w:w="65" w:type="dxa"/>
            </w:tcMar>
            <w:vAlign w:val="center"/>
          </w:tcPr>
          <w:p w14:paraId="43E5AB36" w14:textId="77777777" w:rsidR="000121ED" w:rsidRDefault="006547CF">
            <w:pPr>
              <w:spacing w:before="40" w:after="40" w:line="252" w:lineRule="auto"/>
            </w:pPr>
            <w:r>
              <w:rPr>
                <w:sz w:val="18"/>
              </w:rPr>
              <w:t>0.3535 ± 0.0027</w:t>
            </w:r>
          </w:p>
        </w:tc>
        <w:tc>
          <w:tcPr>
            <w:tcW w:w="1399" w:type="dxa"/>
            <w:tcMar>
              <w:top w:w="65" w:type="dxa"/>
              <w:left w:w="65" w:type="dxa"/>
              <w:bottom w:w="65" w:type="dxa"/>
              <w:right w:w="65" w:type="dxa"/>
            </w:tcMar>
            <w:vAlign w:val="center"/>
          </w:tcPr>
          <w:p w14:paraId="5CE60032" w14:textId="77777777" w:rsidR="000121ED" w:rsidRDefault="006547CF">
            <w:pPr>
              <w:spacing w:before="40" w:after="40" w:line="252" w:lineRule="auto"/>
            </w:pPr>
            <w:r>
              <w:rPr>
                <w:sz w:val="18"/>
              </w:rPr>
              <w:t>0.7124 ± 0.0025</w:t>
            </w:r>
          </w:p>
        </w:tc>
        <w:tc>
          <w:tcPr>
            <w:tcW w:w="1399" w:type="dxa"/>
            <w:tcMar>
              <w:top w:w="65" w:type="dxa"/>
              <w:left w:w="65" w:type="dxa"/>
              <w:bottom w:w="65" w:type="dxa"/>
              <w:right w:w="65" w:type="dxa"/>
            </w:tcMar>
            <w:vAlign w:val="center"/>
          </w:tcPr>
          <w:p w14:paraId="7EA2663C" w14:textId="77777777" w:rsidR="000121ED" w:rsidRDefault="006547CF">
            <w:pPr>
              <w:spacing w:before="40" w:after="40" w:line="252" w:lineRule="auto"/>
            </w:pPr>
            <w:r>
              <w:rPr>
                <w:sz w:val="18"/>
              </w:rPr>
              <w:t>0.4794 ± 0.0014</w:t>
            </w:r>
          </w:p>
        </w:tc>
      </w:tr>
      <w:tr w:rsidR="000121ED" w14:paraId="0690A77F" w14:textId="77777777">
        <w:trPr>
          <w:cantSplit/>
          <w:jc w:val="center"/>
        </w:trPr>
        <w:tc>
          <w:tcPr>
            <w:tcW w:w="1364" w:type="dxa"/>
            <w:tcMar>
              <w:top w:w="65" w:type="dxa"/>
              <w:left w:w="65" w:type="dxa"/>
              <w:bottom w:w="65" w:type="dxa"/>
              <w:right w:w="65" w:type="dxa"/>
            </w:tcMar>
            <w:vAlign w:val="center"/>
          </w:tcPr>
          <w:p w14:paraId="2445F9E3" w14:textId="77777777" w:rsidR="000121ED" w:rsidRDefault="006547CF">
            <w:pPr>
              <w:spacing w:before="40" w:after="40" w:line="252" w:lineRule="auto"/>
            </w:pPr>
            <w:r>
              <w:rPr>
                <w:sz w:val="18"/>
              </w:rPr>
              <w:t>C_distilbert</w:t>
            </w:r>
          </w:p>
        </w:tc>
        <w:tc>
          <w:tcPr>
            <w:tcW w:w="1364" w:type="dxa"/>
            <w:tcMar>
              <w:top w:w="65" w:type="dxa"/>
              <w:left w:w="65" w:type="dxa"/>
              <w:bottom w:w="65" w:type="dxa"/>
              <w:right w:w="65" w:type="dxa"/>
            </w:tcMar>
            <w:vAlign w:val="center"/>
          </w:tcPr>
          <w:p w14:paraId="2B904226"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5846669F" w14:textId="77777777" w:rsidR="000121ED" w:rsidRDefault="006547CF">
            <w:pPr>
              <w:spacing w:before="40" w:after="40" w:line="252" w:lineRule="auto"/>
            </w:pPr>
            <w:r>
              <w:rPr>
                <w:sz w:val="18"/>
              </w:rPr>
              <w:t>global</w:t>
            </w:r>
          </w:p>
        </w:tc>
        <w:tc>
          <w:tcPr>
            <w:tcW w:w="1399" w:type="dxa"/>
            <w:tcMar>
              <w:top w:w="65" w:type="dxa"/>
              <w:left w:w="65" w:type="dxa"/>
              <w:bottom w:w="65" w:type="dxa"/>
              <w:right w:w="65" w:type="dxa"/>
            </w:tcMar>
            <w:vAlign w:val="center"/>
          </w:tcPr>
          <w:p w14:paraId="1FDBD228" w14:textId="77777777" w:rsidR="000121ED" w:rsidRDefault="006547CF">
            <w:pPr>
              <w:spacing w:before="40" w:after="40" w:line="252" w:lineRule="auto"/>
            </w:pPr>
            <w:r>
              <w:rPr>
                <w:sz w:val="18"/>
              </w:rPr>
              <w:t>0.4317 ± 0.0175</w:t>
            </w:r>
          </w:p>
        </w:tc>
        <w:tc>
          <w:tcPr>
            <w:tcW w:w="1399" w:type="dxa"/>
            <w:tcMar>
              <w:top w:w="65" w:type="dxa"/>
              <w:left w:w="65" w:type="dxa"/>
              <w:bottom w:w="65" w:type="dxa"/>
              <w:right w:w="65" w:type="dxa"/>
            </w:tcMar>
            <w:vAlign w:val="center"/>
          </w:tcPr>
          <w:p w14:paraId="4F1A0DB1" w14:textId="77777777" w:rsidR="000121ED" w:rsidRDefault="006547CF">
            <w:pPr>
              <w:spacing w:before="40" w:after="40" w:line="252" w:lineRule="auto"/>
            </w:pPr>
            <w:r>
              <w:rPr>
                <w:sz w:val="18"/>
              </w:rPr>
              <w:t>0.5505 ± 0.0240</w:t>
            </w:r>
          </w:p>
        </w:tc>
        <w:tc>
          <w:tcPr>
            <w:tcW w:w="1399" w:type="dxa"/>
            <w:tcMar>
              <w:top w:w="65" w:type="dxa"/>
              <w:left w:w="65" w:type="dxa"/>
              <w:bottom w:w="65" w:type="dxa"/>
              <w:right w:w="65" w:type="dxa"/>
            </w:tcMar>
            <w:vAlign w:val="center"/>
          </w:tcPr>
          <w:p w14:paraId="358C0BE1" w14:textId="77777777" w:rsidR="000121ED" w:rsidRDefault="006547CF">
            <w:pPr>
              <w:spacing w:before="40" w:after="40" w:line="252" w:lineRule="auto"/>
            </w:pPr>
            <w:r>
              <w:rPr>
                <w:sz w:val="18"/>
              </w:rPr>
              <w:t>0.4917 ± 0.0248</w:t>
            </w:r>
          </w:p>
        </w:tc>
        <w:tc>
          <w:tcPr>
            <w:tcW w:w="1399" w:type="dxa"/>
            <w:tcMar>
              <w:top w:w="65" w:type="dxa"/>
              <w:left w:w="65" w:type="dxa"/>
              <w:bottom w:w="65" w:type="dxa"/>
              <w:right w:w="65" w:type="dxa"/>
            </w:tcMar>
            <w:vAlign w:val="center"/>
          </w:tcPr>
          <w:p w14:paraId="58B082A4" w14:textId="77777777" w:rsidR="000121ED" w:rsidRDefault="006547CF">
            <w:pPr>
              <w:spacing w:before="40" w:after="40" w:line="252" w:lineRule="auto"/>
            </w:pPr>
            <w:r>
              <w:rPr>
                <w:sz w:val="18"/>
              </w:rPr>
              <w:t>0.7198 ± 0.0225</w:t>
            </w:r>
          </w:p>
        </w:tc>
      </w:tr>
      <w:tr w:rsidR="000121ED" w14:paraId="753B62BB" w14:textId="77777777">
        <w:trPr>
          <w:cantSplit/>
          <w:jc w:val="center"/>
        </w:trPr>
        <w:tc>
          <w:tcPr>
            <w:tcW w:w="1364" w:type="dxa"/>
            <w:tcMar>
              <w:top w:w="65" w:type="dxa"/>
              <w:left w:w="65" w:type="dxa"/>
              <w:bottom w:w="65" w:type="dxa"/>
              <w:right w:w="65" w:type="dxa"/>
            </w:tcMar>
            <w:vAlign w:val="center"/>
          </w:tcPr>
          <w:p w14:paraId="76766569" w14:textId="77777777" w:rsidR="000121ED" w:rsidRDefault="006547CF">
            <w:pPr>
              <w:spacing w:before="40" w:after="40" w:line="252" w:lineRule="auto"/>
            </w:pPr>
            <w:r>
              <w:rPr>
                <w:sz w:val="18"/>
              </w:rPr>
              <w:t>C_distilbert</w:t>
            </w:r>
          </w:p>
        </w:tc>
        <w:tc>
          <w:tcPr>
            <w:tcW w:w="1364" w:type="dxa"/>
            <w:tcMar>
              <w:top w:w="65" w:type="dxa"/>
              <w:left w:w="65" w:type="dxa"/>
              <w:bottom w:w="65" w:type="dxa"/>
              <w:right w:w="65" w:type="dxa"/>
            </w:tcMar>
            <w:vAlign w:val="center"/>
          </w:tcPr>
          <w:p w14:paraId="371D68C7" w14:textId="77777777" w:rsidR="000121ED" w:rsidRDefault="006547CF">
            <w:pPr>
              <w:spacing w:before="40" w:after="40" w:line="252" w:lineRule="auto"/>
            </w:pPr>
            <w:r>
              <w:rPr>
                <w:sz w:val="18"/>
              </w:rPr>
              <w:t>test</w:t>
            </w:r>
          </w:p>
        </w:tc>
        <w:tc>
          <w:tcPr>
            <w:tcW w:w="1364" w:type="dxa"/>
            <w:tcMar>
              <w:top w:w="65" w:type="dxa"/>
              <w:left w:w="65" w:type="dxa"/>
              <w:bottom w:w="65" w:type="dxa"/>
              <w:right w:w="65" w:type="dxa"/>
            </w:tcMar>
            <w:vAlign w:val="center"/>
          </w:tcPr>
          <w:p w14:paraId="7E49690A" w14:textId="77777777" w:rsidR="000121ED" w:rsidRDefault="006547CF">
            <w:pPr>
              <w:spacing w:before="40" w:after="40" w:line="252" w:lineRule="auto"/>
            </w:pPr>
            <w:r>
              <w:rPr>
                <w:sz w:val="18"/>
              </w:rPr>
              <w:t>tuned</w:t>
            </w:r>
          </w:p>
        </w:tc>
        <w:tc>
          <w:tcPr>
            <w:tcW w:w="1399" w:type="dxa"/>
            <w:tcMar>
              <w:top w:w="65" w:type="dxa"/>
              <w:left w:w="65" w:type="dxa"/>
              <w:bottom w:w="65" w:type="dxa"/>
              <w:right w:w="65" w:type="dxa"/>
            </w:tcMar>
            <w:vAlign w:val="center"/>
          </w:tcPr>
          <w:p w14:paraId="614FA129" w14:textId="77777777" w:rsidR="000121ED" w:rsidRDefault="006547CF">
            <w:pPr>
              <w:spacing w:before="40" w:after="40" w:line="252" w:lineRule="auto"/>
            </w:pPr>
            <w:r>
              <w:rPr>
                <w:sz w:val="18"/>
              </w:rPr>
              <w:t>0.4990 ± 0.0082</w:t>
            </w:r>
          </w:p>
        </w:tc>
        <w:tc>
          <w:tcPr>
            <w:tcW w:w="1399" w:type="dxa"/>
            <w:tcMar>
              <w:top w:w="65" w:type="dxa"/>
              <w:left w:w="65" w:type="dxa"/>
              <w:bottom w:w="65" w:type="dxa"/>
              <w:right w:w="65" w:type="dxa"/>
            </w:tcMar>
            <w:vAlign w:val="center"/>
          </w:tcPr>
          <w:p w14:paraId="46E69DE7" w14:textId="77777777" w:rsidR="000121ED" w:rsidRDefault="006547CF">
            <w:pPr>
              <w:spacing w:before="40" w:after="40" w:line="252" w:lineRule="auto"/>
            </w:pPr>
            <w:r>
              <w:rPr>
                <w:sz w:val="18"/>
              </w:rPr>
              <w:t>0.5179 ± 0.0090</w:t>
            </w:r>
          </w:p>
        </w:tc>
        <w:tc>
          <w:tcPr>
            <w:tcW w:w="1399" w:type="dxa"/>
            <w:tcMar>
              <w:top w:w="65" w:type="dxa"/>
              <w:left w:w="65" w:type="dxa"/>
              <w:bottom w:w="65" w:type="dxa"/>
              <w:right w:w="65" w:type="dxa"/>
            </w:tcMar>
            <w:vAlign w:val="center"/>
          </w:tcPr>
          <w:p w14:paraId="18447200" w14:textId="77777777" w:rsidR="000121ED" w:rsidRDefault="006547CF">
            <w:pPr>
              <w:spacing w:before="40" w:after="40" w:line="252" w:lineRule="auto"/>
            </w:pPr>
            <w:r>
              <w:rPr>
                <w:sz w:val="18"/>
              </w:rPr>
              <w:t>0.5385 ± 0.0103</w:t>
            </w:r>
          </w:p>
        </w:tc>
        <w:tc>
          <w:tcPr>
            <w:tcW w:w="1399" w:type="dxa"/>
            <w:tcMar>
              <w:top w:w="65" w:type="dxa"/>
              <w:left w:w="65" w:type="dxa"/>
              <w:bottom w:w="65" w:type="dxa"/>
              <w:right w:w="65" w:type="dxa"/>
            </w:tcMar>
            <w:vAlign w:val="center"/>
          </w:tcPr>
          <w:p w14:paraId="14D61DA1" w14:textId="77777777" w:rsidR="000121ED" w:rsidRDefault="006547CF">
            <w:pPr>
              <w:spacing w:before="40" w:after="40" w:line="252" w:lineRule="auto"/>
            </w:pPr>
            <w:r>
              <w:rPr>
                <w:sz w:val="18"/>
              </w:rPr>
              <w:t>0.6613 ± 0.0038</w:t>
            </w:r>
          </w:p>
        </w:tc>
      </w:tr>
    </w:tbl>
    <w:p w14:paraId="02479773" w14:textId="77777777" w:rsidR="000121ED" w:rsidRDefault="000121ED">
      <w:pPr>
        <w:spacing w:after="40"/>
      </w:pPr>
    </w:p>
    <w:p w14:paraId="0F89BF77" w14:textId="77777777" w:rsidR="000121ED" w:rsidRDefault="006547CF">
      <w:pPr>
        <w:pStyle w:val="Heading3"/>
      </w:pPr>
      <w:bookmarkStart w:id="59" w:name="_Toc242421795"/>
      <w:r>
        <w:t>5.2.1. Kiểm tra mức hoàn thành</w:t>
      </w:r>
      <w:bookmarkEnd w:id="59"/>
    </w:p>
    <w:p w14:paraId="328303E9" w14:textId="77777777" w:rsidR="000121ED" w:rsidRDefault="006547CF">
      <w:pPr>
        <w:jc w:val="both"/>
      </w:pPr>
      <w:r>
        <w:t xml:space="preserve">Đủ A/B/C, ba seed mỗi kiến trúc, test sau khóa protocol và lựa </w:t>
      </w:r>
      <w:r>
        <w:t>chọn mô hình C.</w:t>
      </w:r>
    </w:p>
    <w:p w14:paraId="6739DDA8" w14:textId="77777777" w:rsidR="000121ED" w:rsidRDefault="006547CF">
      <w:pPr>
        <w:pStyle w:val="Heading3"/>
      </w:pPr>
      <w:bookmarkStart w:id="60" w:name="_Toc242421796"/>
      <w:r>
        <w:t>5.2.2. Cấu hình, seed và lựa chọn demo</w:t>
      </w:r>
      <w:bookmarkEnd w:id="60"/>
    </w:p>
    <w:p w14:paraId="31F951F8" w14:textId="77777777" w:rsidR="000121ED" w:rsidRDefault="006547CF">
      <w:pPr>
        <w:jc w:val="both"/>
      </w:pPr>
      <w:r>
        <w:t>Danh tính mô hình được chọn lưu trong selected_model.json; lựa chọn dựa trên mean validation Macro-F1@0,5 của ba seed, không dựa trên test.</w:t>
      </w:r>
    </w:p>
    <w:p w14:paraId="44CA6C10" w14:textId="77777777" w:rsidR="000121ED" w:rsidRDefault="006547CF">
      <w:pPr>
        <w:shd w:val="clear" w:color="auto" w:fill="F2F3F4"/>
        <w:spacing w:before="80" w:after="160" w:line="240" w:lineRule="auto"/>
      </w:pPr>
      <w:r>
        <w:rPr>
          <w:rFonts w:ascii="Consolas" w:eastAsia="Consolas" w:hAnsi="Consolas" w:cs="Consolas"/>
          <w:sz w:val="18"/>
        </w:rPr>
        <w:t>{</w:t>
      </w:r>
      <w:r>
        <w:rPr>
          <w:rFonts w:ascii="Consolas" w:eastAsia="Consolas" w:hAnsi="Consolas" w:cs="Consolas"/>
          <w:sz w:val="18"/>
        </w:rPr>
        <w:br/>
        <w:t xml:space="preserve">  "architecture": "bert",</w:t>
      </w:r>
      <w:r>
        <w:rPr>
          <w:rFonts w:ascii="Consolas" w:eastAsia="Consolas" w:hAnsi="Consolas" w:cs="Consolas"/>
          <w:sz w:val="18"/>
        </w:rPr>
        <w:br/>
        <w:t xml:space="preserve">  "seed": 123,</w:t>
      </w:r>
      <w:r>
        <w:rPr>
          <w:rFonts w:ascii="Consolas" w:eastAsia="Consolas" w:hAnsi="Consolas" w:cs="Consolas"/>
          <w:sz w:val="18"/>
        </w:rPr>
        <w:br/>
        <w:t xml:space="preserve">  "run_dir": "data/processed/transformers/bert/seed_123/full/standard",</w:t>
      </w:r>
      <w:r>
        <w:rPr>
          <w:rFonts w:ascii="Consolas" w:eastAsia="Consolas" w:hAnsi="Consolas" w:cs="Consolas"/>
          <w:sz w:val="18"/>
        </w:rPr>
        <w:br/>
        <w:t xml:space="preserve">  "selection_rule": "highest validation mean Macro-F1@0.5; tie: lower sample std, fewer parameters, name",</w:t>
      </w:r>
      <w:r>
        <w:rPr>
          <w:rFonts w:ascii="Consolas" w:eastAsia="Consolas" w:hAnsi="Consolas" w:cs="Consolas"/>
          <w:sz w:val="18"/>
        </w:rPr>
        <w:br/>
      </w:r>
      <w:r>
        <w:rPr>
          <w:rFonts w:ascii="Consolas" w:eastAsia="Consolas" w:hAnsi="Consolas" w:cs="Consolas"/>
          <w:sz w:val="18"/>
        </w:rPr>
        <w:lastRenderedPageBreak/>
        <w:t xml:space="preserve">  "checkpoint_rule": "best validation Macro-F1 seed in winning architecture; smaller seed on tie",</w:t>
      </w:r>
      <w:r>
        <w:rPr>
          <w:rFonts w:ascii="Consolas" w:eastAsia="Consolas" w:hAnsi="Consolas" w:cs="Consolas"/>
          <w:sz w:val="18"/>
        </w:rPr>
        <w:br/>
        <w:t xml:space="preserve">  "default_threshold": 0.5</w:t>
      </w:r>
      <w:r>
        <w:rPr>
          <w:rFonts w:ascii="Consolas" w:eastAsia="Consolas" w:hAnsi="Consolas" w:cs="Consolas"/>
          <w:sz w:val="18"/>
        </w:rPr>
        <w:br/>
        <w:t>}</w:t>
      </w:r>
    </w:p>
    <w:p w14:paraId="24A07AE7" w14:textId="77777777" w:rsidR="000121ED" w:rsidRDefault="006547CF">
      <w:pPr>
        <w:pStyle w:val="TableCaption"/>
      </w:pPr>
      <w:bookmarkStart w:id="61" w:name="_Toc242421841"/>
      <w:r>
        <w:t>Bảng 5-2f. Kết quả từng seed C đã hoàn tất; Macro-F1.</w:t>
      </w:r>
      <w:bookmarkEnd w:id="61"/>
    </w:p>
    <w:tbl>
      <w:tblPr>
        <w:tblStyle w:val="TableGrid"/>
        <w:tblW w:w="0" w:type="auto"/>
        <w:jc w:val="center"/>
        <w:tblLayout w:type="fixed"/>
        <w:tblLook w:val="04A0" w:firstRow="1" w:lastRow="0" w:firstColumn="1" w:lastColumn="0" w:noHBand="0" w:noVBand="1"/>
      </w:tblPr>
      <w:tblGrid>
        <w:gridCol w:w="1615"/>
        <w:gridCol w:w="1615"/>
        <w:gridCol w:w="1615"/>
        <w:gridCol w:w="1615"/>
        <w:gridCol w:w="1615"/>
        <w:gridCol w:w="1615"/>
      </w:tblGrid>
      <w:tr w:rsidR="000121ED" w14:paraId="052619E1" w14:textId="77777777">
        <w:trPr>
          <w:cantSplit/>
          <w:tblHeader/>
          <w:jc w:val="center"/>
        </w:trPr>
        <w:tc>
          <w:tcPr>
            <w:tcW w:w="1615" w:type="dxa"/>
            <w:shd w:val="clear" w:color="auto" w:fill="E6EDF3"/>
            <w:tcMar>
              <w:top w:w="65" w:type="dxa"/>
              <w:left w:w="65" w:type="dxa"/>
              <w:bottom w:w="65" w:type="dxa"/>
              <w:right w:w="65" w:type="dxa"/>
            </w:tcMar>
            <w:vAlign w:val="center"/>
          </w:tcPr>
          <w:p w14:paraId="3B97C8A2" w14:textId="77777777" w:rsidR="000121ED" w:rsidRDefault="006547CF">
            <w:pPr>
              <w:spacing w:before="40" w:after="40" w:line="252" w:lineRule="auto"/>
            </w:pPr>
            <w:r>
              <w:rPr>
                <w:b/>
                <w:sz w:val="21"/>
              </w:rPr>
              <w:t>Kiến trúc</w:t>
            </w:r>
          </w:p>
        </w:tc>
        <w:tc>
          <w:tcPr>
            <w:tcW w:w="1615" w:type="dxa"/>
            <w:shd w:val="clear" w:color="auto" w:fill="E6EDF3"/>
            <w:tcMar>
              <w:top w:w="65" w:type="dxa"/>
              <w:left w:w="65" w:type="dxa"/>
              <w:bottom w:w="65" w:type="dxa"/>
              <w:right w:w="65" w:type="dxa"/>
            </w:tcMar>
            <w:vAlign w:val="center"/>
          </w:tcPr>
          <w:p w14:paraId="48F8CB17" w14:textId="77777777" w:rsidR="000121ED" w:rsidRDefault="006547CF">
            <w:pPr>
              <w:spacing w:before="40" w:after="40" w:line="252" w:lineRule="auto"/>
            </w:pPr>
            <w:r>
              <w:rPr>
                <w:b/>
                <w:sz w:val="21"/>
              </w:rPr>
              <w:t>Seed</w:t>
            </w:r>
          </w:p>
        </w:tc>
        <w:tc>
          <w:tcPr>
            <w:tcW w:w="1615" w:type="dxa"/>
            <w:shd w:val="clear" w:color="auto" w:fill="E6EDF3"/>
            <w:tcMar>
              <w:top w:w="65" w:type="dxa"/>
              <w:left w:w="65" w:type="dxa"/>
              <w:bottom w:w="65" w:type="dxa"/>
              <w:right w:w="65" w:type="dxa"/>
            </w:tcMar>
            <w:vAlign w:val="center"/>
          </w:tcPr>
          <w:p w14:paraId="0B93FBD6" w14:textId="77777777" w:rsidR="000121ED" w:rsidRDefault="006547CF">
            <w:pPr>
              <w:spacing w:before="40" w:after="40" w:line="252" w:lineRule="auto"/>
            </w:pPr>
            <w:r>
              <w:rPr>
                <w:b/>
                <w:sz w:val="21"/>
              </w:rPr>
              <w:t>Epoch chọn</w:t>
            </w:r>
          </w:p>
        </w:tc>
        <w:tc>
          <w:tcPr>
            <w:tcW w:w="1615" w:type="dxa"/>
            <w:shd w:val="clear" w:color="auto" w:fill="E6EDF3"/>
            <w:tcMar>
              <w:top w:w="65" w:type="dxa"/>
              <w:left w:w="65" w:type="dxa"/>
              <w:bottom w:w="65" w:type="dxa"/>
              <w:right w:w="65" w:type="dxa"/>
            </w:tcMar>
            <w:vAlign w:val="center"/>
          </w:tcPr>
          <w:p w14:paraId="47310959" w14:textId="77777777" w:rsidR="000121ED" w:rsidRDefault="006547CF">
            <w:pPr>
              <w:spacing w:before="40" w:after="40" w:line="252" w:lineRule="auto"/>
            </w:pPr>
            <w:r>
              <w:rPr>
                <w:b/>
                <w:sz w:val="21"/>
              </w:rPr>
              <w:t>Val @0,5</w:t>
            </w:r>
          </w:p>
        </w:tc>
        <w:tc>
          <w:tcPr>
            <w:tcW w:w="1615" w:type="dxa"/>
            <w:shd w:val="clear" w:color="auto" w:fill="E6EDF3"/>
            <w:tcMar>
              <w:top w:w="65" w:type="dxa"/>
              <w:left w:w="65" w:type="dxa"/>
              <w:bottom w:w="65" w:type="dxa"/>
              <w:right w:w="65" w:type="dxa"/>
            </w:tcMar>
            <w:vAlign w:val="center"/>
          </w:tcPr>
          <w:p w14:paraId="3F40758C" w14:textId="77777777" w:rsidR="000121ED" w:rsidRDefault="006547CF">
            <w:pPr>
              <w:spacing w:before="40" w:after="40" w:line="252" w:lineRule="auto"/>
            </w:pPr>
            <w:r>
              <w:rPr>
                <w:b/>
                <w:sz w:val="21"/>
              </w:rPr>
              <w:t>Test @0,5</w:t>
            </w:r>
          </w:p>
        </w:tc>
        <w:tc>
          <w:tcPr>
            <w:tcW w:w="1615" w:type="dxa"/>
            <w:shd w:val="clear" w:color="auto" w:fill="E6EDF3"/>
            <w:tcMar>
              <w:top w:w="65" w:type="dxa"/>
              <w:left w:w="65" w:type="dxa"/>
              <w:bottom w:w="65" w:type="dxa"/>
              <w:right w:w="65" w:type="dxa"/>
            </w:tcMar>
            <w:vAlign w:val="center"/>
          </w:tcPr>
          <w:p w14:paraId="26EA4A03" w14:textId="77777777" w:rsidR="000121ED" w:rsidRDefault="006547CF">
            <w:pPr>
              <w:spacing w:before="40" w:after="40" w:line="252" w:lineRule="auto"/>
            </w:pPr>
            <w:r>
              <w:rPr>
                <w:b/>
                <w:sz w:val="21"/>
              </w:rPr>
              <w:t>Test ngưỡng riêng</w:t>
            </w:r>
          </w:p>
        </w:tc>
      </w:tr>
      <w:tr w:rsidR="000121ED" w14:paraId="1BE57D52" w14:textId="77777777">
        <w:trPr>
          <w:cantSplit/>
          <w:jc w:val="center"/>
        </w:trPr>
        <w:tc>
          <w:tcPr>
            <w:tcW w:w="1615" w:type="dxa"/>
            <w:tcMar>
              <w:top w:w="65" w:type="dxa"/>
              <w:left w:w="65" w:type="dxa"/>
              <w:bottom w:w="65" w:type="dxa"/>
              <w:right w:w="65" w:type="dxa"/>
            </w:tcMar>
            <w:vAlign w:val="center"/>
          </w:tcPr>
          <w:p w14:paraId="21BB767A" w14:textId="77777777" w:rsidR="000121ED" w:rsidRDefault="006547CF">
            <w:pPr>
              <w:spacing w:before="40" w:after="40" w:line="252" w:lineRule="auto"/>
            </w:pPr>
            <w:r>
              <w:rPr>
                <w:sz w:val="21"/>
              </w:rPr>
              <w:t>bert</w:t>
            </w:r>
          </w:p>
        </w:tc>
        <w:tc>
          <w:tcPr>
            <w:tcW w:w="1615" w:type="dxa"/>
            <w:tcMar>
              <w:top w:w="65" w:type="dxa"/>
              <w:left w:w="65" w:type="dxa"/>
              <w:bottom w:w="65" w:type="dxa"/>
              <w:right w:w="65" w:type="dxa"/>
            </w:tcMar>
            <w:vAlign w:val="center"/>
          </w:tcPr>
          <w:p w14:paraId="2FBCE077" w14:textId="77777777" w:rsidR="000121ED" w:rsidRDefault="006547CF">
            <w:pPr>
              <w:spacing w:before="40" w:after="40" w:line="252" w:lineRule="auto"/>
            </w:pPr>
            <w:r>
              <w:rPr>
                <w:sz w:val="21"/>
              </w:rPr>
              <w:t>42</w:t>
            </w:r>
          </w:p>
        </w:tc>
        <w:tc>
          <w:tcPr>
            <w:tcW w:w="1615" w:type="dxa"/>
            <w:tcMar>
              <w:top w:w="65" w:type="dxa"/>
              <w:left w:w="65" w:type="dxa"/>
              <w:bottom w:w="65" w:type="dxa"/>
              <w:right w:w="65" w:type="dxa"/>
            </w:tcMar>
            <w:vAlign w:val="center"/>
          </w:tcPr>
          <w:p w14:paraId="7BFC0D45" w14:textId="77777777" w:rsidR="000121ED" w:rsidRDefault="006547CF">
            <w:pPr>
              <w:spacing w:before="40" w:after="40" w:line="252" w:lineRule="auto"/>
            </w:pPr>
            <w:r>
              <w:rPr>
                <w:sz w:val="21"/>
              </w:rPr>
              <w:t>4</w:t>
            </w:r>
          </w:p>
        </w:tc>
        <w:tc>
          <w:tcPr>
            <w:tcW w:w="1615" w:type="dxa"/>
            <w:tcMar>
              <w:top w:w="65" w:type="dxa"/>
              <w:left w:w="65" w:type="dxa"/>
              <w:bottom w:w="65" w:type="dxa"/>
              <w:right w:w="65" w:type="dxa"/>
            </w:tcMar>
            <w:vAlign w:val="center"/>
          </w:tcPr>
          <w:p w14:paraId="0F95FA51" w14:textId="77777777" w:rsidR="000121ED" w:rsidRDefault="006547CF">
            <w:pPr>
              <w:spacing w:before="40" w:after="40" w:line="252" w:lineRule="auto"/>
            </w:pPr>
            <w:r>
              <w:rPr>
                <w:sz w:val="21"/>
              </w:rPr>
              <w:t>0.4641</w:t>
            </w:r>
          </w:p>
        </w:tc>
        <w:tc>
          <w:tcPr>
            <w:tcW w:w="1615" w:type="dxa"/>
            <w:tcMar>
              <w:top w:w="65" w:type="dxa"/>
              <w:left w:w="65" w:type="dxa"/>
              <w:bottom w:w="65" w:type="dxa"/>
              <w:right w:w="65" w:type="dxa"/>
            </w:tcMar>
            <w:vAlign w:val="center"/>
          </w:tcPr>
          <w:p w14:paraId="07B0BEC9" w14:textId="77777777" w:rsidR="000121ED" w:rsidRDefault="006547CF">
            <w:pPr>
              <w:spacing w:before="40" w:after="40" w:line="252" w:lineRule="auto"/>
            </w:pPr>
            <w:r>
              <w:rPr>
                <w:sz w:val="21"/>
              </w:rPr>
              <w:t>0.4697</w:t>
            </w:r>
          </w:p>
        </w:tc>
        <w:tc>
          <w:tcPr>
            <w:tcW w:w="1615" w:type="dxa"/>
            <w:tcMar>
              <w:top w:w="65" w:type="dxa"/>
              <w:left w:w="65" w:type="dxa"/>
              <w:bottom w:w="65" w:type="dxa"/>
              <w:right w:w="65" w:type="dxa"/>
            </w:tcMar>
            <w:vAlign w:val="center"/>
          </w:tcPr>
          <w:p w14:paraId="2293D1D4" w14:textId="77777777" w:rsidR="000121ED" w:rsidRDefault="006547CF">
            <w:pPr>
              <w:spacing w:before="40" w:after="40" w:line="252" w:lineRule="auto"/>
            </w:pPr>
            <w:r>
              <w:rPr>
                <w:sz w:val="21"/>
              </w:rPr>
              <w:t>0.4950</w:t>
            </w:r>
          </w:p>
        </w:tc>
      </w:tr>
      <w:tr w:rsidR="000121ED" w14:paraId="188C304B" w14:textId="77777777">
        <w:trPr>
          <w:cantSplit/>
          <w:jc w:val="center"/>
        </w:trPr>
        <w:tc>
          <w:tcPr>
            <w:tcW w:w="1615" w:type="dxa"/>
            <w:tcMar>
              <w:top w:w="65" w:type="dxa"/>
              <w:left w:w="65" w:type="dxa"/>
              <w:bottom w:w="65" w:type="dxa"/>
              <w:right w:w="65" w:type="dxa"/>
            </w:tcMar>
            <w:vAlign w:val="center"/>
          </w:tcPr>
          <w:p w14:paraId="4E057B52" w14:textId="77777777" w:rsidR="000121ED" w:rsidRDefault="006547CF">
            <w:pPr>
              <w:spacing w:before="40" w:after="40" w:line="252" w:lineRule="auto"/>
            </w:pPr>
            <w:r>
              <w:rPr>
                <w:sz w:val="21"/>
              </w:rPr>
              <w:t>bert</w:t>
            </w:r>
          </w:p>
        </w:tc>
        <w:tc>
          <w:tcPr>
            <w:tcW w:w="1615" w:type="dxa"/>
            <w:tcMar>
              <w:top w:w="65" w:type="dxa"/>
              <w:left w:w="65" w:type="dxa"/>
              <w:bottom w:w="65" w:type="dxa"/>
              <w:right w:w="65" w:type="dxa"/>
            </w:tcMar>
            <w:vAlign w:val="center"/>
          </w:tcPr>
          <w:p w14:paraId="4358CC09" w14:textId="77777777" w:rsidR="000121ED" w:rsidRDefault="006547CF">
            <w:pPr>
              <w:spacing w:before="40" w:after="40" w:line="252" w:lineRule="auto"/>
            </w:pPr>
            <w:r>
              <w:rPr>
                <w:sz w:val="21"/>
              </w:rPr>
              <w:t>123</w:t>
            </w:r>
          </w:p>
        </w:tc>
        <w:tc>
          <w:tcPr>
            <w:tcW w:w="1615" w:type="dxa"/>
            <w:tcMar>
              <w:top w:w="65" w:type="dxa"/>
              <w:left w:w="65" w:type="dxa"/>
              <w:bottom w:w="65" w:type="dxa"/>
              <w:right w:w="65" w:type="dxa"/>
            </w:tcMar>
            <w:vAlign w:val="center"/>
          </w:tcPr>
          <w:p w14:paraId="4098478B" w14:textId="77777777" w:rsidR="000121ED" w:rsidRDefault="006547CF">
            <w:pPr>
              <w:spacing w:before="40" w:after="40" w:line="252" w:lineRule="auto"/>
            </w:pPr>
            <w:r>
              <w:rPr>
                <w:sz w:val="21"/>
              </w:rPr>
              <w:t>4</w:t>
            </w:r>
          </w:p>
        </w:tc>
        <w:tc>
          <w:tcPr>
            <w:tcW w:w="1615" w:type="dxa"/>
            <w:tcMar>
              <w:top w:w="65" w:type="dxa"/>
              <w:left w:w="65" w:type="dxa"/>
              <w:bottom w:w="65" w:type="dxa"/>
              <w:right w:w="65" w:type="dxa"/>
            </w:tcMar>
            <w:vAlign w:val="center"/>
          </w:tcPr>
          <w:p w14:paraId="2CFD63E8" w14:textId="77777777" w:rsidR="000121ED" w:rsidRDefault="006547CF">
            <w:pPr>
              <w:spacing w:before="40" w:after="40" w:line="252" w:lineRule="auto"/>
            </w:pPr>
            <w:r>
              <w:rPr>
                <w:sz w:val="21"/>
              </w:rPr>
              <w:t>0.4773</w:t>
            </w:r>
          </w:p>
        </w:tc>
        <w:tc>
          <w:tcPr>
            <w:tcW w:w="1615" w:type="dxa"/>
            <w:tcMar>
              <w:top w:w="65" w:type="dxa"/>
              <w:left w:w="65" w:type="dxa"/>
              <w:bottom w:w="65" w:type="dxa"/>
              <w:right w:w="65" w:type="dxa"/>
            </w:tcMar>
            <w:vAlign w:val="center"/>
          </w:tcPr>
          <w:p w14:paraId="0FEE8EE8" w14:textId="77777777" w:rsidR="000121ED" w:rsidRDefault="006547CF">
            <w:pPr>
              <w:spacing w:before="40" w:after="40" w:line="252" w:lineRule="auto"/>
            </w:pPr>
            <w:r>
              <w:rPr>
                <w:sz w:val="21"/>
              </w:rPr>
              <w:t>0.4772</w:t>
            </w:r>
          </w:p>
        </w:tc>
        <w:tc>
          <w:tcPr>
            <w:tcW w:w="1615" w:type="dxa"/>
            <w:tcMar>
              <w:top w:w="65" w:type="dxa"/>
              <w:left w:w="65" w:type="dxa"/>
              <w:bottom w:w="65" w:type="dxa"/>
              <w:right w:w="65" w:type="dxa"/>
            </w:tcMar>
            <w:vAlign w:val="center"/>
          </w:tcPr>
          <w:p w14:paraId="4DED02AB" w14:textId="77777777" w:rsidR="000121ED" w:rsidRDefault="006547CF">
            <w:pPr>
              <w:spacing w:before="40" w:after="40" w:line="252" w:lineRule="auto"/>
            </w:pPr>
            <w:r>
              <w:rPr>
                <w:sz w:val="21"/>
              </w:rPr>
              <w:t>0.5141</w:t>
            </w:r>
          </w:p>
        </w:tc>
      </w:tr>
      <w:tr w:rsidR="000121ED" w14:paraId="2479415B" w14:textId="77777777">
        <w:trPr>
          <w:cantSplit/>
          <w:jc w:val="center"/>
        </w:trPr>
        <w:tc>
          <w:tcPr>
            <w:tcW w:w="1615" w:type="dxa"/>
            <w:tcMar>
              <w:top w:w="65" w:type="dxa"/>
              <w:left w:w="65" w:type="dxa"/>
              <w:bottom w:w="65" w:type="dxa"/>
              <w:right w:w="65" w:type="dxa"/>
            </w:tcMar>
            <w:vAlign w:val="center"/>
          </w:tcPr>
          <w:p w14:paraId="55255C60" w14:textId="77777777" w:rsidR="000121ED" w:rsidRDefault="006547CF">
            <w:pPr>
              <w:spacing w:before="40" w:after="40" w:line="252" w:lineRule="auto"/>
            </w:pPr>
            <w:r>
              <w:rPr>
                <w:sz w:val="21"/>
              </w:rPr>
              <w:t>bert</w:t>
            </w:r>
          </w:p>
        </w:tc>
        <w:tc>
          <w:tcPr>
            <w:tcW w:w="1615" w:type="dxa"/>
            <w:tcMar>
              <w:top w:w="65" w:type="dxa"/>
              <w:left w:w="65" w:type="dxa"/>
              <w:bottom w:w="65" w:type="dxa"/>
              <w:right w:w="65" w:type="dxa"/>
            </w:tcMar>
            <w:vAlign w:val="center"/>
          </w:tcPr>
          <w:p w14:paraId="1555B262" w14:textId="77777777" w:rsidR="000121ED" w:rsidRDefault="006547CF">
            <w:pPr>
              <w:spacing w:before="40" w:after="40" w:line="252" w:lineRule="auto"/>
            </w:pPr>
            <w:r>
              <w:rPr>
                <w:sz w:val="21"/>
              </w:rPr>
              <w:t>2026</w:t>
            </w:r>
          </w:p>
        </w:tc>
        <w:tc>
          <w:tcPr>
            <w:tcW w:w="1615" w:type="dxa"/>
            <w:tcMar>
              <w:top w:w="65" w:type="dxa"/>
              <w:left w:w="65" w:type="dxa"/>
              <w:bottom w:w="65" w:type="dxa"/>
              <w:right w:w="65" w:type="dxa"/>
            </w:tcMar>
            <w:vAlign w:val="center"/>
          </w:tcPr>
          <w:p w14:paraId="13A91579" w14:textId="77777777" w:rsidR="000121ED" w:rsidRDefault="006547CF">
            <w:pPr>
              <w:spacing w:before="40" w:after="40" w:line="252" w:lineRule="auto"/>
            </w:pPr>
            <w:r>
              <w:rPr>
                <w:sz w:val="21"/>
              </w:rPr>
              <w:t>4</w:t>
            </w:r>
          </w:p>
        </w:tc>
        <w:tc>
          <w:tcPr>
            <w:tcW w:w="1615" w:type="dxa"/>
            <w:tcMar>
              <w:top w:w="65" w:type="dxa"/>
              <w:left w:w="65" w:type="dxa"/>
              <w:bottom w:w="65" w:type="dxa"/>
              <w:right w:w="65" w:type="dxa"/>
            </w:tcMar>
            <w:vAlign w:val="center"/>
          </w:tcPr>
          <w:p w14:paraId="58A97B74" w14:textId="77777777" w:rsidR="000121ED" w:rsidRDefault="006547CF">
            <w:pPr>
              <w:spacing w:before="40" w:after="40" w:line="252" w:lineRule="auto"/>
            </w:pPr>
            <w:r>
              <w:rPr>
                <w:sz w:val="21"/>
              </w:rPr>
              <w:t>0.4723</w:t>
            </w:r>
          </w:p>
        </w:tc>
        <w:tc>
          <w:tcPr>
            <w:tcW w:w="1615" w:type="dxa"/>
            <w:tcMar>
              <w:top w:w="65" w:type="dxa"/>
              <w:left w:w="65" w:type="dxa"/>
              <w:bottom w:w="65" w:type="dxa"/>
              <w:right w:w="65" w:type="dxa"/>
            </w:tcMar>
            <w:vAlign w:val="center"/>
          </w:tcPr>
          <w:p w14:paraId="78F1E954" w14:textId="77777777" w:rsidR="000121ED" w:rsidRDefault="006547CF">
            <w:pPr>
              <w:spacing w:before="40" w:after="40" w:line="252" w:lineRule="auto"/>
            </w:pPr>
            <w:r>
              <w:rPr>
                <w:sz w:val="21"/>
              </w:rPr>
              <w:t>0.4691</w:t>
            </w:r>
          </w:p>
        </w:tc>
        <w:tc>
          <w:tcPr>
            <w:tcW w:w="1615" w:type="dxa"/>
            <w:tcMar>
              <w:top w:w="65" w:type="dxa"/>
              <w:left w:w="65" w:type="dxa"/>
              <w:bottom w:w="65" w:type="dxa"/>
              <w:right w:w="65" w:type="dxa"/>
            </w:tcMar>
            <w:vAlign w:val="center"/>
          </w:tcPr>
          <w:p w14:paraId="739133B3" w14:textId="77777777" w:rsidR="000121ED" w:rsidRDefault="006547CF">
            <w:pPr>
              <w:spacing w:before="40" w:after="40" w:line="252" w:lineRule="auto"/>
            </w:pPr>
            <w:r>
              <w:rPr>
                <w:sz w:val="21"/>
              </w:rPr>
              <w:t>0.5021</w:t>
            </w:r>
          </w:p>
        </w:tc>
      </w:tr>
      <w:tr w:rsidR="000121ED" w14:paraId="7DFD46ED" w14:textId="77777777">
        <w:trPr>
          <w:cantSplit/>
          <w:jc w:val="center"/>
        </w:trPr>
        <w:tc>
          <w:tcPr>
            <w:tcW w:w="1615" w:type="dxa"/>
            <w:tcMar>
              <w:top w:w="65" w:type="dxa"/>
              <w:left w:w="65" w:type="dxa"/>
              <w:bottom w:w="65" w:type="dxa"/>
              <w:right w:w="65" w:type="dxa"/>
            </w:tcMar>
            <w:vAlign w:val="center"/>
          </w:tcPr>
          <w:p w14:paraId="5ACD061E" w14:textId="77777777" w:rsidR="000121ED" w:rsidRDefault="006547CF">
            <w:pPr>
              <w:spacing w:before="40" w:after="40" w:line="252" w:lineRule="auto"/>
            </w:pPr>
            <w:r>
              <w:rPr>
                <w:sz w:val="21"/>
              </w:rPr>
              <w:t>roberta</w:t>
            </w:r>
          </w:p>
        </w:tc>
        <w:tc>
          <w:tcPr>
            <w:tcW w:w="1615" w:type="dxa"/>
            <w:tcMar>
              <w:top w:w="65" w:type="dxa"/>
              <w:left w:w="65" w:type="dxa"/>
              <w:bottom w:w="65" w:type="dxa"/>
              <w:right w:w="65" w:type="dxa"/>
            </w:tcMar>
            <w:vAlign w:val="center"/>
          </w:tcPr>
          <w:p w14:paraId="0670805F" w14:textId="77777777" w:rsidR="000121ED" w:rsidRDefault="006547CF">
            <w:pPr>
              <w:spacing w:before="40" w:after="40" w:line="252" w:lineRule="auto"/>
            </w:pPr>
            <w:r>
              <w:rPr>
                <w:sz w:val="21"/>
              </w:rPr>
              <w:t>42</w:t>
            </w:r>
          </w:p>
        </w:tc>
        <w:tc>
          <w:tcPr>
            <w:tcW w:w="1615" w:type="dxa"/>
            <w:tcMar>
              <w:top w:w="65" w:type="dxa"/>
              <w:left w:w="65" w:type="dxa"/>
              <w:bottom w:w="65" w:type="dxa"/>
              <w:right w:w="65" w:type="dxa"/>
            </w:tcMar>
            <w:vAlign w:val="center"/>
          </w:tcPr>
          <w:p w14:paraId="24F97D54" w14:textId="77777777" w:rsidR="000121ED" w:rsidRDefault="006547CF">
            <w:pPr>
              <w:spacing w:before="40" w:after="40" w:line="252" w:lineRule="auto"/>
            </w:pPr>
            <w:r>
              <w:rPr>
                <w:sz w:val="21"/>
              </w:rPr>
              <w:t>3</w:t>
            </w:r>
          </w:p>
        </w:tc>
        <w:tc>
          <w:tcPr>
            <w:tcW w:w="1615" w:type="dxa"/>
            <w:tcMar>
              <w:top w:w="65" w:type="dxa"/>
              <w:left w:w="65" w:type="dxa"/>
              <w:bottom w:w="65" w:type="dxa"/>
              <w:right w:w="65" w:type="dxa"/>
            </w:tcMar>
            <w:vAlign w:val="center"/>
          </w:tcPr>
          <w:p w14:paraId="1249B791" w14:textId="77777777" w:rsidR="000121ED" w:rsidRDefault="006547CF">
            <w:pPr>
              <w:spacing w:before="40" w:after="40" w:line="252" w:lineRule="auto"/>
            </w:pPr>
            <w:r>
              <w:rPr>
                <w:sz w:val="21"/>
              </w:rPr>
              <w:t>0.4286</w:t>
            </w:r>
          </w:p>
        </w:tc>
        <w:tc>
          <w:tcPr>
            <w:tcW w:w="1615" w:type="dxa"/>
            <w:tcMar>
              <w:top w:w="65" w:type="dxa"/>
              <w:left w:w="65" w:type="dxa"/>
              <w:bottom w:w="65" w:type="dxa"/>
              <w:right w:w="65" w:type="dxa"/>
            </w:tcMar>
            <w:vAlign w:val="center"/>
          </w:tcPr>
          <w:p w14:paraId="3113E40F" w14:textId="77777777" w:rsidR="000121ED" w:rsidRDefault="006547CF">
            <w:pPr>
              <w:spacing w:before="40" w:after="40" w:line="252" w:lineRule="auto"/>
            </w:pPr>
            <w:r>
              <w:rPr>
                <w:sz w:val="21"/>
              </w:rPr>
              <w:t>0.4213</w:t>
            </w:r>
          </w:p>
        </w:tc>
        <w:tc>
          <w:tcPr>
            <w:tcW w:w="1615" w:type="dxa"/>
            <w:tcMar>
              <w:top w:w="65" w:type="dxa"/>
              <w:left w:w="65" w:type="dxa"/>
              <w:bottom w:w="65" w:type="dxa"/>
              <w:right w:w="65" w:type="dxa"/>
            </w:tcMar>
            <w:vAlign w:val="center"/>
          </w:tcPr>
          <w:p w14:paraId="6320D7A2" w14:textId="77777777" w:rsidR="000121ED" w:rsidRDefault="006547CF">
            <w:pPr>
              <w:spacing w:before="40" w:after="40" w:line="252" w:lineRule="auto"/>
            </w:pPr>
            <w:r>
              <w:rPr>
                <w:sz w:val="21"/>
              </w:rPr>
              <w:t>0.4835</w:t>
            </w:r>
          </w:p>
        </w:tc>
      </w:tr>
      <w:tr w:rsidR="000121ED" w14:paraId="0871DBC3" w14:textId="77777777">
        <w:trPr>
          <w:cantSplit/>
          <w:jc w:val="center"/>
        </w:trPr>
        <w:tc>
          <w:tcPr>
            <w:tcW w:w="1615" w:type="dxa"/>
            <w:tcMar>
              <w:top w:w="65" w:type="dxa"/>
              <w:left w:w="65" w:type="dxa"/>
              <w:bottom w:w="65" w:type="dxa"/>
              <w:right w:w="65" w:type="dxa"/>
            </w:tcMar>
            <w:vAlign w:val="center"/>
          </w:tcPr>
          <w:p w14:paraId="7896F392" w14:textId="77777777" w:rsidR="000121ED" w:rsidRDefault="006547CF">
            <w:pPr>
              <w:spacing w:before="40" w:after="40" w:line="252" w:lineRule="auto"/>
            </w:pPr>
            <w:r>
              <w:rPr>
                <w:sz w:val="21"/>
              </w:rPr>
              <w:t>roberta</w:t>
            </w:r>
          </w:p>
        </w:tc>
        <w:tc>
          <w:tcPr>
            <w:tcW w:w="1615" w:type="dxa"/>
            <w:tcMar>
              <w:top w:w="65" w:type="dxa"/>
              <w:left w:w="65" w:type="dxa"/>
              <w:bottom w:w="65" w:type="dxa"/>
              <w:right w:w="65" w:type="dxa"/>
            </w:tcMar>
            <w:vAlign w:val="center"/>
          </w:tcPr>
          <w:p w14:paraId="520B2372" w14:textId="77777777" w:rsidR="000121ED" w:rsidRDefault="006547CF">
            <w:pPr>
              <w:spacing w:before="40" w:after="40" w:line="252" w:lineRule="auto"/>
            </w:pPr>
            <w:r>
              <w:rPr>
                <w:sz w:val="21"/>
              </w:rPr>
              <w:t>123</w:t>
            </w:r>
          </w:p>
        </w:tc>
        <w:tc>
          <w:tcPr>
            <w:tcW w:w="1615" w:type="dxa"/>
            <w:tcMar>
              <w:top w:w="65" w:type="dxa"/>
              <w:left w:w="65" w:type="dxa"/>
              <w:bottom w:w="65" w:type="dxa"/>
              <w:right w:w="65" w:type="dxa"/>
            </w:tcMar>
            <w:vAlign w:val="center"/>
          </w:tcPr>
          <w:p w14:paraId="105BAC8D" w14:textId="77777777" w:rsidR="000121ED" w:rsidRDefault="006547CF">
            <w:pPr>
              <w:spacing w:before="40" w:after="40" w:line="252" w:lineRule="auto"/>
            </w:pPr>
            <w:r>
              <w:rPr>
                <w:sz w:val="21"/>
              </w:rPr>
              <w:t>3</w:t>
            </w:r>
          </w:p>
        </w:tc>
        <w:tc>
          <w:tcPr>
            <w:tcW w:w="1615" w:type="dxa"/>
            <w:tcMar>
              <w:top w:w="65" w:type="dxa"/>
              <w:left w:w="65" w:type="dxa"/>
              <w:bottom w:w="65" w:type="dxa"/>
              <w:right w:w="65" w:type="dxa"/>
            </w:tcMar>
            <w:vAlign w:val="center"/>
          </w:tcPr>
          <w:p w14:paraId="27F7526C" w14:textId="77777777" w:rsidR="000121ED" w:rsidRDefault="006547CF">
            <w:pPr>
              <w:spacing w:before="40" w:after="40" w:line="252" w:lineRule="auto"/>
            </w:pPr>
            <w:r>
              <w:rPr>
                <w:sz w:val="21"/>
              </w:rPr>
              <w:t>0.4111</w:t>
            </w:r>
          </w:p>
        </w:tc>
        <w:tc>
          <w:tcPr>
            <w:tcW w:w="1615" w:type="dxa"/>
            <w:tcMar>
              <w:top w:w="65" w:type="dxa"/>
              <w:left w:w="65" w:type="dxa"/>
              <w:bottom w:w="65" w:type="dxa"/>
              <w:right w:w="65" w:type="dxa"/>
            </w:tcMar>
            <w:vAlign w:val="center"/>
          </w:tcPr>
          <w:p w14:paraId="5621D1B9" w14:textId="77777777" w:rsidR="000121ED" w:rsidRDefault="006547CF">
            <w:pPr>
              <w:spacing w:before="40" w:after="40" w:line="252" w:lineRule="auto"/>
            </w:pPr>
            <w:r>
              <w:rPr>
                <w:sz w:val="21"/>
              </w:rPr>
              <w:t>0.4135</w:t>
            </w:r>
          </w:p>
        </w:tc>
        <w:tc>
          <w:tcPr>
            <w:tcW w:w="1615" w:type="dxa"/>
            <w:tcMar>
              <w:top w:w="65" w:type="dxa"/>
              <w:left w:w="65" w:type="dxa"/>
              <w:bottom w:w="65" w:type="dxa"/>
              <w:right w:w="65" w:type="dxa"/>
            </w:tcMar>
            <w:vAlign w:val="center"/>
          </w:tcPr>
          <w:p w14:paraId="6A7793E6" w14:textId="77777777" w:rsidR="000121ED" w:rsidRDefault="006547CF">
            <w:pPr>
              <w:spacing w:before="40" w:after="40" w:line="252" w:lineRule="auto"/>
            </w:pPr>
            <w:r>
              <w:rPr>
                <w:sz w:val="21"/>
              </w:rPr>
              <w:t>0.4738</w:t>
            </w:r>
          </w:p>
        </w:tc>
      </w:tr>
      <w:tr w:rsidR="000121ED" w14:paraId="67924C65" w14:textId="77777777">
        <w:trPr>
          <w:cantSplit/>
          <w:jc w:val="center"/>
        </w:trPr>
        <w:tc>
          <w:tcPr>
            <w:tcW w:w="1615" w:type="dxa"/>
            <w:tcMar>
              <w:top w:w="65" w:type="dxa"/>
              <w:left w:w="65" w:type="dxa"/>
              <w:bottom w:w="65" w:type="dxa"/>
              <w:right w:w="65" w:type="dxa"/>
            </w:tcMar>
            <w:vAlign w:val="center"/>
          </w:tcPr>
          <w:p w14:paraId="13088F53" w14:textId="77777777" w:rsidR="000121ED" w:rsidRDefault="006547CF">
            <w:pPr>
              <w:spacing w:before="40" w:after="40" w:line="252" w:lineRule="auto"/>
            </w:pPr>
            <w:r>
              <w:rPr>
                <w:sz w:val="21"/>
              </w:rPr>
              <w:t>roberta</w:t>
            </w:r>
          </w:p>
        </w:tc>
        <w:tc>
          <w:tcPr>
            <w:tcW w:w="1615" w:type="dxa"/>
            <w:tcMar>
              <w:top w:w="65" w:type="dxa"/>
              <w:left w:w="65" w:type="dxa"/>
              <w:bottom w:w="65" w:type="dxa"/>
              <w:right w:w="65" w:type="dxa"/>
            </w:tcMar>
            <w:vAlign w:val="center"/>
          </w:tcPr>
          <w:p w14:paraId="4A6F2191" w14:textId="77777777" w:rsidR="000121ED" w:rsidRDefault="006547CF">
            <w:pPr>
              <w:spacing w:before="40" w:after="40" w:line="252" w:lineRule="auto"/>
            </w:pPr>
            <w:r>
              <w:rPr>
                <w:sz w:val="21"/>
              </w:rPr>
              <w:t>2026</w:t>
            </w:r>
          </w:p>
        </w:tc>
        <w:tc>
          <w:tcPr>
            <w:tcW w:w="1615" w:type="dxa"/>
            <w:tcMar>
              <w:top w:w="65" w:type="dxa"/>
              <w:left w:w="65" w:type="dxa"/>
              <w:bottom w:w="65" w:type="dxa"/>
              <w:right w:w="65" w:type="dxa"/>
            </w:tcMar>
            <w:vAlign w:val="center"/>
          </w:tcPr>
          <w:p w14:paraId="24679D48" w14:textId="77777777" w:rsidR="000121ED" w:rsidRDefault="006547CF">
            <w:pPr>
              <w:spacing w:before="40" w:after="40" w:line="252" w:lineRule="auto"/>
            </w:pPr>
            <w:r>
              <w:rPr>
                <w:sz w:val="21"/>
              </w:rPr>
              <w:t>3</w:t>
            </w:r>
          </w:p>
        </w:tc>
        <w:tc>
          <w:tcPr>
            <w:tcW w:w="1615" w:type="dxa"/>
            <w:tcMar>
              <w:top w:w="65" w:type="dxa"/>
              <w:left w:w="65" w:type="dxa"/>
              <w:bottom w:w="65" w:type="dxa"/>
              <w:right w:w="65" w:type="dxa"/>
            </w:tcMar>
            <w:vAlign w:val="center"/>
          </w:tcPr>
          <w:p w14:paraId="36099252" w14:textId="77777777" w:rsidR="000121ED" w:rsidRDefault="006547CF">
            <w:pPr>
              <w:spacing w:before="40" w:after="40" w:line="252" w:lineRule="auto"/>
            </w:pPr>
            <w:r>
              <w:rPr>
                <w:sz w:val="21"/>
              </w:rPr>
              <w:t>0.4306</w:t>
            </w:r>
          </w:p>
        </w:tc>
        <w:tc>
          <w:tcPr>
            <w:tcW w:w="1615" w:type="dxa"/>
            <w:tcMar>
              <w:top w:w="65" w:type="dxa"/>
              <w:left w:w="65" w:type="dxa"/>
              <w:bottom w:w="65" w:type="dxa"/>
              <w:right w:w="65" w:type="dxa"/>
            </w:tcMar>
            <w:vAlign w:val="center"/>
          </w:tcPr>
          <w:p w14:paraId="283F325A" w14:textId="77777777" w:rsidR="000121ED" w:rsidRDefault="006547CF">
            <w:pPr>
              <w:spacing w:before="40" w:after="40" w:line="252" w:lineRule="auto"/>
            </w:pPr>
            <w:r>
              <w:rPr>
                <w:sz w:val="21"/>
              </w:rPr>
              <w:t>0.4311</w:t>
            </w:r>
          </w:p>
        </w:tc>
        <w:tc>
          <w:tcPr>
            <w:tcW w:w="1615" w:type="dxa"/>
            <w:tcMar>
              <w:top w:w="65" w:type="dxa"/>
              <w:left w:w="65" w:type="dxa"/>
              <w:bottom w:w="65" w:type="dxa"/>
              <w:right w:w="65" w:type="dxa"/>
            </w:tcMar>
            <w:vAlign w:val="center"/>
          </w:tcPr>
          <w:p w14:paraId="1B7B6304" w14:textId="77777777" w:rsidR="000121ED" w:rsidRDefault="006547CF">
            <w:pPr>
              <w:spacing w:before="40" w:after="40" w:line="252" w:lineRule="auto"/>
            </w:pPr>
            <w:r>
              <w:rPr>
                <w:sz w:val="21"/>
              </w:rPr>
              <w:t>0.5043</w:t>
            </w:r>
          </w:p>
        </w:tc>
      </w:tr>
      <w:tr w:rsidR="000121ED" w14:paraId="401334FA" w14:textId="77777777">
        <w:trPr>
          <w:cantSplit/>
          <w:jc w:val="center"/>
        </w:trPr>
        <w:tc>
          <w:tcPr>
            <w:tcW w:w="1615" w:type="dxa"/>
            <w:tcMar>
              <w:top w:w="65" w:type="dxa"/>
              <w:left w:w="65" w:type="dxa"/>
              <w:bottom w:w="65" w:type="dxa"/>
              <w:right w:w="65" w:type="dxa"/>
            </w:tcMar>
            <w:vAlign w:val="center"/>
          </w:tcPr>
          <w:p w14:paraId="7289A484" w14:textId="77777777" w:rsidR="000121ED" w:rsidRDefault="006547CF">
            <w:pPr>
              <w:spacing w:before="40" w:after="40" w:line="252" w:lineRule="auto"/>
            </w:pPr>
            <w:r>
              <w:rPr>
                <w:sz w:val="21"/>
              </w:rPr>
              <w:t>distilbert</w:t>
            </w:r>
          </w:p>
        </w:tc>
        <w:tc>
          <w:tcPr>
            <w:tcW w:w="1615" w:type="dxa"/>
            <w:tcMar>
              <w:top w:w="65" w:type="dxa"/>
              <w:left w:w="65" w:type="dxa"/>
              <w:bottom w:w="65" w:type="dxa"/>
              <w:right w:w="65" w:type="dxa"/>
            </w:tcMar>
            <w:vAlign w:val="center"/>
          </w:tcPr>
          <w:p w14:paraId="25795663" w14:textId="77777777" w:rsidR="000121ED" w:rsidRDefault="006547CF">
            <w:pPr>
              <w:spacing w:before="40" w:after="40" w:line="252" w:lineRule="auto"/>
            </w:pPr>
            <w:r>
              <w:rPr>
                <w:sz w:val="21"/>
              </w:rPr>
              <w:t>42</w:t>
            </w:r>
          </w:p>
        </w:tc>
        <w:tc>
          <w:tcPr>
            <w:tcW w:w="1615" w:type="dxa"/>
            <w:tcMar>
              <w:top w:w="65" w:type="dxa"/>
              <w:left w:w="65" w:type="dxa"/>
              <w:bottom w:w="65" w:type="dxa"/>
              <w:right w:w="65" w:type="dxa"/>
            </w:tcMar>
            <w:vAlign w:val="center"/>
          </w:tcPr>
          <w:p w14:paraId="3AF3E650" w14:textId="77777777" w:rsidR="000121ED" w:rsidRDefault="006547CF">
            <w:pPr>
              <w:spacing w:before="40" w:after="40" w:line="252" w:lineRule="auto"/>
            </w:pPr>
            <w:r>
              <w:rPr>
                <w:sz w:val="21"/>
              </w:rPr>
              <w:t>3</w:t>
            </w:r>
          </w:p>
        </w:tc>
        <w:tc>
          <w:tcPr>
            <w:tcW w:w="1615" w:type="dxa"/>
            <w:tcMar>
              <w:top w:w="65" w:type="dxa"/>
              <w:left w:w="65" w:type="dxa"/>
              <w:bottom w:w="65" w:type="dxa"/>
              <w:right w:w="65" w:type="dxa"/>
            </w:tcMar>
            <w:vAlign w:val="center"/>
          </w:tcPr>
          <w:p w14:paraId="39D75671" w14:textId="77777777" w:rsidR="000121ED" w:rsidRDefault="006547CF">
            <w:pPr>
              <w:spacing w:before="40" w:after="40" w:line="252" w:lineRule="auto"/>
            </w:pPr>
            <w:r>
              <w:rPr>
                <w:sz w:val="21"/>
              </w:rPr>
              <w:t>0.4018</w:t>
            </w:r>
          </w:p>
        </w:tc>
        <w:tc>
          <w:tcPr>
            <w:tcW w:w="1615" w:type="dxa"/>
            <w:tcMar>
              <w:top w:w="65" w:type="dxa"/>
              <w:left w:w="65" w:type="dxa"/>
              <w:bottom w:w="65" w:type="dxa"/>
              <w:right w:w="65" w:type="dxa"/>
            </w:tcMar>
            <w:vAlign w:val="center"/>
          </w:tcPr>
          <w:p w14:paraId="151BFC8D" w14:textId="77777777" w:rsidR="000121ED" w:rsidRDefault="006547CF">
            <w:pPr>
              <w:spacing w:before="40" w:after="40" w:line="252" w:lineRule="auto"/>
            </w:pPr>
            <w:r>
              <w:rPr>
                <w:sz w:val="21"/>
              </w:rPr>
              <w:t>0.4097</w:t>
            </w:r>
          </w:p>
        </w:tc>
        <w:tc>
          <w:tcPr>
            <w:tcW w:w="1615" w:type="dxa"/>
            <w:tcMar>
              <w:top w:w="65" w:type="dxa"/>
              <w:left w:w="65" w:type="dxa"/>
              <w:bottom w:w="65" w:type="dxa"/>
              <w:right w:w="65" w:type="dxa"/>
            </w:tcMar>
            <w:vAlign w:val="center"/>
          </w:tcPr>
          <w:p w14:paraId="6DB47C58" w14:textId="77777777" w:rsidR="000121ED" w:rsidRDefault="006547CF">
            <w:pPr>
              <w:spacing w:before="40" w:after="40" w:line="252" w:lineRule="auto"/>
            </w:pPr>
            <w:r>
              <w:rPr>
                <w:sz w:val="21"/>
              </w:rPr>
              <w:t>0.4804</w:t>
            </w:r>
          </w:p>
        </w:tc>
      </w:tr>
      <w:tr w:rsidR="000121ED" w14:paraId="024C786D" w14:textId="77777777">
        <w:trPr>
          <w:cantSplit/>
          <w:jc w:val="center"/>
        </w:trPr>
        <w:tc>
          <w:tcPr>
            <w:tcW w:w="1615" w:type="dxa"/>
            <w:tcMar>
              <w:top w:w="65" w:type="dxa"/>
              <w:left w:w="65" w:type="dxa"/>
              <w:bottom w:w="65" w:type="dxa"/>
              <w:right w:w="65" w:type="dxa"/>
            </w:tcMar>
            <w:vAlign w:val="center"/>
          </w:tcPr>
          <w:p w14:paraId="3BE44226" w14:textId="77777777" w:rsidR="000121ED" w:rsidRDefault="006547CF">
            <w:pPr>
              <w:spacing w:before="40" w:after="40" w:line="252" w:lineRule="auto"/>
            </w:pPr>
            <w:r>
              <w:rPr>
                <w:sz w:val="21"/>
              </w:rPr>
              <w:t>distilbert</w:t>
            </w:r>
          </w:p>
        </w:tc>
        <w:tc>
          <w:tcPr>
            <w:tcW w:w="1615" w:type="dxa"/>
            <w:tcMar>
              <w:top w:w="65" w:type="dxa"/>
              <w:left w:w="65" w:type="dxa"/>
              <w:bottom w:w="65" w:type="dxa"/>
              <w:right w:w="65" w:type="dxa"/>
            </w:tcMar>
            <w:vAlign w:val="center"/>
          </w:tcPr>
          <w:p w14:paraId="3ECA71CA" w14:textId="77777777" w:rsidR="000121ED" w:rsidRDefault="006547CF">
            <w:pPr>
              <w:spacing w:before="40" w:after="40" w:line="252" w:lineRule="auto"/>
            </w:pPr>
            <w:r>
              <w:rPr>
                <w:sz w:val="21"/>
              </w:rPr>
              <w:t>123</w:t>
            </w:r>
          </w:p>
        </w:tc>
        <w:tc>
          <w:tcPr>
            <w:tcW w:w="1615" w:type="dxa"/>
            <w:tcMar>
              <w:top w:w="65" w:type="dxa"/>
              <w:left w:w="65" w:type="dxa"/>
              <w:bottom w:w="65" w:type="dxa"/>
              <w:right w:w="65" w:type="dxa"/>
            </w:tcMar>
            <w:vAlign w:val="center"/>
          </w:tcPr>
          <w:p w14:paraId="777C1EE2" w14:textId="77777777" w:rsidR="000121ED" w:rsidRDefault="006547CF">
            <w:pPr>
              <w:spacing w:before="40" w:after="40" w:line="252" w:lineRule="auto"/>
            </w:pPr>
            <w:r>
              <w:rPr>
                <w:sz w:val="21"/>
              </w:rPr>
              <w:t>3</w:t>
            </w:r>
          </w:p>
        </w:tc>
        <w:tc>
          <w:tcPr>
            <w:tcW w:w="1615" w:type="dxa"/>
            <w:tcMar>
              <w:top w:w="65" w:type="dxa"/>
              <w:left w:w="65" w:type="dxa"/>
              <w:bottom w:w="65" w:type="dxa"/>
              <w:right w:w="65" w:type="dxa"/>
            </w:tcMar>
            <w:vAlign w:val="center"/>
          </w:tcPr>
          <w:p w14:paraId="6FB9AF65" w14:textId="77777777" w:rsidR="000121ED" w:rsidRDefault="006547CF">
            <w:pPr>
              <w:spacing w:before="40" w:after="40" w:line="252" w:lineRule="auto"/>
            </w:pPr>
            <w:r>
              <w:rPr>
                <w:sz w:val="21"/>
              </w:rPr>
              <w:t>0.4132</w:t>
            </w:r>
          </w:p>
        </w:tc>
        <w:tc>
          <w:tcPr>
            <w:tcW w:w="1615" w:type="dxa"/>
            <w:tcMar>
              <w:top w:w="65" w:type="dxa"/>
              <w:left w:w="65" w:type="dxa"/>
              <w:bottom w:w="65" w:type="dxa"/>
              <w:right w:w="65" w:type="dxa"/>
            </w:tcMar>
            <w:vAlign w:val="center"/>
          </w:tcPr>
          <w:p w14:paraId="418ABA17" w14:textId="77777777" w:rsidR="000121ED" w:rsidRDefault="006547CF">
            <w:pPr>
              <w:spacing w:before="40" w:after="40" w:line="252" w:lineRule="auto"/>
            </w:pPr>
            <w:r>
              <w:rPr>
                <w:sz w:val="21"/>
              </w:rPr>
              <w:t>0.4156</w:t>
            </w:r>
          </w:p>
        </w:tc>
        <w:tc>
          <w:tcPr>
            <w:tcW w:w="1615" w:type="dxa"/>
            <w:tcMar>
              <w:top w:w="65" w:type="dxa"/>
              <w:left w:w="65" w:type="dxa"/>
              <w:bottom w:w="65" w:type="dxa"/>
              <w:right w:w="65" w:type="dxa"/>
            </w:tcMar>
            <w:vAlign w:val="center"/>
          </w:tcPr>
          <w:p w14:paraId="0211DCB3" w14:textId="77777777" w:rsidR="000121ED" w:rsidRDefault="006547CF">
            <w:pPr>
              <w:spacing w:before="40" w:after="40" w:line="252" w:lineRule="auto"/>
            </w:pPr>
            <w:r>
              <w:rPr>
                <w:sz w:val="21"/>
              </w:rPr>
              <w:t>0.4821</w:t>
            </w:r>
          </w:p>
        </w:tc>
      </w:tr>
      <w:tr w:rsidR="000121ED" w14:paraId="21BF6DA1" w14:textId="77777777">
        <w:trPr>
          <w:cantSplit/>
          <w:jc w:val="center"/>
        </w:trPr>
        <w:tc>
          <w:tcPr>
            <w:tcW w:w="1615" w:type="dxa"/>
            <w:tcMar>
              <w:top w:w="65" w:type="dxa"/>
              <w:left w:w="65" w:type="dxa"/>
              <w:bottom w:w="65" w:type="dxa"/>
              <w:right w:w="65" w:type="dxa"/>
            </w:tcMar>
            <w:vAlign w:val="center"/>
          </w:tcPr>
          <w:p w14:paraId="4AB4A652" w14:textId="77777777" w:rsidR="000121ED" w:rsidRDefault="006547CF">
            <w:pPr>
              <w:spacing w:before="40" w:after="40" w:line="252" w:lineRule="auto"/>
            </w:pPr>
            <w:r>
              <w:rPr>
                <w:sz w:val="21"/>
              </w:rPr>
              <w:t>distilbert</w:t>
            </w:r>
          </w:p>
        </w:tc>
        <w:tc>
          <w:tcPr>
            <w:tcW w:w="1615" w:type="dxa"/>
            <w:tcMar>
              <w:top w:w="65" w:type="dxa"/>
              <w:left w:w="65" w:type="dxa"/>
              <w:bottom w:w="65" w:type="dxa"/>
              <w:right w:w="65" w:type="dxa"/>
            </w:tcMar>
            <w:vAlign w:val="center"/>
          </w:tcPr>
          <w:p w14:paraId="0F5D7586" w14:textId="77777777" w:rsidR="000121ED" w:rsidRDefault="006547CF">
            <w:pPr>
              <w:spacing w:before="40" w:after="40" w:line="252" w:lineRule="auto"/>
            </w:pPr>
            <w:r>
              <w:rPr>
                <w:sz w:val="21"/>
              </w:rPr>
              <w:t>2026</w:t>
            </w:r>
          </w:p>
        </w:tc>
        <w:tc>
          <w:tcPr>
            <w:tcW w:w="1615" w:type="dxa"/>
            <w:tcMar>
              <w:top w:w="65" w:type="dxa"/>
              <w:left w:w="65" w:type="dxa"/>
              <w:bottom w:w="65" w:type="dxa"/>
              <w:right w:w="65" w:type="dxa"/>
            </w:tcMar>
            <w:vAlign w:val="center"/>
          </w:tcPr>
          <w:p w14:paraId="0F724A6F" w14:textId="77777777" w:rsidR="000121ED" w:rsidRDefault="006547CF">
            <w:pPr>
              <w:spacing w:before="40" w:after="40" w:line="252" w:lineRule="auto"/>
            </w:pPr>
            <w:r>
              <w:rPr>
                <w:sz w:val="21"/>
              </w:rPr>
              <w:t>3</w:t>
            </w:r>
          </w:p>
        </w:tc>
        <w:tc>
          <w:tcPr>
            <w:tcW w:w="1615" w:type="dxa"/>
            <w:tcMar>
              <w:top w:w="65" w:type="dxa"/>
              <w:left w:w="65" w:type="dxa"/>
              <w:bottom w:w="65" w:type="dxa"/>
              <w:right w:w="65" w:type="dxa"/>
            </w:tcMar>
            <w:vAlign w:val="center"/>
          </w:tcPr>
          <w:p w14:paraId="2E9E3302" w14:textId="77777777" w:rsidR="000121ED" w:rsidRDefault="006547CF">
            <w:pPr>
              <w:spacing w:before="40" w:after="40" w:line="252" w:lineRule="auto"/>
            </w:pPr>
            <w:r>
              <w:rPr>
                <w:sz w:val="21"/>
              </w:rPr>
              <w:t>0.4042</w:t>
            </w:r>
          </w:p>
        </w:tc>
        <w:tc>
          <w:tcPr>
            <w:tcW w:w="1615" w:type="dxa"/>
            <w:tcMar>
              <w:top w:w="65" w:type="dxa"/>
              <w:left w:w="65" w:type="dxa"/>
              <w:bottom w:w="65" w:type="dxa"/>
              <w:right w:w="65" w:type="dxa"/>
            </w:tcMar>
            <w:vAlign w:val="center"/>
          </w:tcPr>
          <w:p w14:paraId="06178D6D" w14:textId="77777777" w:rsidR="000121ED" w:rsidRDefault="006547CF">
            <w:pPr>
              <w:spacing w:before="40" w:after="40" w:line="252" w:lineRule="auto"/>
            </w:pPr>
            <w:r>
              <w:rPr>
                <w:sz w:val="21"/>
              </w:rPr>
              <w:t>0.4093</w:t>
            </w:r>
          </w:p>
        </w:tc>
        <w:tc>
          <w:tcPr>
            <w:tcW w:w="1615" w:type="dxa"/>
            <w:tcMar>
              <w:top w:w="65" w:type="dxa"/>
              <w:left w:w="65" w:type="dxa"/>
              <w:bottom w:w="65" w:type="dxa"/>
              <w:right w:w="65" w:type="dxa"/>
            </w:tcMar>
            <w:vAlign w:val="center"/>
          </w:tcPr>
          <w:p w14:paraId="50993CD4" w14:textId="77777777" w:rsidR="000121ED" w:rsidRDefault="006547CF">
            <w:pPr>
              <w:spacing w:before="40" w:after="40" w:line="252" w:lineRule="auto"/>
            </w:pPr>
            <w:r>
              <w:rPr>
                <w:sz w:val="21"/>
              </w:rPr>
              <w:t>0.4974</w:t>
            </w:r>
          </w:p>
        </w:tc>
      </w:tr>
    </w:tbl>
    <w:p w14:paraId="47DD8072" w14:textId="77777777" w:rsidR="000121ED" w:rsidRDefault="000121ED">
      <w:pPr>
        <w:spacing w:after="40"/>
      </w:pPr>
    </w:p>
    <w:p w14:paraId="17956FC8" w14:textId="77777777" w:rsidR="000121ED" w:rsidRDefault="006547CF">
      <w:pPr>
        <w:jc w:val="both"/>
      </w:pPr>
      <w:r>
        <w:t xml:space="preserve">Epoch chọn theo </w:t>
      </w:r>
      <w:r>
        <w:t>validation @0,5 của đúng seed. File all_runs.csv giữ đủ bảy metrics cho từng seed, split và luật ngưỡng; mean_std.csv giữ sample std. Những run chưa hoàn tất không được tính vào bảng. Cấu hình/revision/hash nhỏ lưu trong reports/reproducibility; trọng số lớn nằm trong data/processed để chạy demo hoặc chia sẻ riêng.</w:t>
      </w:r>
    </w:p>
    <w:p w14:paraId="5AEE0161" w14:textId="77777777" w:rsidR="000121ED" w:rsidRDefault="006547CF">
      <w:pPr>
        <w:pStyle w:val="Heading3"/>
      </w:pPr>
      <w:bookmarkStart w:id="62" w:name="_Toc242421797"/>
      <w:r>
        <w:t>5.2.3. Ba nhóm lỗi C1/C2/C3 trên test</w:t>
      </w:r>
      <w:bookmarkEnd w:id="62"/>
    </w:p>
    <w:p w14:paraId="77B7C924" w14:textId="77777777" w:rsidR="000121ED" w:rsidRDefault="006547CF">
      <w:pPr>
        <w:jc w:val="both"/>
      </w:pPr>
      <w:r>
        <w:t>Đếm trên cùng ID. Seed đại diện chọn bằng validation @0,5; đây là phân tích checkpoint đại diện, không phải trung bình lỗi qua ba seed.</w:t>
      </w:r>
    </w:p>
    <w:p w14:paraId="60AC614A" w14:textId="77777777" w:rsidR="000121ED" w:rsidRDefault="006547CF">
      <w:pPr>
        <w:pStyle w:val="TableCaption"/>
      </w:pPr>
      <w:bookmarkStart w:id="63" w:name="_Toc242421842"/>
      <w:r>
        <w:t>Bảng 5-2c. So sánh ba nhóm lỗi trên test.</w:t>
      </w:r>
      <w:bookmarkEnd w:id="63"/>
    </w:p>
    <w:tbl>
      <w:tblPr>
        <w:tblStyle w:val="TableGrid"/>
        <w:tblW w:w="0" w:type="auto"/>
        <w:jc w:val="center"/>
        <w:tblLayout w:type="fixed"/>
        <w:tblLook w:val="04A0" w:firstRow="1" w:lastRow="0" w:firstColumn="1" w:lastColumn="0" w:noHBand="0" w:noVBand="1"/>
      </w:tblPr>
      <w:tblGrid>
        <w:gridCol w:w="1507"/>
        <w:gridCol w:w="1507"/>
        <w:gridCol w:w="2152"/>
        <w:gridCol w:w="1507"/>
        <w:gridCol w:w="1507"/>
        <w:gridCol w:w="1507"/>
      </w:tblGrid>
      <w:tr w:rsidR="000121ED" w14:paraId="749CDA31" w14:textId="77777777">
        <w:trPr>
          <w:cantSplit/>
          <w:tblHeader/>
          <w:jc w:val="center"/>
        </w:trPr>
        <w:tc>
          <w:tcPr>
            <w:tcW w:w="1507" w:type="dxa"/>
            <w:shd w:val="clear" w:color="auto" w:fill="E6EDF3"/>
            <w:tcMar>
              <w:top w:w="65" w:type="dxa"/>
              <w:left w:w="65" w:type="dxa"/>
              <w:bottom w:w="65" w:type="dxa"/>
              <w:right w:w="65" w:type="dxa"/>
            </w:tcMar>
            <w:vAlign w:val="center"/>
          </w:tcPr>
          <w:p w14:paraId="501D2D6C" w14:textId="77777777" w:rsidR="000121ED" w:rsidRDefault="006547CF">
            <w:pPr>
              <w:spacing w:before="40" w:after="40" w:line="252" w:lineRule="auto"/>
            </w:pPr>
            <w:r>
              <w:rPr>
                <w:b/>
                <w:sz w:val="21"/>
              </w:rPr>
              <w:t>Kiến trúc</w:t>
            </w:r>
          </w:p>
        </w:tc>
        <w:tc>
          <w:tcPr>
            <w:tcW w:w="1507" w:type="dxa"/>
            <w:shd w:val="clear" w:color="auto" w:fill="E6EDF3"/>
            <w:tcMar>
              <w:top w:w="65" w:type="dxa"/>
              <w:left w:w="65" w:type="dxa"/>
              <w:bottom w:w="65" w:type="dxa"/>
              <w:right w:w="65" w:type="dxa"/>
            </w:tcMar>
            <w:vAlign w:val="center"/>
          </w:tcPr>
          <w:p w14:paraId="0A646466" w14:textId="77777777" w:rsidR="000121ED" w:rsidRDefault="006547CF">
            <w:pPr>
              <w:spacing w:before="40" w:after="40" w:line="252" w:lineRule="auto"/>
            </w:pPr>
            <w:r>
              <w:rPr>
                <w:b/>
                <w:sz w:val="21"/>
              </w:rPr>
              <w:t>Seed</w:t>
            </w:r>
          </w:p>
        </w:tc>
        <w:tc>
          <w:tcPr>
            <w:tcW w:w="2152" w:type="dxa"/>
            <w:shd w:val="clear" w:color="auto" w:fill="E6EDF3"/>
            <w:tcMar>
              <w:top w:w="65" w:type="dxa"/>
              <w:left w:w="65" w:type="dxa"/>
              <w:bottom w:w="65" w:type="dxa"/>
              <w:right w:w="65" w:type="dxa"/>
            </w:tcMar>
            <w:vAlign w:val="center"/>
          </w:tcPr>
          <w:p w14:paraId="486C6091" w14:textId="77777777" w:rsidR="000121ED" w:rsidRDefault="006547CF">
            <w:pPr>
              <w:spacing w:before="40" w:after="40" w:line="252" w:lineRule="auto"/>
            </w:pPr>
            <w:r>
              <w:rPr>
                <w:b/>
                <w:sz w:val="21"/>
              </w:rPr>
              <w:t>Nhóm lỗi</w:t>
            </w:r>
          </w:p>
        </w:tc>
        <w:tc>
          <w:tcPr>
            <w:tcW w:w="1507" w:type="dxa"/>
            <w:shd w:val="clear" w:color="auto" w:fill="E6EDF3"/>
            <w:tcMar>
              <w:top w:w="65" w:type="dxa"/>
              <w:left w:w="65" w:type="dxa"/>
              <w:bottom w:w="65" w:type="dxa"/>
              <w:right w:w="65" w:type="dxa"/>
            </w:tcMar>
            <w:vAlign w:val="center"/>
          </w:tcPr>
          <w:p w14:paraId="00C16768" w14:textId="77777777" w:rsidR="000121ED" w:rsidRDefault="006547CF">
            <w:pPr>
              <w:spacing w:before="40" w:after="40" w:line="252" w:lineRule="auto"/>
            </w:pPr>
            <w:r>
              <w:rPr>
                <w:b/>
                <w:sz w:val="21"/>
              </w:rPr>
              <w:t>Số câu</w:t>
            </w:r>
          </w:p>
        </w:tc>
        <w:tc>
          <w:tcPr>
            <w:tcW w:w="1507" w:type="dxa"/>
            <w:shd w:val="clear" w:color="auto" w:fill="E6EDF3"/>
            <w:tcMar>
              <w:top w:w="65" w:type="dxa"/>
              <w:left w:w="65" w:type="dxa"/>
              <w:bottom w:w="65" w:type="dxa"/>
              <w:right w:w="65" w:type="dxa"/>
            </w:tcMar>
            <w:vAlign w:val="center"/>
          </w:tcPr>
          <w:p w14:paraId="16A8B443" w14:textId="77777777" w:rsidR="000121ED" w:rsidRDefault="006547CF">
            <w:pPr>
              <w:spacing w:before="40" w:after="40" w:line="252" w:lineRule="auto"/>
            </w:pPr>
            <w:r>
              <w:rPr>
                <w:b/>
                <w:sz w:val="21"/>
              </w:rPr>
              <w:t>Mẫu phù hợp định nghĩa</w:t>
            </w:r>
          </w:p>
        </w:tc>
        <w:tc>
          <w:tcPr>
            <w:tcW w:w="1507" w:type="dxa"/>
            <w:shd w:val="clear" w:color="auto" w:fill="E6EDF3"/>
            <w:tcMar>
              <w:top w:w="65" w:type="dxa"/>
              <w:left w:w="65" w:type="dxa"/>
              <w:bottom w:w="65" w:type="dxa"/>
              <w:right w:w="65" w:type="dxa"/>
            </w:tcMar>
            <w:vAlign w:val="center"/>
          </w:tcPr>
          <w:p w14:paraId="611819A6" w14:textId="77777777" w:rsidR="000121ED" w:rsidRDefault="006547CF">
            <w:pPr>
              <w:spacing w:before="40" w:after="40" w:line="252" w:lineRule="auto"/>
            </w:pPr>
            <w:r>
              <w:rPr>
                <w:b/>
                <w:sz w:val="21"/>
              </w:rPr>
              <w:t>Tỷ lệ trong mẫu phù hợp</w:t>
            </w:r>
          </w:p>
        </w:tc>
      </w:tr>
      <w:tr w:rsidR="000121ED" w14:paraId="002E02D9" w14:textId="77777777">
        <w:trPr>
          <w:cantSplit/>
          <w:jc w:val="center"/>
        </w:trPr>
        <w:tc>
          <w:tcPr>
            <w:tcW w:w="1507" w:type="dxa"/>
            <w:tcMar>
              <w:top w:w="65" w:type="dxa"/>
              <w:left w:w="65" w:type="dxa"/>
              <w:bottom w:w="65" w:type="dxa"/>
              <w:right w:w="65" w:type="dxa"/>
            </w:tcMar>
            <w:vAlign w:val="center"/>
          </w:tcPr>
          <w:p w14:paraId="406B8D13" w14:textId="77777777" w:rsidR="000121ED" w:rsidRDefault="006547CF">
            <w:pPr>
              <w:spacing w:before="40" w:after="40" w:line="252" w:lineRule="auto"/>
            </w:pPr>
            <w:r>
              <w:rPr>
                <w:sz w:val="21"/>
              </w:rPr>
              <w:t>bert</w:t>
            </w:r>
          </w:p>
        </w:tc>
        <w:tc>
          <w:tcPr>
            <w:tcW w:w="1507" w:type="dxa"/>
            <w:tcMar>
              <w:top w:w="65" w:type="dxa"/>
              <w:left w:w="65" w:type="dxa"/>
              <w:bottom w:w="65" w:type="dxa"/>
              <w:right w:w="65" w:type="dxa"/>
            </w:tcMar>
            <w:vAlign w:val="center"/>
          </w:tcPr>
          <w:p w14:paraId="790FF4BB" w14:textId="77777777" w:rsidR="000121ED" w:rsidRDefault="006547CF">
            <w:pPr>
              <w:spacing w:before="40" w:after="40" w:line="252" w:lineRule="auto"/>
            </w:pPr>
            <w:r>
              <w:rPr>
                <w:sz w:val="21"/>
              </w:rPr>
              <w:t>123</w:t>
            </w:r>
          </w:p>
        </w:tc>
        <w:tc>
          <w:tcPr>
            <w:tcW w:w="2152" w:type="dxa"/>
            <w:tcMar>
              <w:top w:w="65" w:type="dxa"/>
              <w:left w:w="65" w:type="dxa"/>
              <w:bottom w:w="65" w:type="dxa"/>
              <w:right w:w="65" w:type="dxa"/>
            </w:tcMar>
            <w:vAlign w:val="center"/>
          </w:tcPr>
          <w:p w14:paraId="742C9A2C" w14:textId="77777777" w:rsidR="000121ED" w:rsidRDefault="006547CF">
            <w:pPr>
              <w:spacing w:before="40" w:after="40" w:line="252" w:lineRule="auto"/>
            </w:pPr>
            <w:r>
              <w:rPr>
                <w:sz w:val="21"/>
              </w:rPr>
              <w:t>partial_multi_label</w:t>
            </w:r>
          </w:p>
        </w:tc>
        <w:tc>
          <w:tcPr>
            <w:tcW w:w="1507" w:type="dxa"/>
            <w:tcMar>
              <w:top w:w="65" w:type="dxa"/>
              <w:left w:w="65" w:type="dxa"/>
              <w:bottom w:w="65" w:type="dxa"/>
              <w:right w:w="65" w:type="dxa"/>
            </w:tcMar>
            <w:vAlign w:val="center"/>
          </w:tcPr>
          <w:p w14:paraId="6E238E15" w14:textId="77777777" w:rsidR="000121ED" w:rsidRDefault="006547CF">
            <w:pPr>
              <w:spacing w:before="40" w:after="40" w:line="252" w:lineRule="auto"/>
            </w:pPr>
            <w:r>
              <w:rPr>
                <w:sz w:val="21"/>
              </w:rPr>
              <w:t>482</w:t>
            </w:r>
          </w:p>
        </w:tc>
        <w:tc>
          <w:tcPr>
            <w:tcW w:w="1507" w:type="dxa"/>
            <w:tcMar>
              <w:top w:w="65" w:type="dxa"/>
              <w:left w:w="65" w:type="dxa"/>
              <w:bottom w:w="65" w:type="dxa"/>
              <w:right w:w="65" w:type="dxa"/>
            </w:tcMar>
            <w:vAlign w:val="center"/>
          </w:tcPr>
          <w:p w14:paraId="650E9E75" w14:textId="77777777" w:rsidR="000121ED" w:rsidRDefault="006547CF">
            <w:pPr>
              <w:spacing w:before="40" w:after="40" w:line="252" w:lineRule="auto"/>
            </w:pPr>
            <w:r>
              <w:rPr>
                <w:sz w:val="21"/>
              </w:rPr>
              <w:t>837</w:t>
            </w:r>
          </w:p>
        </w:tc>
        <w:tc>
          <w:tcPr>
            <w:tcW w:w="1507" w:type="dxa"/>
            <w:tcMar>
              <w:top w:w="65" w:type="dxa"/>
              <w:left w:w="65" w:type="dxa"/>
              <w:bottom w:w="65" w:type="dxa"/>
              <w:right w:w="65" w:type="dxa"/>
            </w:tcMar>
            <w:vAlign w:val="center"/>
          </w:tcPr>
          <w:p w14:paraId="7CE1DED1" w14:textId="77777777" w:rsidR="000121ED" w:rsidRDefault="006547CF">
            <w:pPr>
              <w:spacing w:before="40" w:after="40" w:line="252" w:lineRule="auto"/>
            </w:pPr>
            <w:r>
              <w:rPr>
                <w:sz w:val="21"/>
              </w:rPr>
              <w:t>57.59%</w:t>
            </w:r>
          </w:p>
        </w:tc>
      </w:tr>
      <w:tr w:rsidR="000121ED" w14:paraId="02179FB2" w14:textId="77777777">
        <w:trPr>
          <w:cantSplit/>
          <w:jc w:val="center"/>
        </w:trPr>
        <w:tc>
          <w:tcPr>
            <w:tcW w:w="1507" w:type="dxa"/>
            <w:tcMar>
              <w:top w:w="65" w:type="dxa"/>
              <w:left w:w="65" w:type="dxa"/>
              <w:bottom w:w="65" w:type="dxa"/>
              <w:right w:w="65" w:type="dxa"/>
            </w:tcMar>
            <w:vAlign w:val="center"/>
          </w:tcPr>
          <w:p w14:paraId="002FE952" w14:textId="77777777" w:rsidR="000121ED" w:rsidRDefault="006547CF">
            <w:pPr>
              <w:spacing w:before="40" w:after="40" w:line="252" w:lineRule="auto"/>
            </w:pPr>
            <w:r>
              <w:rPr>
                <w:sz w:val="21"/>
              </w:rPr>
              <w:t>bert</w:t>
            </w:r>
          </w:p>
        </w:tc>
        <w:tc>
          <w:tcPr>
            <w:tcW w:w="1507" w:type="dxa"/>
            <w:tcMar>
              <w:top w:w="65" w:type="dxa"/>
              <w:left w:w="65" w:type="dxa"/>
              <w:bottom w:w="65" w:type="dxa"/>
              <w:right w:w="65" w:type="dxa"/>
            </w:tcMar>
            <w:vAlign w:val="center"/>
          </w:tcPr>
          <w:p w14:paraId="4916A1E4" w14:textId="77777777" w:rsidR="000121ED" w:rsidRDefault="006547CF">
            <w:pPr>
              <w:spacing w:before="40" w:after="40" w:line="252" w:lineRule="auto"/>
            </w:pPr>
            <w:r>
              <w:rPr>
                <w:sz w:val="21"/>
              </w:rPr>
              <w:t>123</w:t>
            </w:r>
          </w:p>
        </w:tc>
        <w:tc>
          <w:tcPr>
            <w:tcW w:w="2152" w:type="dxa"/>
            <w:tcMar>
              <w:top w:w="65" w:type="dxa"/>
              <w:left w:w="65" w:type="dxa"/>
              <w:bottom w:w="65" w:type="dxa"/>
              <w:right w:w="65" w:type="dxa"/>
            </w:tcMar>
            <w:vAlign w:val="center"/>
          </w:tcPr>
          <w:p w14:paraId="044D8B66" w14:textId="77777777" w:rsidR="000121ED" w:rsidRDefault="006547CF">
            <w:pPr>
              <w:spacing w:before="40" w:after="40" w:line="252" w:lineRule="auto"/>
            </w:pPr>
            <w:r>
              <w:rPr>
                <w:sz w:val="21"/>
              </w:rPr>
              <w:t>rare_false_negative</w:t>
            </w:r>
          </w:p>
        </w:tc>
        <w:tc>
          <w:tcPr>
            <w:tcW w:w="1507" w:type="dxa"/>
            <w:tcMar>
              <w:top w:w="65" w:type="dxa"/>
              <w:left w:w="65" w:type="dxa"/>
              <w:bottom w:w="65" w:type="dxa"/>
              <w:right w:w="65" w:type="dxa"/>
            </w:tcMar>
            <w:vAlign w:val="center"/>
          </w:tcPr>
          <w:p w14:paraId="2DE98546" w14:textId="77777777" w:rsidR="000121ED" w:rsidRDefault="006547CF">
            <w:pPr>
              <w:spacing w:before="40" w:after="40" w:line="252" w:lineRule="auto"/>
            </w:pPr>
            <w:r>
              <w:rPr>
                <w:sz w:val="21"/>
              </w:rPr>
              <w:t>72</w:t>
            </w:r>
          </w:p>
        </w:tc>
        <w:tc>
          <w:tcPr>
            <w:tcW w:w="1507" w:type="dxa"/>
            <w:tcMar>
              <w:top w:w="65" w:type="dxa"/>
              <w:left w:w="65" w:type="dxa"/>
              <w:bottom w:w="65" w:type="dxa"/>
              <w:right w:w="65" w:type="dxa"/>
            </w:tcMar>
            <w:vAlign w:val="center"/>
          </w:tcPr>
          <w:p w14:paraId="72AA9143" w14:textId="77777777" w:rsidR="000121ED" w:rsidRDefault="006547CF">
            <w:pPr>
              <w:spacing w:before="40" w:after="40" w:line="252" w:lineRule="auto"/>
            </w:pPr>
            <w:r>
              <w:rPr>
                <w:sz w:val="21"/>
              </w:rPr>
              <w:t>93</w:t>
            </w:r>
          </w:p>
        </w:tc>
        <w:tc>
          <w:tcPr>
            <w:tcW w:w="1507" w:type="dxa"/>
            <w:tcMar>
              <w:top w:w="65" w:type="dxa"/>
              <w:left w:w="65" w:type="dxa"/>
              <w:bottom w:w="65" w:type="dxa"/>
              <w:right w:w="65" w:type="dxa"/>
            </w:tcMar>
            <w:vAlign w:val="center"/>
          </w:tcPr>
          <w:p w14:paraId="1493B872" w14:textId="77777777" w:rsidR="000121ED" w:rsidRDefault="006547CF">
            <w:pPr>
              <w:spacing w:before="40" w:after="40" w:line="252" w:lineRule="auto"/>
            </w:pPr>
            <w:r>
              <w:rPr>
                <w:sz w:val="21"/>
              </w:rPr>
              <w:t>77.42%</w:t>
            </w:r>
          </w:p>
        </w:tc>
      </w:tr>
      <w:tr w:rsidR="000121ED" w14:paraId="64FB0766" w14:textId="77777777">
        <w:trPr>
          <w:cantSplit/>
          <w:jc w:val="center"/>
        </w:trPr>
        <w:tc>
          <w:tcPr>
            <w:tcW w:w="1507" w:type="dxa"/>
            <w:tcMar>
              <w:top w:w="65" w:type="dxa"/>
              <w:left w:w="65" w:type="dxa"/>
              <w:bottom w:w="65" w:type="dxa"/>
              <w:right w:w="65" w:type="dxa"/>
            </w:tcMar>
            <w:vAlign w:val="center"/>
          </w:tcPr>
          <w:p w14:paraId="5F561E91" w14:textId="77777777" w:rsidR="000121ED" w:rsidRDefault="006547CF">
            <w:pPr>
              <w:spacing w:before="40" w:after="40" w:line="252" w:lineRule="auto"/>
            </w:pPr>
            <w:r>
              <w:rPr>
                <w:sz w:val="21"/>
              </w:rPr>
              <w:t>bert</w:t>
            </w:r>
          </w:p>
        </w:tc>
        <w:tc>
          <w:tcPr>
            <w:tcW w:w="1507" w:type="dxa"/>
            <w:tcMar>
              <w:top w:w="65" w:type="dxa"/>
              <w:left w:w="65" w:type="dxa"/>
              <w:bottom w:w="65" w:type="dxa"/>
              <w:right w:w="65" w:type="dxa"/>
            </w:tcMar>
            <w:vAlign w:val="center"/>
          </w:tcPr>
          <w:p w14:paraId="05DF95A5" w14:textId="77777777" w:rsidR="000121ED" w:rsidRDefault="006547CF">
            <w:pPr>
              <w:spacing w:before="40" w:after="40" w:line="252" w:lineRule="auto"/>
            </w:pPr>
            <w:r>
              <w:rPr>
                <w:sz w:val="21"/>
              </w:rPr>
              <w:t>123</w:t>
            </w:r>
          </w:p>
        </w:tc>
        <w:tc>
          <w:tcPr>
            <w:tcW w:w="2152" w:type="dxa"/>
            <w:tcMar>
              <w:top w:w="65" w:type="dxa"/>
              <w:left w:w="65" w:type="dxa"/>
              <w:bottom w:w="65" w:type="dxa"/>
              <w:right w:w="65" w:type="dxa"/>
            </w:tcMar>
            <w:vAlign w:val="center"/>
          </w:tcPr>
          <w:p w14:paraId="6D7C93CF" w14:textId="77777777" w:rsidR="000121ED" w:rsidRDefault="006547CF">
            <w:pPr>
              <w:spacing w:before="40" w:after="40" w:line="252" w:lineRule="auto"/>
            </w:pPr>
            <w:r>
              <w:rPr>
                <w:sz w:val="21"/>
              </w:rPr>
              <w:t>missed_extra_pair</w:t>
            </w:r>
          </w:p>
        </w:tc>
        <w:tc>
          <w:tcPr>
            <w:tcW w:w="1507" w:type="dxa"/>
            <w:tcMar>
              <w:top w:w="65" w:type="dxa"/>
              <w:left w:w="65" w:type="dxa"/>
              <w:bottom w:w="65" w:type="dxa"/>
              <w:right w:w="65" w:type="dxa"/>
            </w:tcMar>
            <w:vAlign w:val="center"/>
          </w:tcPr>
          <w:p w14:paraId="5F3F673B" w14:textId="77777777" w:rsidR="000121ED" w:rsidRDefault="006547CF">
            <w:pPr>
              <w:spacing w:before="40" w:after="40" w:line="252" w:lineRule="auto"/>
            </w:pPr>
            <w:r>
              <w:rPr>
                <w:sz w:val="21"/>
              </w:rPr>
              <w:t>1582</w:t>
            </w:r>
          </w:p>
        </w:tc>
        <w:tc>
          <w:tcPr>
            <w:tcW w:w="1507" w:type="dxa"/>
            <w:tcMar>
              <w:top w:w="65" w:type="dxa"/>
              <w:left w:w="65" w:type="dxa"/>
              <w:bottom w:w="65" w:type="dxa"/>
              <w:right w:w="65" w:type="dxa"/>
            </w:tcMar>
            <w:vAlign w:val="center"/>
          </w:tcPr>
          <w:p w14:paraId="1E68262A" w14:textId="77777777" w:rsidR="000121ED" w:rsidRDefault="006547CF">
            <w:pPr>
              <w:spacing w:before="40" w:after="40" w:line="252" w:lineRule="auto"/>
            </w:pPr>
            <w:r>
              <w:rPr>
                <w:sz w:val="21"/>
              </w:rPr>
              <w:t>5427</w:t>
            </w:r>
          </w:p>
        </w:tc>
        <w:tc>
          <w:tcPr>
            <w:tcW w:w="1507" w:type="dxa"/>
            <w:tcMar>
              <w:top w:w="65" w:type="dxa"/>
              <w:left w:w="65" w:type="dxa"/>
              <w:bottom w:w="65" w:type="dxa"/>
              <w:right w:w="65" w:type="dxa"/>
            </w:tcMar>
            <w:vAlign w:val="center"/>
          </w:tcPr>
          <w:p w14:paraId="1C8CEA08" w14:textId="77777777" w:rsidR="000121ED" w:rsidRDefault="006547CF">
            <w:pPr>
              <w:spacing w:before="40" w:after="40" w:line="252" w:lineRule="auto"/>
            </w:pPr>
            <w:r>
              <w:rPr>
                <w:sz w:val="21"/>
              </w:rPr>
              <w:t>29.15%</w:t>
            </w:r>
          </w:p>
        </w:tc>
      </w:tr>
      <w:tr w:rsidR="000121ED" w14:paraId="5D2DC204" w14:textId="77777777">
        <w:trPr>
          <w:cantSplit/>
          <w:jc w:val="center"/>
        </w:trPr>
        <w:tc>
          <w:tcPr>
            <w:tcW w:w="1507" w:type="dxa"/>
            <w:tcMar>
              <w:top w:w="65" w:type="dxa"/>
              <w:left w:w="65" w:type="dxa"/>
              <w:bottom w:w="65" w:type="dxa"/>
              <w:right w:w="65" w:type="dxa"/>
            </w:tcMar>
            <w:vAlign w:val="center"/>
          </w:tcPr>
          <w:p w14:paraId="0D57D3BC" w14:textId="77777777" w:rsidR="000121ED" w:rsidRDefault="006547CF">
            <w:pPr>
              <w:spacing w:before="40" w:after="40" w:line="252" w:lineRule="auto"/>
            </w:pPr>
            <w:r>
              <w:rPr>
                <w:sz w:val="21"/>
              </w:rPr>
              <w:t>roberta</w:t>
            </w:r>
          </w:p>
        </w:tc>
        <w:tc>
          <w:tcPr>
            <w:tcW w:w="1507" w:type="dxa"/>
            <w:tcMar>
              <w:top w:w="65" w:type="dxa"/>
              <w:left w:w="65" w:type="dxa"/>
              <w:bottom w:w="65" w:type="dxa"/>
              <w:right w:w="65" w:type="dxa"/>
            </w:tcMar>
            <w:vAlign w:val="center"/>
          </w:tcPr>
          <w:p w14:paraId="7D629A8D" w14:textId="77777777" w:rsidR="000121ED" w:rsidRDefault="006547CF">
            <w:pPr>
              <w:spacing w:before="40" w:after="40" w:line="252" w:lineRule="auto"/>
            </w:pPr>
            <w:r>
              <w:rPr>
                <w:sz w:val="21"/>
              </w:rPr>
              <w:t>2026</w:t>
            </w:r>
          </w:p>
        </w:tc>
        <w:tc>
          <w:tcPr>
            <w:tcW w:w="2152" w:type="dxa"/>
            <w:tcMar>
              <w:top w:w="65" w:type="dxa"/>
              <w:left w:w="65" w:type="dxa"/>
              <w:bottom w:w="65" w:type="dxa"/>
              <w:right w:w="65" w:type="dxa"/>
            </w:tcMar>
            <w:vAlign w:val="center"/>
          </w:tcPr>
          <w:p w14:paraId="4AD00976" w14:textId="77777777" w:rsidR="000121ED" w:rsidRDefault="006547CF">
            <w:pPr>
              <w:spacing w:before="40" w:after="40" w:line="252" w:lineRule="auto"/>
            </w:pPr>
            <w:r>
              <w:rPr>
                <w:sz w:val="21"/>
              </w:rPr>
              <w:t>partial_multi_label</w:t>
            </w:r>
          </w:p>
        </w:tc>
        <w:tc>
          <w:tcPr>
            <w:tcW w:w="1507" w:type="dxa"/>
            <w:tcMar>
              <w:top w:w="65" w:type="dxa"/>
              <w:left w:w="65" w:type="dxa"/>
              <w:bottom w:w="65" w:type="dxa"/>
              <w:right w:w="65" w:type="dxa"/>
            </w:tcMar>
            <w:vAlign w:val="center"/>
          </w:tcPr>
          <w:p w14:paraId="2A07BF9F" w14:textId="77777777" w:rsidR="000121ED" w:rsidRDefault="006547CF">
            <w:pPr>
              <w:spacing w:before="40" w:after="40" w:line="252" w:lineRule="auto"/>
            </w:pPr>
            <w:r>
              <w:rPr>
                <w:sz w:val="21"/>
              </w:rPr>
              <w:t>473</w:t>
            </w:r>
          </w:p>
        </w:tc>
        <w:tc>
          <w:tcPr>
            <w:tcW w:w="1507" w:type="dxa"/>
            <w:tcMar>
              <w:top w:w="65" w:type="dxa"/>
              <w:left w:w="65" w:type="dxa"/>
              <w:bottom w:w="65" w:type="dxa"/>
              <w:right w:w="65" w:type="dxa"/>
            </w:tcMar>
            <w:vAlign w:val="center"/>
          </w:tcPr>
          <w:p w14:paraId="064F02BE" w14:textId="77777777" w:rsidR="000121ED" w:rsidRDefault="006547CF">
            <w:pPr>
              <w:spacing w:before="40" w:after="40" w:line="252" w:lineRule="auto"/>
            </w:pPr>
            <w:r>
              <w:rPr>
                <w:sz w:val="21"/>
              </w:rPr>
              <w:t>837</w:t>
            </w:r>
          </w:p>
        </w:tc>
        <w:tc>
          <w:tcPr>
            <w:tcW w:w="1507" w:type="dxa"/>
            <w:tcMar>
              <w:top w:w="65" w:type="dxa"/>
              <w:left w:w="65" w:type="dxa"/>
              <w:bottom w:w="65" w:type="dxa"/>
              <w:right w:w="65" w:type="dxa"/>
            </w:tcMar>
            <w:vAlign w:val="center"/>
          </w:tcPr>
          <w:p w14:paraId="2028ED8B" w14:textId="77777777" w:rsidR="000121ED" w:rsidRDefault="006547CF">
            <w:pPr>
              <w:spacing w:before="40" w:after="40" w:line="252" w:lineRule="auto"/>
            </w:pPr>
            <w:r>
              <w:rPr>
                <w:sz w:val="21"/>
              </w:rPr>
              <w:t>56.51%</w:t>
            </w:r>
          </w:p>
        </w:tc>
      </w:tr>
      <w:tr w:rsidR="000121ED" w14:paraId="3EDEFBDE" w14:textId="77777777">
        <w:trPr>
          <w:cantSplit/>
          <w:jc w:val="center"/>
        </w:trPr>
        <w:tc>
          <w:tcPr>
            <w:tcW w:w="1507" w:type="dxa"/>
            <w:tcMar>
              <w:top w:w="65" w:type="dxa"/>
              <w:left w:w="65" w:type="dxa"/>
              <w:bottom w:w="65" w:type="dxa"/>
              <w:right w:w="65" w:type="dxa"/>
            </w:tcMar>
            <w:vAlign w:val="center"/>
          </w:tcPr>
          <w:p w14:paraId="3F78E919" w14:textId="77777777" w:rsidR="000121ED" w:rsidRDefault="006547CF">
            <w:pPr>
              <w:spacing w:before="40" w:after="40" w:line="252" w:lineRule="auto"/>
            </w:pPr>
            <w:r>
              <w:rPr>
                <w:sz w:val="21"/>
              </w:rPr>
              <w:t>roberta</w:t>
            </w:r>
          </w:p>
        </w:tc>
        <w:tc>
          <w:tcPr>
            <w:tcW w:w="1507" w:type="dxa"/>
            <w:tcMar>
              <w:top w:w="65" w:type="dxa"/>
              <w:left w:w="65" w:type="dxa"/>
              <w:bottom w:w="65" w:type="dxa"/>
              <w:right w:w="65" w:type="dxa"/>
            </w:tcMar>
            <w:vAlign w:val="center"/>
          </w:tcPr>
          <w:p w14:paraId="1C932F2A" w14:textId="77777777" w:rsidR="000121ED" w:rsidRDefault="006547CF">
            <w:pPr>
              <w:spacing w:before="40" w:after="40" w:line="252" w:lineRule="auto"/>
            </w:pPr>
            <w:r>
              <w:rPr>
                <w:sz w:val="21"/>
              </w:rPr>
              <w:t>2026</w:t>
            </w:r>
          </w:p>
        </w:tc>
        <w:tc>
          <w:tcPr>
            <w:tcW w:w="2152" w:type="dxa"/>
            <w:tcMar>
              <w:top w:w="65" w:type="dxa"/>
              <w:left w:w="65" w:type="dxa"/>
              <w:bottom w:w="65" w:type="dxa"/>
              <w:right w:w="65" w:type="dxa"/>
            </w:tcMar>
            <w:vAlign w:val="center"/>
          </w:tcPr>
          <w:p w14:paraId="558511E2" w14:textId="77777777" w:rsidR="000121ED" w:rsidRDefault="006547CF">
            <w:pPr>
              <w:spacing w:before="40" w:after="40" w:line="252" w:lineRule="auto"/>
            </w:pPr>
            <w:r>
              <w:rPr>
                <w:sz w:val="21"/>
              </w:rPr>
              <w:t>rare_false_negative</w:t>
            </w:r>
          </w:p>
        </w:tc>
        <w:tc>
          <w:tcPr>
            <w:tcW w:w="1507" w:type="dxa"/>
            <w:tcMar>
              <w:top w:w="65" w:type="dxa"/>
              <w:left w:w="65" w:type="dxa"/>
              <w:bottom w:w="65" w:type="dxa"/>
              <w:right w:w="65" w:type="dxa"/>
            </w:tcMar>
            <w:vAlign w:val="center"/>
          </w:tcPr>
          <w:p w14:paraId="6D0BEAB5" w14:textId="77777777" w:rsidR="000121ED" w:rsidRDefault="006547CF">
            <w:pPr>
              <w:spacing w:before="40" w:after="40" w:line="252" w:lineRule="auto"/>
            </w:pPr>
            <w:r>
              <w:rPr>
                <w:sz w:val="21"/>
              </w:rPr>
              <w:t>87</w:t>
            </w:r>
          </w:p>
        </w:tc>
        <w:tc>
          <w:tcPr>
            <w:tcW w:w="1507" w:type="dxa"/>
            <w:tcMar>
              <w:top w:w="65" w:type="dxa"/>
              <w:left w:w="65" w:type="dxa"/>
              <w:bottom w:w="65" w:type="dxa"/>
              <w:right w:w="65" w:type="dxa"/>
            </w:tcMar>
            <w:vAlign w:val="center"/>
          </w:tcPr>
          <w:p w14:paraId="7D381943" w14:textId="77777777" w:rsidR="000121ED" w:rsidRDefault="006547CF">
            <w:pPr>
              <w:spacing w:before="40" w:after="40" w:line="252" w:lineRule="auto"/>
            </w:pPr>
            <w:r>
              <w:rPr>
                <w:sz w:val="21"/>
              </w:rPr>
              <w:t>93</w:t>
            </w:r>
          </w:p>
        </w:tc>
        <w:tc>
          <w:tcPr>
            <w:tcW w:w="1507" w:type="dxa"/>
            <w:tcMar>
              <w:top w:w="65" w:type="dxa"/>
              <w:left w:w="65" w:type="dxa"/>
              <w:bottom w:w="65" w:type="dxa"/>
              <w:right w:w="65" w:type="dxa"/>
            </w:tcMar>
            <w:vAlign w:val="center"/>
          </w:tcPr>
          <w:p w14:paraId="6C2E14C0" w14:textId="77777777" w:rsidR="000121ED" w:rsidRDefault="006547CF">
            <w:pPr>
              <w:spacing w:before="40" w:after="40" w:line="252" w:lineRule="auto"/>
            </w:pPr>
            <w:r>
              <w:rPr>
                <w:sz w:val="21"/>
              </w:rPr>
              <w:t>93.55%</w:t>
            </w:r>
          </w:p>
        </w:tc>
      </w:tr>
      <w:tr w:rsidR="000121ED" w14:paraId="3FE2ECFA" w14:textId="77777777">
        <w:trPr>
          <w:cantSplit/>
          <w:jc w:val="center"/>
        </w:trPr>
        <w:tc>
          <w:tcPr>
            <w:tcW w:w="1507" w:type="dxa"/>
            <w:tcMar>
              <w:top w:w="65" w:type="dxa"/>
              <w:left w:w="65" w:type="dxa"/>
              <w:bottom w:w="65" w:type="dxa"/>
              <w:right w:w="65" w:type="dxa"/>
            </w:tcMar>
            <w:vAlign w:val="center"/>
          </w:tcPr>
          <w:p w14:paraId="0B713FB4" w14:textId="77777777" w:rsidR="000121ED" w:rsidRDefault="006547CF">
            <w:pPr>
              <w:spacing w:before="40" w:after="40" w:line="252" w:lineRule="auto"/>
            </w:pPr>
            <w:r>
              <w:rPr>
                <w:sz w:val="21"/>
              </w:rPr>
              <w:lastRenderedPageBreak/>
              <w:t>roberta</w:t>
            </w:r>
          </w:p>
        </w:tc>
        <w:tc>
          <w:tcPr>
            <w:tcW w:w="1507" w:type="dxa"/>
            <w:tcMar>
              <w:top w:w="65" w:type="dxa"/>
              <w:left w:w="65" w:type="dxa"/>
              <w:bottom w:w="65" w:type="dxa"/>
              <w:right w:w="65" w:type="dxa"/>
            </w:tcMar>
            <w:vAlign w:val="center"/>
          </w:tcPr>
          <w:p w14:paraId="12A59DE2" w14:textId="77777777" w:rsidR="000121ED" w:rsidRDefault="006547CF">
            <w:pPr>
              <w:spacing w:before="40" w:after="40" w:line="252" w:lineRule="auto"/>
            </w:pPr>
            <w:r>
              <w:rPr>
                <w:sz w:val="21"/>
              </w:rPr>
              <w:t>2026</w:t>
            </w:r>
          </w:p>
        </w:tc>
        <w:tc>
          <w:tcPr>
            <w:tcW w:w="2152" w:type="dxa"/>
            <w:tcMar>
              <w:top w:w="65" w:type="dxa"/>
              <w:left w:w="65" w:type="dxa"/>
              <w:bottom w:w="65" w:type="dxa"/>
              <w:right w:w="65" w:type="dxa"/>
            </w:tcMar>
            <w:vAlign w:val="center"/>
          </w:tcPr>
          <w:p w14:paraId="76A69122" w14:textId="77777777" w:rsidR="000121ED" w:rsidRDefault="006547CF">
            <w:pPr>
              <w:spacing w:before="40" w:after="40" w:line="252" w:lineRule="auto"/>
            </w:pPr>
            <w:r>
              <w:rPr>
                <w:sz w:val="21"/>
              </w:rPr>
              <w:t>missed_extra_pair</w:t>
            </w:r>
          </w:p>
        </w:tc>
        <w:tc>
          <w:tcPr>
            <w:tcW w:w="1507" w:type="dxa"/>
            <w:tcMar>
              <w:top w:w="65" w:type="dxa"/>
              <w:left w:w="65" w:type="dxa"/>
              <w:bottom w:w="65" w:type="dxa"/>
              <w:right w:w="65" w:type="dxa"/>
            </w:tcMar>
            <w:vAlign w:val="center"/>
          </w:tcPr>
          <w:p w14:paraId="6F1AC1BB" w14:textId="77777777" w:rsidR="000121ED" w:rsidRDefault="006547CF">
            <w:pPr>
              <w:spacing w:before="40" w:after="40" w:line="252" w:lineRule="auto"/>
            </w:pPr>
            <w:r>
              <w:rPr>
                <w:sz w:val="21"/>
              </w:rPr>
              <w:t>1216</w:t>
            </w:r>
          </w:p>
        </w:tc>
        <w:tc>
          <w:tcPr>
            <w:tcW w:w="1507" w:type="dxa"/>
            <w:tcMar>
              <w:top w:w="65" w:type="dxa"/>
              <w:left w:w="65" w:type="dxa"/>
              <w:bottom w:w="65" w:type="dxa"/>
              <w:right w:w="65" w:type="dxa"/>
            </w:tcMar>
            <w:vAlign w:val="center"/>
          </w:tcPr>
          <w:p w14:paraId="708710DA" w14:textId="77777777" w:rsidR="000121ED" w:rsidRDefault="006547CF">
            <w:pPr>
              <w:spacing w:before="40" w:after="40" w:line="252" w:lineRule="auto"/>
            </w:pPr>
            <w:r>
              <w:rPr>
                <w:sz w:val="21"/>
              </w:rPr>
              <w:t>5427</w:t>
            </w:r>
          </w:p>
        </w:tc>
        <w:tc>
          <w:tcPr>
            <w:tcW w:w="1507" w:type="dxa"/>
            <w:tcMar>
              <w:top w:w="65" w:type="dxa"/>
              <w:left w:w="65" w:type="dxa"/>
              <w:bottom w:w="65" w:type="dxa"/>
              <w:right w:w="65" w:type="dxa"/>
            </w:tcMar>
            <w:vAlign w:val="center"/>
          </w:tcPr>
          <w:p w14:paraId="089E6705" w14:textId="77777777" w:rsidR="000121ED" w:rsidRDefault="006547CF">
            <w:pPr>
              <w:spacing w:before="40" w:after="40" w:line="252" w:lineRule="auto"/>
            </w:pPr>
            <w:r>
              <w:rPr>
                <w:sz w:val="21"/>
              </w:rPr>
              <w:t>22.41%</w:t>
            </w:r>
          </w:p>
        </w:tc>
      </w:tr>
      <w:tr w:rsidR="000121ED" w14:paraId="4146CADB" w14:textId="77777777">
        <w:trPr>
          <w:cantSplit/>
          <w:jc w:val="center"/>
        </w:trPr>
        <w:tc>
          <w:tcPr>
            <w:tcW w:w="1507" w:type="dxa"/>
            <w:tcMar>
              <w:top w:w="65" w:type="dxa"/>
              <w:left w:w="65" w:type="dxa"/>
              <w:bottom w:w="65" w:type="dxa"/>
              <w:right w:w="65" w:type="dxa"/>
            </w:tcMar>
            <w:vAlign w:val="center"/>
          </w:tcPr>
          <w:p w14:paraId="7FAA1B91" w14:textId="77777777" w:rsidR="000121ED" w:rsidRDefault="006547CF">
            <w:pPr>
              <w:spacing w:before="40" w:after="40" w:line="252" w:lineRule="auto"/>
            </w:pPr>
            <w:r>
              <w:rPr>
                <w:sz w:val="21"/>
              </w:rPr>
              <w:t>distilbert</w:t>
            </w:r>
          </w:p>
        </w:tc>
        <w:tc>
          <w:tcPr>
            <w:tcW w:w="1507" w:type="dxa"/>
            <w:tcMar>
              <w:top w:w="65" w:type="dxa"/>
              <w:left w:w="65" w:type="dxa"/>
              <w:bottom w:w="65" w:type="dxa"/>
              <w:right w:w="65" w:type="dxa"/>
            </w:tcMar>
            <w:vAlign w:val="center"/>
          </w:tcPr>
          <w:p w14:paraId="3BF08755" w14:textId="77777777" w:rsidR="000121ED" w:rsidRDefault="006547CF">
            <w:pPr>
              <w:spacing w:before="40" w:after="40" w:line="252" w:lineRule="auto"/>
            </w:pPr>
            <w:r>
              <w:rPr>
                <w:sz w:val="21"/>
              </w:rPr>
              <w:t>123</w:t>
            </w:r>
          </w:p>
        </w:tc>
        <w:tc>
          <w:tcPr>
            <w:tcW w:w="2152" w:type="dxa"/>
            <w:tcMar>
              <w:top w:w="65" w:type="dxa"/>
              <w:left w:w="65" w:type="dxa"/>
              <w:bottom w:w="65" w:type="dxa"/>
              <w:right w:w="65" w:type="dxa"/>
            </w:tcMar>
            <w:vAlign w:val="center"/>
          </w:tcPr>
          <w:p w14:paraId="158492E3" w14:textId="77777777" w:rsidR="000121ED" w:rsidRDefault="006547CF">
            <w:pPr>
              <w:spacing w:before="40" w:after="40" w:line="252" w:lineRule="auto"/>
            </w:pPr>
            <w:r>
              <w:rPr>
                <w:sz w:val="21"/>
              </w:rPr>
              <w:t>partial_multi_label</w:t>
            </w:r>
          </w:p>
        </w:tc>
        <w:tc>
          <w:tcPr>
            <w:tcW w:w="1507" w:type="dxa"/>
            <w:tcMar>
              <w:top w:w="65" w:type="dxa"/>
              <w:left w:w="65" w:type="dxa"/>
              <w:bottom w:w="65" w:type="dxa"/>
              <w:right w:w="65" w:type="dxa"/>
            </w:tcMar>
            <w:vAlign w:val="center"/>
          </w:tcPr>
          <w:p w14:paraId="1A03BB20" w14:textId="77777777" w:rsidR="000121ED" w:rsidRDefault="006547CF">
            <w:pPr>
              <w:spacing w:before="40" w:after="40" w:line="252" w:lineRule="auto"/>
            </w:pPr>
            <w:r>
              <w:rPr>
                <w:sz w:val="21"/>
              </w:rPr>
              <w:t>449</w:t>
            </w:r>
          </w:p>
        </w:tc>
        <w:tc>
          <w:tcPr>
            <w:tcW w:w="1507" w:type="dxa"/>
            <w:tcMar>
              <w:top w:w="65" w:type="dxa"/>
              <w:left w:w="65" w:type="dxa"/>
              <w:bottom w:w="65" w:type="dxa"/>
              <w:right w:w="65" w:type="dxa"/>
            </w:tcMar>
            <w:vAlign w:val="center"/>
          </w:tcPr>
          <w:p w14:paraId="1C2E77FE" w14:textId="77777777" w:rsidR="000121ED" w:rsidRDefault="006547CF">
            <w:pPr>
              <w:spacing w:before="40" w:after="40" w:line="252" w:lineRule="auto"/>
            </w:pPr>
            <w:r>
              <w:rPr>
                <w:sz w:val="21"/>
              </w:rPr>
              <w:t>837</w:t>
            </w:r>
          </w:p>
        </w:tc>
        <w:tc>
          <w:tcPr>
            <w:tcW w:w="1507" w:type="dxa"/>
            <w:tcMar>
              <w:top w:w="65" w:type="dxa"/>
              <w:left w:w="65" w:type="dxa"/>
              <w:bottom w:w="65" w:type="dxa"/>
              <w:right w:w="65" w:type="dxa"/>
            </w:tcMar>
            <w:vAlign w:val="center"/>
          </w:tcPr>
          <w:p w14:paraId="3DBE1C0C" w14:textId="77777777" w:rsidR="000121ED" w:rsidRDefault="006547CF">
            <w:pPr>
              <w:spacing w:before="40" w:after="40" w:line="252" w:lineRule="auto"/>
            </w:pPr>
            <w:r>
              <w:rPr>
                <w:sz w:val="21"/>
              </w:rPr>
              <w:t>53.64%</w:t>
            </w:r>
          </w:p>
        </w:tc>
      </w:tr>
      <w:tr w:rsidR="000121ED" w14:paraId="1EB59688" w14:textId="77777777">
        <w:trPr>
          <w:cantSplit/>
          <w:jc w:val="center"/>
        </w:trPr>
        <w:tc>
          <w:tcPr>
            <w:tcW w:w="1507" w:type="dxa"/>
            <w:tcMar>
              <w:top w:w="65" w:type="dxa"/>
              <w:left w:w="65" w:type="dxa"/>
              <w:bottom w:w="65" w:type="dxa"/>
              <w:right w:w="65" w:type="dxa"/>
            </w:tcMar>
            <w:vAlign w:val="center"/>
          </w:tcPr>
          <w:p w14:paraId="53E10CDF" w14:textId="77777777" w:rsidR="000121ED" w:rsidRDefault="006547CF">
            <w:pPr>
              <w:spacing w:before="40" w:after="40" w:line="252" w:lineRule="auto"/>
            </w:pPr>
            <w:r>
              <w:rPr>
                <w:sz w:val="21"/>
              </w:rPr>
              <w:t>distilbert</w:t>
            </w:r>
          </w:p>
        </w:tc>
        <w:tc>
          <w:tcPr>
            <w:tcW w:w="1507" w:type="dxa"/>
            <w:tcMar>
              <w:top w:w="65" w:type="dxa"/>
              <w:left w:w="65" w:type="dxa"/>
              <w:bottom w:w="65" w:type="dxa"/>
              <w:right w:w="65" w:type="dxa"/>
            </w:tcMar>
            <w:vAlign w:val="center"/>
          </w:tcPr>
          <w:p w14:paraId="7BB7B4A1" w14:textId="77777777" w:rsidR="000121ED" w:rsidRDefault="006547CF">
            <w:pPr>
              <w:spacing w:before="40" w:after="40" w:line="252" w:lineRule="auto"/>
            </w:pPr>
            <w:r>
              <w:rPr>
                <w:sz w:val="21"/>
              </w:rPr>
              <w:t>123</w:t>
            </w:r>
          </w:p>
        </w:tc>
        <w:tc>
          <w:tcPr>
            <w:tcW w:w="2152" w:type="dxa"/>
            <w:tcMar>
              <w:top w:w="65" w:type="dxa"/>
              <w:left w:w="65" w:type="dxa"/>
              <w:bottom w:w="65" w:type="dxa"/>
              <w:right w:w="65" w:type="dxa"/>
            </w:tcMar>
            <w:vAlign w:val="center"/>
          </w:tcPr>
          <w:p w14:paraId="51997AB9" w14:textId="77777777" w:rsidR="000121ED" w:rsidRDefault="006547CF">
            <w:pPr>
              <w:spacing w:before="40" w:after="40" w:line="252" w:lineRule="auto"/>
            </w:pPr>
            <w:r>
              <w:rPr>
                <w:sz w:val="21"/>
              </w:rPr>
              <w:t>rare_false_negative</w:t>
            </w:r>
          </w:p>
        </w:tc>
        <w:tc>
          <w:tcPr>
            <w:tcW w:w="1507" w:type="dxa"/>
            <w:tcMar>
              <w:top w:w="65" w:type="dxa"/>
              <w:left w:w="65" w:type="dxa"/>
              <w:bottom w:w="65" w:type="dxa"/>
              <w:right w:w="65" w:type="dxa"/>
            </w:tcMar>
            <w:vAlign w:val="center"/>
          </w:tcPr>
          <w:p w14:paraId="0805FD54" w14:textId="77777777" w:rsidR="000121ED" w:rsidRDefault="006547CF">
            <w:pPr>
              <w:spacing w:before="40" w:after="40" w:line="252" w:lineRule="auto"/>
            </w:pPr>
            <w:r>
              <w:rPr>
                <w:sz w:val="21"/>
              </w:rPr>
              <w:t>90</w:t>
            </w:r>
          </w:p>
        </w:tc>
        <w:tc>
          <w:tcPr>
            <w:tcW w:w="1507" w:type="dxa"/>
            <w:tcMar>
              <w:top w:w="65" w:type="dxa"/>
              <w:left w:w="65" w:type="dxa"/>
              <w:bottom w:w="65" w:type="dxa"/>
              <w:right w:w="65" w:type="dxa"/>
            </w:tcMar>
            <w:vAlign w:val="center"/>
          </w:tcPr>
          <w:p w14:paraId="68D42521" w14:textId="77777777" w:rsidR="000121ED" w:rsidRDefault="006547CF">
            <w:pPr>
              <w:spacing w:before="40" w:after="40" w:line="252" w:lineRule="auto"/>
            </w:pPr>
            <w:r>
              <w:rPr>
                <w:sz w:val="21"/>
              </w:rPr>
              <w:t>93</w:t>
            </w:r>
          </w:p>
        </w:tc>
        <w:tc>
          <w:tcPr>
            <w:tcW w:w="1507" w:type="dxa"/>
            <w:tcMar>
              <w:top w:w="65" w:type="dxa"/>
              <w:left w:w="65" w:type="dxa"/>
              <w:bottom w:w="65" w:type="dxa"/>
              <w:right w:w="65" w:type="dxa"/>
            </w:tcMar>
            <w:vAlign w:val="center"/>
          </w:tcPr>
          <w:p w14:paraId="2DA143DF" w14:textId="77777777" w:rsidR="000121ED" w:rsidRDefault="006547CF">
            <w:pPr>
              <w:spacing w:before="40" w:after="40" w:line="252" w:lineRule="auto"/>
            </w:pPr>
            <w:r>
              <w:rPr>
                <w:sz w:val="21"/>
              </w:rPr>
              <w:t>96.77%</w:t>
            </w:r>
          </w:p>
        </w:tc>
      </w:tr>
      <w:tr w:rsidR="000121ED" w14:paraId="72E196F3" w14:textId="77777777">
        <w:trPr>
          <w:cantSplit/>
          <w:jc w:val="center"/>
        </w:trPr>
        <w:tc>
          <w:tcPr>
            <w:tcW w:w="1507" w:type="dxa"/>
            <w:tcMar>
              <w:top w:w="65" w:type="dxa"/>
              <w:left w:w="65" w:type="dxa"/>
              <w:bottom w:w="65" w:type="dxa"/>
              <w:right w:w="65" w:type="dxa"/>
            </w:tcMar>
            <w:vAlign w:val="center"/>
          </w:tcPr>
          <w:p w14:paraId="375CB50D" w14:textId="77777777" w:rsidR="000121ED" w:rsidRDefault="006547CF">
            <w:pPr>
              <w:spacing w:before="40" w:after="40" w:line="252" w:lineRule="auto"/>
            </w:pPr>
            <w:r>
              <w:rPr>
                <w:sz w:val="21"/>
              </w:rPr>
              <w:t>distilbert</w:t>
            </w:r>
          </w:p>
        </w:tc>
        <w:tc>
          <w:tcPr>
            <w:tcW w:w="1507" w:type="dxa"/>
            <w:tcMar>
              <w:top w:w="65" w:type="dxa"/>
              <w:left w:w="65" w:type="dxa"/>
              <w:bottom w:w="65" w:type="dxa"/>
              <w:right w:w="65" w:type="dxa"/>
            </w:tcMar>
            <w:vAlign w:val="center"/>
          </w:tcPr>
          <w:p w14:paraId="7A9A7ECC" w14:textId="77777777" w:rsidR="000121ED" w:rsidRDefault="006547CF">
            <w:pPr>
              <w:spacing w:before="40" w:after="40" w:line="252" w:lineRule="auto"/>
            </w:pPr>
            <w:r>
              <w:rPr>
                <w:sz w:val="21"/>
              </w:rPr>
              <w:t>123</w:t>
            </w:r>
          </w:p>
        </w:tc>
        <w:tc>
          <w:tcPr>
            <w:tcW w:w="2152" w:type="dxa"/>
            <w:tcMar>
              <w:top w:w="65" w:type="dxa"/>
              <w:left w:w="65" w:type="dxa"/>
              <w:bottom w:w="65" w:type="dxa"/>
              <w:right w:w="65" w:type="dxa"/>
            </w:tcMar>
            <w:vAlign w:val="center"/>
          </w:tcPr>
          <w:p w14:paraId="13FF5877" w14:textId="77777777" w:rsidR="000121ED" w:rsidRDefault="006547CF">
            <w:pPr>
              <w:spacing w:before="40" w:after="40" w:line="252" w:lineRule="auto"/>
            </w:pPr>
            <w:r>
              <w:rPr>
                <w:sz w:val="21"/>
              </w:rPr>
              <w:t>missed_extra_pair</w:t>
            </w:r>
          </w:p>
        </w:tc>
        <w:tc>
          <w:tcPr>
            <w:tcW w:w="1507" w:type="dxa"/>
            <w:tcMar>
              <w:top w:w="65" w:type="dxa"/>
              <w:left w:w="65" w:type="dxa"/>
              <w:bottom w:w="65" w:type="dxa"/>
              <w:right w:w="65" w:type="dxa"/>
            </w:tcMar>
            <w:vAlign w:val="center"/>
          </w:tcPr>
          <w:p w14:paraId="45F1868D" w14:textId="77777777" w:rsidR="000121ED" w:rsidRDefault="006547CF">
            <w:pPr>
              <w:spacing w:before="40" w:after="40" w:line="252" w:lineRule="auto"/>
            </w:pPr>
            <w:r>
              <w:rPr>
                <w:sz w:val="21"/>
              </w:rPr>
              <w:t>1140</w:t>
            </w:r>
          </w:p>
        </w:tc>
        <w:tc>
          <w:tcPr>
            <w:tcW w:w="1507" w:type="dxa"/>
            <w:tcMar>
              <w:top w:w="65" w:type="dxa"/>
              <w:left w:w="65" w:type="dxa"/>
              <w:bottom w:w="65" w:type="dxa"/>
              <w:right w:w="65" w:type="dxa"/>
            </w:tcMar>
            <w:vAlign w:val="center"/>
          </w:tcPr>
          <w:p w14:paraId="5DC3A756" w14:textId="77777777" w:rsidR="000121ED" w:rsidRDefault="006547CF">
            <w:pPr>
              <w:spacing w:before="40" w:after="40" w:line="252" w:lineRule="auto"/>
            </w:pPr>
            <w:r>
              <w:rPr>
                <w:sz w:val="21"/>
              </w:rPr>
              <w:t>5427</w:t>
            </w:r>
          </w:p>
        </w:tc>
        <w:tc>
          <w:tcPr>
            <w:tcW w:w="1507" w:type="dxa"/>
            <w:tcMar>
              <w:top w:w="65" w:type="dxa"/>
              <w:left w:w="65" w:type="dxa"/>
              <w:bottom w:w="65" w:type="dxa"/>
              <w:right w:w="65" w:type="dxa"/>
            </w:tcMar>
            <w:vAlign w:val="center"/>
          </w:tcPr>
          <w:p w14:paraId="35F77F76" w14:textId="77777777" w:rsidR="000121ED" w:rsidRDefault="006547CF">
            <w:pPr>
              <w:spacing w:before="40" w:after="40" w:line="252" w:lineRule="auto"/>
            </w:pPr>
            <w:r>
              <w:rPr>
                <w:sz w:val="21"/>
              </w:rPr>
              <w:t>21.01%</w:t>
            </w:r>
          </w:p>
        </w:tc>
      </w:tr>
    </w:tbl>
    <w:p w14:paraId="5368D440" w14:textId="77777777" w:rsidR="000121ED" w:rsidRDefault="000121ED">
      <w:pPr>
        <w:spacing w:after="40"/>
      </w:pPr>
    </w:p>
    <w:p w14:paraId="77A36B58" w14:textId="77777777" w:rsidR="000121ED" w:rsidRDefault="006547CF">
      <w:pPr>
        <w:jc w:val="both"/>
      </w:pPr>
      <w:r>
        <w:t xml:space="preserve">Ba nhóm có thể chồng lấp; không cộng tỷ lệ thành 100%. </w:t>
      </w:r>
      <w:r>
        <w:rPr>
          <w:rFonts w:ascii="Consolas" w:eastAsia="Consolas" w:hAnsi="Consolas" w:cs="Consolas"/>
        </w:rPr>
        <w:t>pairs.csv</w:t>
      </w:r>
      <w:r>
        <w:t xml:space="preserve"> đếm FN(A)+FP(B) đồng thời, khác với nhãn thật đồng xuất hiện. Một câu có thể đóng góp nhiều cặp.</w:t>
      </w:r>
    </w:p>
    <w:p w14:paraId="535A15D7" w14:textId="77777777" w:rsidR="000121ED" w:rsidRDefault="006547CF">
      <w:pPr>
        <w:jc w:val="both"/>
      </w:pPr>
      <w:r>
        <w:rPr>
          <w:rFonts w:ascii="Consolas" w:eastAsia="Consolas" w:hAnsi="Consolas" w:cs="Consolas"/>
        </w:rPr>
        <w:t>examples.csv</w:t>
      </w:r>
      <w:r>
        <w:t xml:space="preserve"> lấy cùng tập ID cho ba mô hình; </w:t>
      </w:r>
      <w:r>
        <w:rPr>
          <w:rFonts w:ascii="Consolas" w:eastAsia="Consolas" w:hAnsi="Consolas" w:cs="Consolas"/>
        </w:rPr>
        <w:t>error_present=false</w:t>
      </w:r>
      <w:r>
        <w:t xml:space="preserve"> nghĩa là mô hình đó không gặp nhóm lỗi đang xét tại ID này. Đọc text, nhãn, điểm rồi điền </w:t>
      </w:r>
      <w:r>
        <w:rPr>
          <w:rFonts w:ascii="Consolas" w:eastAsia="Consolas" w:hAnsi="Consolas" w:cs="Consolas"/>
        </w:rPr>
        <w:t>manual_linguistic_notes</w:t>
      </w:r>
      <w:r>
        <w:t>; không tự quy kết mỉa mai/phủ định hoặc nguyên nhân.</w:t>
      </w:r>
    </w:p>
    <w:p w14:paraId="4204B125" w14:textId="77777777" w:rsidR="000121ED" w:rsidRDefault="006547CF">
      <w:pPr>
        <w:jc w:val="both"/>
      </w:pPr>
      <w:r>
        <w:t xml:space="preserve">Định nghĩa và quy trình: </w:t>
      </w:r>
      <w:r>
        <w:rPr>
          <w:rFonts w:ascii="Consolas" w:eastAsia="Consolas" w:hAnsi="Consolas" w:cs="Consolas"/>
        </w:rPr>
        <w:t>docs/ERROR_ANALYSIS.md</w:t>
      </w:r>
      <w:r>
        <w:t xml:space="preserve">. Manifest lưu </w:t>
      </w:r>
      <w:r>
        <w:t>nguồn/hashes.</w:t>
      </w:r>
    </w:p>
    <w:p w14:paraId="490CC2B1" w14:textId="77777777" w:rsidR="000121ED" w:rsidRDefault="006547CF">
      <w:pPr>
        <w:pStyle w:val="Heading4"/>
      </w:pPr>
      <w:r>
        <w:t>5.2.3.1. Đọc và giải thích các ví dụ lỗi cụ thể</w:t>
      </w:r>
    </w:p>
    <w:p w14:paraId="0995C982" w14:textId="77777777" w:rsidR="000121ED" w:rsidRDefault="006547CF">
      <w:pPr>
        <w:jc w:val="both"/>
      </w:pPr>
      <w:r>
        <w:t>Dự đoán đã có trước khi đọc lỗi; dùng ngưỡng cố định 0.5. Checkpoint đại diện của mỗi kiến trúc được chọn bằng validation, không chọn lại theo các câu test này. Đây là ba ví dụ minh họa của các nhóm lỗi có thể chồng lấp; không đại diện toàn bộ phân bố lỗi.</w:t>
      </w:r>
    </w:p>
    <w:p w14:paraId="52604576" w14:textId="77777777" w:rsidR="000121ED" w:rsidRDefault="006547CF">
      <w:pPr>
        <w:jc w:val="both"/>
      </w:pPr>
      <w:r>
        <w:t>Nhận xét do trợ lý ghi sau khi đọc văn bản, nhãn thật và 28 scores đã lưu. Nhóm cần tự xác nhận cách diễn giải trước khi nộp/bảo vệ. Không thay nhãn thật, scores, ngưỡng hay cấu hình sau khi xem test.</w:t>
      </w:r>
    </w:p>
    <w:p w14:paraId="52559369" w14:textId="77777777" w:rsidR="000121ED" w:rsidRDefault="006547CF">
      <w:pPr>
        <w:pStyle w:val="Heading4"/>
      </w:pPr>
      <w:r>
        <w:t>Case 1: partial_multi_label — ID eczj48j</w:t>
      </w:r>
    </w:p>
    <w:p w14:paraId="3805114A" w14:textId="77777777" w:rsidR="000121ED" w:rsidRDefault="006547CF">
      <w:pPr>
        <w:jc w:val="both"/>
      </w:pPr>
      <w:r>
        <w:t>Văn b</w:t>
      </w:r>
      <w:r>
        <w:t>ả</w:t>
      </w:r>
      <w:r>
        <w:t xml:space="preserve">n: “This!!! </w:t>
      </w:r>
      <w:r>
        <w:t>🐃</w:t>
      </w:r>
      <w:r>
        <w:t xml:space="preserve"> and </w:t>
      </w:r>
      <w:r>
        <w:t>💍</w:t>
      </w:r>
      <w:r>
        <w:t xml:space="preserve"> for your hard work!”.</w:t>
      </w:r>
    </w:p>
    <w:p w14:paraId="35751E2C" w14:textId="77777777" w:rsidR="000121ED" w:rsidRDefault="006547CF">
      <w:pPr>
        <w:jc w:val="both"/>
      </w:pPr>
      <w:r>
        <w:t>Nhãn thật: admiration, excitement, neutral.</w:t>
      </w:r>
    </w:p>
    <w:p w14:paraId="6913531A" w14:textId="77777777" w:rsidR="000121ED" w:rsidRDefault="006547CF">
      <w:pPr>
        <w:pStyle w:val="TableCaption"/>
      </w:pPr>
      <w:bookmarkStart w:id="64" w:name="_Toc242421843"/>
      <w:r>
        <w:t>Bảng 5-2g. Ba C trên cùng ID eczj48j.</w:t>
      </w:r>
      <w:bookmarkEnd w:id="64"/>
    </w:p>
    <w:tbl>
      <w:tblPr>
        <w:tblStyle w:val="TableGrid"/>
        <w:tblW w:w="0" w:type="auto"/>
        <w:jc w:val="center"/>
        <w:tblLayout w:type="fixed"/>
        <w:tblLook w:val="04A0" w:firstRow="1" w:lastRow="0" w:firstColumn="1" w:lastColumn="0" w:noHBand="0" w:noVBand="1"/>
      </w:tblPr>
      <w:tblGrid>
        <w:gridCol w:w="1054"/>
        <w:gridCol w:w="1054"/>
        <w:gridCol w:w="1054"/>
        <w:gridCol w:w="1655"/>
        <w:gridCol w:w="1054"/>
        <w:gridCol w:w="2762"/>
        <w:gridCol w:w="1054"/>
      </w:tblGrid>
      <w:tr w:rsidR="000121ED" w14:paraId="6BCD7ADC" w14:textId="77777777">
        <w:trPr>
          <w:cantSplit/>
          <w:tblHeader/>
          <w:jc w:val="center"/>
        </w:trPr>
        <w:tc>
          <w:tcPr>
            <w:tcW w:w="1054" w:type="dxa"/>
            <w:shd w:val="clear" w:color="auto" w:fill="E6EDF3"/>
            <w:tcMar>
              <w:top w:w="65" w:type="dxa"/>
              <w:left w:w="65" w:type="dxa"/>
              <w:bottom w:w="65" w:type="dxa"/>
              <w:right w:w="65" w:type="dxa"/>
            </w:tcMar>
            <w:vAlign w:val="center"/>
          </w:tcPr>
          <w:p w14:paraId="2567F379" w14:textId="77777777" w:rsidR="000121ED" w:rsidRDefault="006547CF">
            <w:pPr>
              <w:spacing w:before="40" w:after="40" w:line="252" w:lineRule="auto"/>
            </w:pPr>
            <w:r>
              <w:rPr>
                <w:b/>
                <w:sz w:val="18"/>
              </w:rPr>
              <w:t>C</w:t>
            </w:r>
          </w:p>
        </w:tc>
        <w:tc>
          <w:tcPr>
            <w:tcW w:w="1054" w:type="dxa"/>
            <w:shd w:val="clear" w:color="auto" w:fill="E6EDF3"/>
            <w:tcMar>
              <w:top w:w="65" w:type="dxa"/>
              <w:left w:w="65" w:type="dxa"/>
              <w:bottom w:w="65" w:type="dxa"/>
              <w:right w:w="65" w:type="dxa"/>
            </w:tcMar>
            <w:vAlign w:val="center"/>
          </w:tcPr>
          <w:p w14:paraId="1FF4396F" w14:textId="77777777" w:rsidR="000121ED" w:rsidRDefault="006547CF">
            <w:pPr>
              <w:spacing w:before="40" w:after="40" w:line="252" w:lineRule="auto"/>
            </w:pPr>
            <w:r>
              <w:rPr>
                <w:b/>
                <w:sz w:val="18"/>
              </w:rPr>
              <w:t>Seed</w:t>
            </w:r>
          </w:p>
        </w:tc>
        <w:tc>
          <w:tcPr>
            <w:tcW w:w="1054" w:type="dxa"/>
            <w:shd w:val="clear" w:color="auto" w:fill="E6EDF3"/>
            <w:tcMar>
              <w:top w:w="65" w:type="dxa"/>
              <w:left w:w="65" w:type="dxa"/>
              <w:bottom w:w="65" w:type="dxa"/>
              <w:right w:w="65" w:type="dxa"/>
            </w:tcMar>
            <w:vAlign w:val="center"/>
          </w:tcPr>
          <w:p w14:paraId="774C0DF2" w14:textId="77777777" w:rsidR="000121ED" w:rsidRDefault="006547CF">
            <w:pPr>
              <w:spacing w:before="40" w:after="40" w:line="252" w:lineRule="auto"/>
            </w:pPr>
            <w:r>
              <w:rPr>
                <w:b/>
                <w:sz w:val="18"/>
              </w:rPr>
              <w:t>Dự đoán</w:t>
            </w:r>
          </w:p>
        </w:tc>
        <w:tc>
          <w:tcPr>
            <w:tcW w:w="1655" w:type="dxa"/>
            <w:shd w:val="clear" w:color="auto" w:fill="E6EDF3"/>
            <w:tcMar>
              <w:top w:w="65" w:type="dxa"/>
              <w:left w:w="65" w:type="dxa"/>
              <w:bottom w:w="65" w:type="dxa"/>
              <w:right w:w="65" w:type="dxa"/>
            </w:tcMar>
            <w:vAlign w:val="center"/>
          </w:tcPr>
          <w:p w14:paraId="3BBFE6B7" w14:textId="77777777" w:rsidR="000121ED" w:rsidRDefault="006547CF">
            <w:pPr>
              <w:spacing w:before="40" w:after="40" w:line="252" w:lineRule="auto"/>
            </w:pPr>
            <w:r>
              <w:rPr>
                <w:b/>
                <w:sz w:val="18"/>
              </w:rPr>
              <w:t>Bỏ sót (FN)</w:t>
            </w:r>
          </w:p>
        </w:tc>
        <w:tc>
          <w:tcPr>
            <w:tcW w:w="1054" w:type="dxa"/>
            <w:shd w:val="clear" w:color="auto" w:fill="E6EDF3"/>
            <w:tcMar>
              <w:top w:w="65" w:type="dxa"/>
              <w:left w:w="65" w:type="dxa"/>
              <w:bottom w:w="65" w:type="dxa"/>
              <w:right w:w="65" w:type="dxa"/>
            </w:tcMar>
            <w:vAlign w:val="center"/>
          </w:tcPr>
          <w:p w14:paraId="4C02C03D" w14:textId="77777777" w:rsidR="000121ED" w:rsidRDefault="006547CF">
            <w:pPr>
              <w:spacing w:before="40" w:after="40" w:line="252" w:lineRule="auto"/>
            </w:pPr>
            <w:r>
              <w:rPr>
                <w:b/>
                <w:sz w:val="18"/>
              </w:rPr>
              <w:t>Nhãn thừa (FP)</w:t>
            </w:r>
          </w:p>
        </w:tc>
        <w:tc>
          <w:tcPr>
            <w:tcW w:w="2762" w:type="dxa"/>
            <w:shd w:val="clear" w:color="auto" w:fill="E6EDF3"/>
            <w:tcMar>
              <w:top w:w="65" w:type="dxa"/>
              <w:left w:w="65" w:type="dxa"/>
              <w:bottom w:w="65" w:type="dxa"/>
              <w:right w:w="65" w:type="dxa"/>
            </w:tcMar>
            <w:vAlign w:val="center"/>
          </w:tcPr>
          <w:p w14:paraId="2095C21F" w14:textId="77777777" w:rsidR="000121ED" w:rsidRDefault="006547CF">
            <w:pPr>
              <w:spacing w:before="40" w:after="40" w:line="252" w:lineRule="auto"/>
            </w:pPr>
            <w:r>
              <w:rPr>
                <w:b/>
                <w:sz w:val="18"/>
              </w:rPr>
              <w:t>Scores liên quan</w:t>
            </w:r>
          </w:p>
        </w:tc>
        <w:tc>
          <w:tcPr>
            <w:tcW w:w="1054" w:type="dxa"/>
            <w:shd w:val="clear" w:color="auto" w:fill="E6EDF3"/>
            <w:tcMar>
              <w:top w:w="65" w:type="dxa"/>
              <w:left w:w="65" w:type="dxa"/>
              <w:bottom w:w="65" w:type="dxa"/>
              <w:right w:w="65" w:type="dxa"/>
            </w:tcMar>
            <w:vAlign w:val="center"/>
          </w:tcPr>
          <w:p w14:paraId="2C44F08F" w14:textId="77777777" w:rsidR="000121ED" w:rsidRDefault="006547CF">
            <w:pPr>
              <w:spacing w:before="40" w:after="40" w:line="252" w:lineRule="auto"/>
            </w:pPr>
            <w:r>
              <w:rPr>
                <w:b/>
                <w:sz w:val="18"/>
              </w:rPr>
              <w:t>Cờ nhóm lỗi</w:t>
            </w:r>
          </w:p>
        </w:tc>
      </w:tr>
      <w:tr w:rsidR="000121ED" w14:paraId="14851855" w14:textId="77777777">
        <w:trPr>
          <w:cantSplit/>
          <w:jc w:val="center"/>
        </w:trPr>
        <w:tc>
          <w:tcPr>
            <w:tcW w:w="1054" w:type="dxa"/>
            <w:tcMar>
              <w:top w:w="65" w:type="dxa"/>
              <w:left w:w="65" w:type="dxa"/>
              <w:bottom w:w="65" w:type="dxa"/>
              <w:right w:w="65" w:type="dxa"/>
            </w:tcMar>
            <w:vAlign w:val="center"/>
          </w:tcPr>
          <w:p w14:paraId="44EF2CC1" w14:textId="77777777" w:rsidR="000121ED" w:rsidRDefault="006547CF">
            <w:pPr>
              <w:spacing w:before="40" w:after="40" w:line="252" w:lineRule="auto"/>
            </w:pPr>
            <w:r>
              <w:rPr>
                <w:sz w:val="18"/>
              </w:rPr>
              <w:t>C1 BERT</w:t>
            </w:r>
          </w:p>
        </w:tc>
        <w:tc>
          <w:tcPr>
            <w:tcW w:w="1054" w:type="dxa"/>
            <w:tcMar>
              <w:top w:w="65" w:type="dxa"/>
              <w:left w:w="65" w:type="dxa"/>
              <w:bottom w:w="65" w:type="dxa"/>
              <w:right w:w="65" w:type="dxa"/>
            </w:tcMar>
            <w:vAlign w:val="center"/>
          </w:tcPr>
          <w:p w14:paraId="2694B212" w14:textId="77777777" w:rsidR="000121ED" w:rsidRDefault="006547CF">
            <w:pPr>
              <w:spacing w:before="40" w:after="40" w:line="252" w:lineRule="auto"/>
            </w:pPr>
            <w:r>
              <w:rPr>
                <w:sz w:val="18"/>
              </w:rPr>
              <w:t>123</w:t>
            </w:r>
          </w:p>
        </w:tc>
        <w:tc>
          <w:tcPr>
            <w:tcW w:w="1054" w:type="dxa"/>
            <w:tcMar>
              <w:top w:w="65" w:type="dxa"/>
              <w:left w:w="65" w:type="dxa"/>
              <w:bottom w:w="65" w:type="dxa"/>
              <w:right w:w="65" w:type="dxa"/>
            </w:tcMar>
            <w:vAlign w:val="center"/>
          </w:tcPr>
          <w:p w14:paraId="31801ABB" w14:textId="77777777" w:rsidR="000121ED" w:rsidRDefault="006547CF">
            <w:pPr>
              <w:spacing w:before="40" w:after="40" w:line="252" w:lineRule="auto"/>
            </w:pPr>
            <w:r>
              <w:rPr>
                <w:sz w:val="18"/>
              </w:rPr>
              <w:t>caring</w:t>
            </w:r>
          </w:p>
        </w:tc>
        <w:tc>
          <w:tcPr>
            <w:tcW w:w="1655" w:type="dxa"/>
            <w:tcMar>
              <w:top w:w="65" w:type="dxa"/>
              <w:left w:w="65" w:type="dxa"/>
              <w:bottom w:w="65" w:type="dxa"/>
              <w:right w:w="65" w:type="dxa"/>
            </w:tcMar>
            <w:vAlign w:val="center"/>
          </w:tcPr>
          <w:p w14:paraId="1A8E48A2" w14:textId="77777777" w:rsidR="000121ED" w:rsidRDefault="006547CF">
            <w:pPr>
              <w:spacing w:before="40" w:after="40" w:line="252" w:lineRule="auto"/>
            </w:pPr>
            <w:r>
              <w:rPr>
                <w:sz w:val="18"/>
              </w:rPr>
              <w:t>admiration, excitement, neutral</w:t>
            </w:r>
          </w:p>
        </w:tc>
        <w:tc>
          <w:tcPr>
            <w:tcW w:w="1054" w:type="dxa"/>
            <w:tcMar>
              <w:top w:w="65" w:type="dxa"/>
              <w:left w:w="65" w:type="dxa"/>
              <w:bottom w:w="65" w:type="dxa"/>
              <w:right w:w="65" w:type="dxa"/>
            </w:tcMar>
            <w:vAlign w:val="center"/>
          </w:tcPr>
          <w:p w14:paraId="5F853A61" w14:textId="77777777" w:rsidR="000121ED" w:rsidRDefault="006547CF">
            <w:pPr>
              <w:spacing w:before="40" w:after="40" w:line="252" w:lineRule="auto"/>
            </w:pPr>
            <w:r>
              <w:rPr>
                <w:sz w:val="18"/>
              </w:rPr>
              <w:t>caring</w:t>
            </w:r>
          </w:p>
        </w:tc>
        <w:tc>
          <w:tcPr>
            <w:tcW w:w="2762" w:type="dxa"/>
            <w:tcMar>
              <w:top w:w="65" w:type="dxa"/>
              <w:left w:w="65" w:type="dxa"/>
              <w:bottom w:w="65" w:type="dxa"/>
              <w:right w:w="65" w:type="dxa"/>
            </w:tcMar>
            <w:vAlign w:val="center"/>
          </w:tcPr>
          <w:p w14:paraId="151D78AD" w14:textId="77777777" w:rsidR="000121ED" w:rsidRDefault="006547CF">
            <w:pPr>
              <w:spacing w:before="40" w:after="40" w:line="252" w:lineRule="auto"/>
            </w:pPr>
            <w:r>
              <w:rPr>
                <w:sz w:val="18"/>
              </w:rPr>
              <w:t>admiration=0.3333; excitement=0.0121; neutral=0.0666; caring=0.5696</w:t>
            </w:r>
          </w:p>
        </w:tc>
        <w:tc>
          <w:tcPr>
            <w:tcW w:w="1054" w:type="dxa"/>
            <w:tcMar>
              <w:top w:w="65" w:type="dxa"/>
              <w:left w:w="65" w:type="dxa"/>
              <w:bottom w:w="65" w:type="dxa"/>
              <w:right w:w="65" w:type="dxa"/>
            </w:tcMar>
            <w:vAlign w:val="center"/>
          </w:tcPr>
          <w:p w14:paraId="26AB4BBB" w14:textId="77777777" w:rsidR="000121ED" w:rsidRDefault="006547CF">
            <w:pPr>
              <w:spacing w:before="40" w:after="40" w:line="252" w:lineRule="auto"/>
            </w:pPr>
            <w:r>
              <w:rPr>
                <w:sz w:val="18"/>
              </w:rPr>
              <w:t>False</w:t>
            </w:r>
          </w:p>
        </w:tc>
      </w:tr>
      <w:tr w:rsidR="000121ED" w14:paraId="1D5482C1" w14:textId="77777777">
        <w:trPr>
          <w:cantSplit/>
          <w:jc w:val="center"/>
        </w:trPr>
        <w:tc>
          <w:tcPr>
            <w:tcW w:w="1054" w:type="dxa"/>
            <w:tcMar>
              <w:top w:w="65" w:type="dxa"/>
              <w:left w:w="65" w:type="dxa"/>
              <w:bottom w:w="65" w:type="dxa"/>
              <w:right w:w="65" w:type="dxa"/>
            </w:tcMar>
            <w:vAlign w:val="center"/>
          </w:tcPr>
          <w:p w14:paraId="51032EB9" w14:textId="77777777" w:rsidR="000121ED" w:rsidRDefault="006547CF">
            <w:pPr>
              <w:spacing w:before="40" w:after="40" w:line="252" w:lineRule="auto"/>
            </w:pPr>
            <w:r>
              <w:rPr>
                <w:sz w:val="18"/>
              </w:rPr>
              <w:t>C2 RoBERTa</w:t>
            </w:r>
          </w:p>
        </w:tc>
        <w:tc>
          <w:tcPr>
            <w:tcW w:w="1054" w:type="dxa"/>
            <w:tcMar>
              <w:top w:w="65" w:type="dxa"/>
              <w:left w:w="65" w:type="dxa"/>
              <w:bottom w:w="65" w:type="dxa"/>
              <w:right w:w="65" w:type="dxa"/>
            </w:tcMar>
            <w:vAlign w:val="center"/>
          </w:tcPr>
          <w:p w14:paraId="022451BE" w14:textId="77777777" w:rsidR="000121ED" w:rsidRDefault="006547CF">
            <w:pPr>
              <w:spacing w:before="40" w:after="40" w:line="252" w:lineRule="auto"/>
            </w:pPr>
            <w:r>
              <w:rPr>
                <w:sz w:val="18"/>
              </w:rPr>
              <w:t>2026</w:t>
            </w:r>
          </w:p>
        </w:tc>
        <w:tc>
          <w:tcPr>
            <w:tcW w:w="1054" w:type="dxa"/>
            <w:tcMar>
              <w:top w:w="65" w:type="dxa"/>
              <w:left w:w="65" w:type="dxa"/>
              <w:bottom w:w="65" w:type="dxa"/>
              <w:right w:w="65" w:type="dxa"/>
            </w:tcMar>
            <w:vAlign w:val="center"/>
          </w:tcPr>
          <w:p w14:paraId="46609408" w14:textId="77777777" w:rsidR="000121ED" w:rsidRDefault="006547CF">
            <w:pPr>
              <w:spacing w:before="40" w:after="40" w:line="252" w:lineRule="auto"/>
            </w:pPr>
            <w:r>
              <w:rPr>
                <w:sz w:val="18"/>
              </w:rPr>
              <w:t>admiration</w:t>
            </w:r>
          </w:p>
        </w:tc>
        <w:tc>
          <w:tcPr>
            <w:tcW w:w="1655" w:type="dxa"/>
            <w:tcMar>
              <w:top w:w="65" w:type="dxa"/>
              <w:left w:w="65" w:type="dxa"/>
              <w:bottom w:w="65" w:type="dxa"/>
              <w:right w:w="65" w:type="dxa"/>
            </w:tcMar>
            <w:vAlign w:val="center"/>
          </w:tcPr>
          <w:p w14:paraId="021BBE9E" w14:textId="77777777" w:rsidR="000121ED" w:rsidRDefault="006547CF">
            <w:pPr>
              <w:spacing w:before="40" w:after="40" w:line="252" w:lineRule="auto"/>
            </w:pPr>
            <w:r>
              <w:rPr>
                <w:sz w:val="18"/>
              </w:rPr>
              <w:t>excitement, neutral</w:t>
            </w:r>
          </w:p>
        </w:tc>
        <w:tc>
          <w:tcPr>
            <w:tcW w:w="1054" w:type="dxa"/>
            <w:tcMar>
              <w:top w:w="65" w:type="dxa"/>
              <w:left w:w="65" w:type="dxa"/>
              <w:bottom w:w="65" w:type="dxa"/>
              <w:right w:w="65" w:type="dxa"/>
            </w:tcMar>
            <w:vAlign w:val="center"/>
          </w:tcPr>
          <w:p w14:paraId="7D6C775B" w14:textId="77777777" w:rsidR="000121ED" w:rsidRDefault="006547CF">
            <w:pPr>
              <w:spacing w:before="40" w:after="40" w:line="252" w:lineRule="auto"/>
            </w:pPr>
            <w:r>
              <w:rPr>
                <w:sz w:val="18"/>
              </w:rPr>
              <w:t>không</w:t>
            </w:r>
          </w:p>
        </w:tc>
        <w:tc>
          <w:tcPr>
            <w:tcW w:w="2762" w:type="dxa"/>
            <w:tcMar>
              <w:top w:w="65" w:type="dxa"/>
              <w:left w:w="65" w:type="dxa"/>
              <w:bottom w:w="65" w:type="dxa"/>
              <w:right w:w="65" w:type="dxa"/>
            </w:tcMar>
            <w:vAlign w:val="center"/>
          </w:tcPr>
          <w:p w14:paraId="452BD499" w14:textId="77777777" w:rsidR="000121ED" w:rsidRDefault="006547CF">
            <w:pPr>
              <w:spacing w:before="40" w:after="40" w:line="252" w:lineRule="auto"/>
            </w:pPr>
            <w:r>
              <w:rPr>
                <w:sz w:val="18"/>
              </w:rPr>
              <w:t>admiration=0.6858; excitement=0.0218; neutral=0.0426</w:t>
            </w:r>
          </w:p>
        </w:tc>
        <w:tc>
          <w:tcPr>
            <w:tcW w:w="1054" w:type="dxa"/>
            <w:tcMar>
              <w:top w:w="65" w:type="dxa"/>
              <w:left w:w="65" w:type="dxa"/>
              <w:bottom w:w="65" w:type="dxa"/>
              <w:right w:w="65" w:type="dxa"/>
            </w:tcMar>
            <w:vAlign w:val="center"/>
          </w:tcPr>
          <w:p w14:paraId="3D87C9C6" w14:textId="77777777" w:rsidR="000121ED" w:rsidRDefault="006547CF">
            <w:pPr>
              <w:spacing w:before="40" w:after="40" w:line="252" w:lineRule="auto"/>
            </w:pPr>
            <w:r>
              <w:rPr>
                <w:sz w:val="18"/>
              </w:rPr>
              <w:t>True</w:t>
            </w:r>
          </w:p>
        </w:tc>
      </w:tr>
      <w:tr w:rsidR="000121ED" w14:paraId="1FF535F4" w14:textId="77777777">
        <w:trPr>
          <w:cantSplit/>
          <w:jc w:val="center"/>
        </w:trPr>
        <w:tc>
          <w:tcPr>
            <w:tcW w:w="1054" w:type="dxa"/>
            <w:tcMar>
              <w:top w:w="65" w:type="dxa"/>
              <w:left w:w="65" w:type="dxa"/>
              <w:bottom w:w="65" w:type="dxa"/>
              <w:right w:w="65" w:type="dxa"/>
            </w:tcMar>
            <w:vAlign w:val="center"/>
          </w:tcPr>
          <w:p w14:paraId="4E28E713" w14:textId="77777777" w:rsidR="000121ED" w:rsidRDefault="006547CF">
            <w:pPr>
              <w:spacing w:before="40" w:after="40" w:line="252" w:lineRule="auto"/>
            </w:pPr>
            <w:r>
              <w:rPr>
                <w:sz w:val="18"/>
              </w:rPr>
              <w:t xml:space="preserve">C3 </w:t>
            </w:r>
            <w:r>
              <w:rPr>
                <w:sz w:val="18"/>
              </w:rPr>
              <w:t>DistilBERT</w:t>
            </w:r>
          </w:p>
        </w:tc>
        <w:tc>
          <w:tcPr>
            <w:tcW w:w="1054" w:type="dxa"/>
            <w:tcMar>
              <w:top w:w="65" w:type="dxa"/>
              <w:left w:w="65" w:type="dxa"/>
              <w:bottom w:w="65" w:type="dxa"/>
              <w:right w:w="65" w:type="dxa"/>
            </w:tcMar>
            <w:vAlign w:val="center"/>
          </w:tcPr>
          <w:p w14:paraId="1235B040" w14:textId="77777777" w:rsidR="000121ED" w:rsidRDefault="006547CF">
            <w:pPr>
              <w:spacing w:before="40" w:after="40" w:line="252" w:lineRule="auto"/>
            </w:pPr>
            <w:r>
              <w:rPr>
                <w:sz w:val="18"/>
              </w:rPr>
              <w:t>123</w:t>
            </w:r>
          </w:p>
        </w:tc>
        <w:tc>
          <w:tcPr>
            <w:tcW w:w="1054" w:type="dxa"/>
            <w:tcMar>
              <w:top w:w="65" w:type="dxa"/>
              <w:left w:w="65" w:type="dxa"/>
              <w:bottom w:w="65" w:type="dxa"/>
              <w:right w:w="65" w:type="dxa"/>
            </w:tcMar>
            <w:vAlign w:val="center"/>
          </w:tcPr>
          <w:p w14:paraId="30B753C1" w14:textId="77777777" w:rsidR="000121ED" w:rsidRDefault="006547CF">
            <w:pPr>
              <w:spacing w:before="40" w:after="40" w:line="252" w:lineRule="auto"/>
            </w:pPr>
            <w:r>
              <w:rPr>
                <w:sz w:val="18"/>
              </w:rPr>
              <w:t>admiration</w:t>
            </w:r>
          </w:p>
        </w:tc>
        <w:tc>
          <w:tcPr>
            <w:tcW w:w="1655" w:type="dxa"/>
            <w:tcMar>
              <w:top w:w="65" w:type="dxa"/>
              <w:left w:w="65" w:type="dxa"/>
              <w:bottom w:w="65" w:type="dxa"/>
              <w:right w:w="65" w:type="dxa"/>
            </w:tcMar>
            <w:vAlign w:val="center"/>
          </w:tcPr>
          <w:p w14:paraId="0414D80D" w14:textId="77777777" w:rsidR="000121ED" w:rsidRDefault="006547CF">
            <w:pPr>
              <w:spacing w:before="40" w:after="40" w:line="252" w:lineRule="auto"/>
            </w:pPr>
            <w:r>
              <w:rPr>
                <w:sz w:val="18"/>
              </w:rPr>
              <w:t>excitement, neutral</w:t>
            </w:r>
          </w:p>
        </w:tc>
        <w:tc>
          <w:tcPr>
            <w:tcW w:w="1054" w:type="dxa"/>
            <w:tcMar>
              <w:top w:w="65" w:type="dxa"/>
              <w:left w:w="65" w:type="dxa"/>
              <w:bottom w:w="65" w:type="dxa"/>
              <w:right w:w="65" w:type="dxa"/>
            </w:tcMar>
            <w:vAlign w:val="center"/>
          </w:tcPr>
          <w:p w14:paraId="2EB12265" w14:textId="77777777" w:rsidR="000121ED" w:rsidRDefault="006547CF">
            <w:pPr>
              <w:spacing w:before="40" w:after="40" w:line="252" w:lineRule="auto"/>
            </w:pPr>
            <w:r>
              <w:rPr>
                <w:sz w:val="18"/>
              </w:rPr>
              <w:t>không</w:t>
            </w:r>
          </w:p>
        </w:tc>
        <w:tc>
          <w:tcPr>
            <w:tcW w:w="2762" w:type="dxa"/>
            <w:tcMar>
              <w:top w:w="65" w:type="dxa"/>
              <w:left w:w="65" w:type="dxa"/>
              <w:bottom w:w="65" w:type="dxa"/>
              <w:right w:w="65" w:type="dxa"/>
            </w:tcMar>
            <w:vAlign w:val="center"/>
          </w:tcPr>
          <w:p w14:paraId="5C8154F5" w14:textId="77777777" w:rsidR="000121ED" w:rsidRDefault="006547CF">
            <w:pPr>
              <w:spacing w:before="40" w:after="40" w:line="252" w:lineRule="auto"/>
            </w:pPr>
            <w:r>
              <w:rPr>
                <w:sz w:val="18"/>
              </w:rPr>
              <w:t>admiration=0.6251; excitement=0.0158; neutral=0.0455</w:t>
            </w:r>
          </w:p>
        </w:tc>
        <w:tc>
          <w:tcPr>
            <w:tcW w:w="1054" w:type="dxa"/>
            <w:tcMar>
              <w:top w:w="65" w:type="dxa"/>
              <w:left w:w="65" w:type="dxa"/>
              <w:bottom w:w="65" w:type="dxa"/>
              <w:right w:w="65" w:type="dxa"/>
            </w:tcMar>
            <w:vAlign w:val="center"/>
          </w:tcPr>
          <w:p w14:paraId="68A513CB" w14:textId="77777777" w:rsidR="000121ED" w:rsidRDefault="006547CF">
            <w:pPr>
              <w:spacing w:before="40" w:after="40" w:line="252" w:lineRule="auto"/>
            </w:pPr>
            <w:r>
              <w:rPr>
                <w:sz w:val="18"/>
              </w:rPr>
              <w:t>True</w:t>
            </w:r>
          </w:p>
        </w:tc>
      </w:tr>
    </w:tbl>
    <w:p w14:paraId="1D239800" w14:textId="77777777" w:rsidR="000121ED" w:rsidRDefault="000121ED">
      <w:pPr>
        <w:spacing w:after="40"/>
      </w:pPr>
    </w:p>
    <w:p w14:paraId="798B00FA" w14:textId="77777777" w:rsidR="000121ED" w:rsidRDefault="006547CF">
      <w:pPr>
        <w:jc w:val="both"/>
      </w:pPr>
      <w:r>
        <w:t xml:space="preserve">Nhận xét: Văn bản rất ngắn, có dấu chấm than, emoji và cụm 'hard work'. Đây là các dấu hiệu có thể khiến việc suy ra đủ bộ nhãn khó hơn, </w:t>
      </w:r>
      <w:r>
        <w:t>nhưng không chứng minh nguyên nhân trong mô hình. C1 dự đoán caring và bỏ cả ba nhãn thật; cờ partial=False ở C1 chỉ vì không có TP, không có nghĩa là dự đoán đúng. C2/C3 nhận ra admiration nhưng bỏ excitement và neutral. Giữ nguyên ground truth kể cả neutral đồng xuất hiện.</w:t>
      </w:r>
    </w:p>
    <w:p w14:paraId="64B173E0" w14:textId="77777777" w:rsidR="000121ED" w:rsidRDefault="006547CF">
      <w:pPr>
        <w:pStyle w:val="Heading4"/>
      </w:pPr>
      <w:r>
        <w:t>Case 2: rare_false_negative — ID ed0jr9i</w:t>
      </w:r>
    </w:p>
    <w:p w14:paraId="06B7385D" w14:textId="77777777" w:rsidR="000121ED" w:rsidRDefault="006547CF">
      <w:pPr>
        <w:jc w:val="both"/>
      </w:pPr>
      <w:r>
        <w:t>Văn bản: “Try nonchalantly handing them your card as if they had dropped it. I think its normal to be shy. *handing on exit, otherwise it could get awkward”.</w:t>
      </w:r>
    </w:p>
    <w:p w14:paraId="3DF9EF0C" w14:textId="77777777" w:rsidR="000121ED" w:rsidRDefault="006547CF">
      <w:pPr>
        <w:jc w:val="both"/>
      </w:pPr>
      <w:r>
        <w:t xml:space="preserve">Nhãn thật: </w:t>
      </w:r>
      <w:r>
        <w:t>embarrassment.</w:t>
      </w:r>
    </w:p>
    <w:p w14:paraId="38548018" w14:textId="77777777" w:rsidR="000121ED" w:rsidRDefault="006547CF">
      <w:pPr>
        <w:pStyle w:val="TableCaption"/>
      </w:pPr>
      <w:bookmarkStart w:id="65" w:name="_Toc242421844"/>
      <w:r>
        <w:t>Bảng 5-2h. Ba C trên cùng ID ed0jr9i.</w:t>
      </w:r>
      <w:bookmarkEnd w:id="65"/>
    </w:p>
    <w:tbl>
      <w:tblPr>
        <w:tblStyle w:val="TableGrid"/>
        <w:tblW w:w="0" w:type="auto"/>
        <w:jc w:val="center"/>
        <w:tblLayout w:type="fixed"/>
        <w:tblLook w:val="04A0" w:firstRow="1" w:lastRow="0" w:firstColumn="1" w:lastColumn="0" w:noHBand="0" w:noVBand="1"/>
      </w:tblPr>
      <w:tblGrid>
        <w:gridCol w:w="1283"/>
        <w:gridCol w:w="1283"/>
        <w:gridCol w:w="1283"/>
        <w:gridCol w:w="1325"/>
        <w:gridCol w:w="1283"/>
        <w:gridCol w:w="1948"/>
        <w:gridCol w:w="1283"/>
      </w:tblGrid>
      <w:tr w:rsidR="000121ED" w14:paraId="328B9AE6" w14:textId="77777777">
        <w:trPr>
          <w:cantSplit/>
          <w:tblHeader/>
          <w:jc w:val="center"/>
        </w:trPr>
        <w:tc>
          <w:tcPr>
            <w:tcW w:w="1283" w:type="dxa"/>
            <w:shd w:val="clear" w:color="auto" w:fill="E6EDF3"/>
            <w:tcMar>
              <w:top w:w="65" w:type="dxa"/>
              <w:left w:w="65" w:type="dxa"/>
              <w:bottom w:w="65" w:type="dxa"/>
              <w:right w:w="65" w:type="dxa"/>
            </w:tcMar>
            <w:vAlign w:val="center"/>
          </w:tcPr>
          <w:p w14:paraId="1CC2DF4E" w14:textId="77777777" w:rsidR="000121ED" w:rsidRDefault="006547CF">
            <w:pPr>
              <w:spacing w:before="40" w:after="40" w:line="252" w:lineRule="auto"/>
            </w:pPr>
            <w:r>
              <w:rPr>
                <w:b/>
                <w:sz w:val="18"/>
              </w:rPr>
              <w:t>C</w:t>
            </w:r>
          </w:p>
        </w:tc>
        <w:tc>
          <w:tcPr>
            <w:tcW w:w="1283" w:type="dxa"/>
            <w:shd w:val="clear" w:color="auto" w:fill="E6EDF3"/>
            <w:tcMar>
              <w:top w:w="65" w:type="dxa"/>
              <w:left w:w="65" w:type="dxa"/>
              <w:bottom w:w="65" w:type="dxa"/>
              <w:right w:w="65" w:type="dxa"/>
            </w:tcMar>
            <w:vAlign w:val="center"/>
          </w:tcPr>
          <w:p w14:paraId="7AFD6ADB" w14:textId="77777777" w:rsidR="000121ED" w:rsidRDefault="006547CF">
            <w:pPr>
              <w:spacing w:before="40" w:after="40" w:line="252" w:lineRule="auto"/>
            </w:pPr>
            <w:r>
              <w:rPr>
                <w:b/>
                <w:sz w:val="18"/>
              </w:rPr>
              <w:t>Seed</w:t>
            </w:r>
          </w:p>
        </w:tc>
        <w:tc>
          <w:tcPr>
            <w:tcW w:w="1283" w:type="dxa"/>
            <w:shd w:val="clear" w:color="auto" w:fill="E6EDF3"/>
            <w:tcMar>
              <w:top w:w="65" w:type="dxa"/>
              <w:left w:w="65" w:type="dxa"/>
              <w:bottom w:w="65" w:type="dxa"/>
              <w:right w:w="65" w:type="dxa"/>
            </w:tcMar>
            <w:vAlign w:val="center"/>
          </w:tcPr>
          <w:p w14:paraId="66F94440" w14:textId="77777777" w:rsidR="000121ED" w:rsidRDefault="006547CF">
            <w:pPr>
              <w:spacing w:before="40" w:after="40" w:line="252" w:lineRule="auto"/>
            </w:pPr>
            <w:r>
              <w:rPr>
                <w:b/>
                <w:sz w:val="18"/>
              </w:rPr>
              <w:t>Dự đoán</w:t>
            </w:r>
          </w:p>
        </w:tc>
        <w:tc>
          <w:tcPr>
            <w:tcW w:w="1325" w:type="dxa"/>
            <w:shd w:val="clear" w:color="auto" w:fill="E6EDF3"/>
            <w:tcMar>
              <w:top w:w="65" w:type="dxa"/>
              <w:left w:w="65" w:type="dxa"/>
              <w:bottom w:w="65" w:type="dxa"/>
              <w:right w:w="65" w:type="dxa"/>
            </w:tcMar>
            <w:vAlign w:val="center"/>
          </w:tcPr>
          <w:p w14:paraId="03BC2C49" w14:textId="77777777" w:rsidR="000121ED" w:rsidRDefault="006547CF">
            <w:pPr>
              <w:spacing w:before="40" w:after="40" w:line="252" w:lineRule="auto"/>
            </w:pPr>
            <w:r>
              <w:rPr>
                <w:b/>
                <w:sz w:val="18"/>
              </w:rPr>
              <w:t>Bỏ sót (FN)</w:t>
            </w:r>
          </w:p>
        </w:tc>
        <w:tc>
          <w:tcPr>
            <w:tcW w:w="1283" w:type="dxa"/>
            <w:shd w:val="clear" w:color="auto" w:fill="E6EDF3"/>
            <w:tcMar>
              <w:top w:w="65" w:type="dxa"/>
              <w:left w:w="65" w:type="dxa"/>
              <w:bottom w:w="65" w:type="dxa"/>
              <w:right w:w="65" w:type="dxa"/>
            </w:tcMar>
            <w:vAlign w:val="center"/>
          </w:tcPr>
          <w:p w14:paraId="64FBA89C" w14:textId="77777777" w:rsidR="000121ED" w:rsidRDefault="006547CF">
            <w:pPr>
              <w:spacing w:before="40" w:after="40" w:line="252" w:lineRule="auto"/>
            </w:pPr>
            <w:r>
              <w:rPr>
                <w:b/>
                <w:sz w:val="18"/>
              </w:rPr>
              <w:t>Nhãn thừa (FP)</w:t>
            </w:r>
          </w:p>
        </w:tc>
        <w:tc>
          <w:tcPr>
            <w:tcW w:w="1948" w:type="dxa"/>
            <w:shd w:val="clear" w:color="auto" w:fill="E6EDF3"/>
            <w:tcMar>
              <w:top w:w="65" w:type="dxa"/>
              <w:left w:w="65" w:type="dxa"/>
              <w:bottom w:w="65" w:type="dxa"/>
              <w:right w:w="65" w:type="dxa"/>
            </w:tcMar>
            <w:vAlign w:val="center"/>
          </w:tcPr>
          <w:p w14:paraId="25805C70" w14:textId="77777777" w:rsidR="000121ED" w:rsidRDefault="006547CF">
            <w:pPr>
              <w:spacing w:before="40" w:after="40" w:line="252" w:lineRule="auto"/>
            </w:pPr>
            <w:r>
              <w:rPr>
                <w:b/>
                <w:sz w:val="18"/>
              </w:rPr>
              <w:t>Scores liên quan</w:t>
            </w:r>
          </w:p>
        </w:tc>
        <w:tc>
          <w:tcPr>
            <w:tcW w:w="1283" w:type="dxa"/>
            <w:shd w:val="clear" w:color="auto" w:fill="E6EDF3"/>
            <w:tcMar>
              <w:top w:w="65" w:type="dxa"/>
              <w:left w:w="65" w:type="dxa"/>
              <w:bottom w:w="65" w:type="dxa"/>
              <w:right w:w="65" w:type="dxa"/>
            </w:tcMar>
            <w:vAlign w:val="center"/>
          </w:tcPr>
          <w:p w14:paraId="48670084" w14:textId="77777777" w:rsidR="000121ED" w:rsidRDefault="006547CF">
            <w:pPr>
              <w:spacing w:before="40" w:after="40" w:line="252" w:lineRule="auto"/>
            </w:pPr>
            <w:r>
              <w:rPr>
                <w:b/>
                <w:sz w:val="18"/>
              </w:rPr>
              <w:t>Cờ nhóm lỗi</w:t>
            </w:r>
          </w:p>
        </w:tc>
      </w:tr>
      <w:tr w:rsidR="000121ED" w14:paraId="1B8F37B2" w14:textId="77777777">
        <w:trPr>
          <w:cantSplit/>
          <w:jc w:val="center"/>
        </w:trPr>
        <w:tc>
          <w:tcPr>
            <w:tcW w:w="1283" w:type="dxa"/>
            <w:tcMar>
              <w:top w:w="65" w:type="dxa"/>
              <w:left w:w="65" w:type="dxa"/>
              <w:bottom w:w="65" w:type="dxa"/>
              <w:right w:w="65" w:type="dxa"/>
            </w:tcMar>
            <w:vAlign w:val="center"/>
          </w:tcPr>
          <w:p w14:paraId="30C24651" w14:textId="77777777" w:rsidR="000121ED" w:rsidRDefault="006547CF">
            <w:pPr>
              <w:spacing w:before="40" w:after="40" w:line="252" w:lineRule="auto"/>
            </w:pPr>
            <w:r>
              <w:rPr>
                <w:sz w:val="18"/>
              </w:rPr>
              <w:t>C1 BERT</w:t>
            </w:r>
          </w:p>
        </w:tc>
        <w:tc>
          <w:tcPr>
            <w:tcW w:w="1283" w:type="dxa"/>
            <w:tcMar>
              <w:top w:w="65" w:type="dxa"/>
              <w:left w:w="65" w:type="dxa"/>
              <w:bottom w:w="65" w:type="dxa"/>
              <w:right w:w="65" w:type="dxa"/>
            </w:tcMar>
            <w:vAlign w:val="center"/>
          </w:tcPr>
          <w:p w14:paraId="28106652" w14:textId="77777777" w:rsidR="000121ED" w:rsidRDefault="006547CF">
            <w:pPr>
              <w:spacing w:before="40" w:after="40" w:line="252" w:lineRule="auto"/>
            </w:pPr>
            <w:r>
              <w:rPr>
                <w:sz w:val="18"/>
              </w:rPr>
              <w:t>123</w:t>
            </w:r>
          </w:p>
        </w:tc>
        <w:tc>
          <w:tcPr>
            <w:tcW w:w="1283" w:type="dxa"/>
            <w:tcMar>
              <w:top w:w="65" w:type="dxa"/>
              <w:left w:w="65" w:type="dxa"/>
              <w:bottom w:w="65" w:type="dxa"/>
              <w:right w:w="65" w:type="dxa"/>
            </w:tcMar>
            <w:vAlign w:val="center"/>
          </w:tcPr>
          <w:p w14:paraId="183229EA" w14:textId="77777777" w:rsidR="000121ED" w:rsidRDefault="006547CF">
            <w:pPr>
              <w:spacing w:before="40" w:after="40" w:line="252" w:lineRule="auto"/>
            </w:pPr>
            <w:r>
              <w:rPr>
                <w:sz w:val="18"/>
              </w:rPr>
              <w:t>embarrassment</w:t>
            </w:r>
          </w:p>
        </w:tc>
        <w:tc>
          <w:tcPr>
            <w:tcW w:w="1325" w:type="dxa"/>
            <w:tcMar>
              <w:top w:w="65" w:type="dxa"/>
              <w:left w:w="65" w:type="dxa"/>
              <w:bottom w:w="65" w:type="dxa"/>
              <w:right w:w="65" w:type="dxa"/>
            </w:tcMar>
            <w:vAlign w:val="center"/>
          </w:tcPr>
          <w:p w14:paraId="577EAC7B" w14:textId="77777777" w:rsidR="000121ED" w:rsidRDefault="006547CF">
            <w:pPr>
              <w:spacing w:before="40" w:after="40" w:line="252" w:lineRule="auto"/>
            </w:pPr>
            <w:r>
              <w:rPr>
                <w:sz w:val="18"/>
              </w:rPr>
              <w:t>không</w:t>
            </w:r>
          </w:p>
        </w:tc>
        <w:tc>
          <w:tcPr>
            <w:tcW w:w="1283" w:type="dxa"/>
            <w:tcMar>
              <w:top w:w="65" w:type="dxa"/>
              <w:left w:w="65" w:type="dxa"/>
              <w:bottom w:w="65" w:type="dxa"/>
              <w:right w:w="65" w:type="dxa"/>
            </w:tcMar>
            <w:vAlign w:val="center"/>
          </w:tcPr>
          <w:p w14:paraId="31ABC68C" w14:textId="77777777" w:rsidR="000121ED" w:rsidRDefault="006547CF">
            <w:pPr>
              <w:spacing w:before="40" w:after="40" w:line="252" w:lineRule="auto"/>
            </w:pPr>
            <w:r>
              <w:rPr>
                <w:sz w:val="18"/>
              </w:rPr>
              <w:t>không</w:t>
            </w:r>
          </w:p>
        </w:tc>
        <w:tc>
          <w:tcPr>
            <w:tcW w:w="1948" w:type="dxa"/>
            <w:tcMar>
              <w:top w:w="65" w:type="dxa"/>
              <w:left w:w="65" w:type="dxa"/>
              <w:bottom w:w="65" w:type="dxa"/>
              <w:right w:w="65" w:type="dxa"/>
            </w:tcMar>
            <w:vAlign w:val="center"/>
          </w:tcPr>
          <w:p w14:paraId="25ECB6DD" w14:textId="77777777" w:rsidR="000121ED" w:rsidRDefault="006547CF">
            <w:pPr>
              <w:spacing w:before="40" w:after="40" w:line="252" w:lineRule="auto"/>
            </w:pPr>
            <w:r>
              <w:rPr>
                <w:sz w:val="18"/>
              </w:rPr>
              <w:t>embarrassment=0.7527</w:t>
            </w:r>
          </w:p>
        </w:tc>
        <w:tc>
          <w:tcPr>
            <w:tcW w:w="1283" w:type="dxa"/>
            <w:tcMar>
              <w:top w:w="65" w:type="dxa"/>
              <w:left w:w="65" w:type="dxa"/>
              <w:bottom w:w="65" w:type="dxa"/>
              <w:right w:w="65" w:type="dxa"/>
            </w:tcMar>
            <w:vAlign w:val="center"/>
          </w:tcPr>
          <w:p w14:paraId="052FF323" w14:textId="77777777" w:rsidR="000121ED" w:rsidRDefault="006547CF">
            <w:pPr>
              <w:spacing w:before="40" w:after="40" w:line="252" w:lineRule="auto"/>
            </w:pPr>
            <w:r>
              <w:rPr>
                <w:sz w:val="18"/>
              </w:rPr>
              <w:t>False</w:t>
            </w:r>
          </w:p>
        </w:tc>
      </w:tr>
      <w:tr w:rsidR="000121ED" w14:paraId="0872707E" w14:textId="77777777">
        <w:trPr>
          <w:cantSplit/>
          <w:jc w:val="center"/>
        </w:trPr>
        <w:tc>
          <w:tcPr>
            <w:tcW w:w="1283" w:type="dxa"/>
            <w:tcMar>
              <w:top w:w="65" w:type="dxa"/>
              <w:left w:w="65" w:type="dxa"/>
              <w:bottom w:w="65" w:type="dxa"/>
              <w:right w:w="65" w:type="dxa"/>
            </w:tcMar>
            <w:vAlign w:val="center"/>
          </w:tcPr>
          <w:p w14:paraId="6058610F" w14:textId="77777777" w:rsidR="000121ED" w:rsidRDefault="006547CF">
            <w:pPr>
              <w:spacing w:before="40" w:after="40" w:line="252" w:lineRule="auto"/>
            </w:pPr>
            <w:r>
              <w:rPr>
                <w:sz w:val="18"/>
              </w:rPr>
              <w:t>C2 RoBERTa</w:t>
            </w:r>
          </w:p>
        </w:tc>
        <w:tc>
          <w:tcPr>
            <w:tcW w:w="1283" w:type="dxa"/>
            <w:tcMar>
              <w:top w:w="65" w:type="dxa"/>
              <w:left w:w="65" w:type="dxa"/>
              <w:bottom w:w="65" w:type="dxa"/>
              <w:right w:w="65" w:type="dxa"/>
            </w:tcMar>
            <w:vAlign w:val="center"/>
          </w:tcPr>
          <w:p w14:paraId="39905B89" w14:textId="77777777" w:rsidR="000121ED" w:rsidRDefault="006547CF">
            <w:pPr>
              <w:spacing w:before="40" w:after="40" w:line="252" w:lineRule="auto"/>
            </w:pPr>
            <w:r>
              <w:rPr>
                <w:sz w:val="18"/>
              </w:rPr>
              <w:t>2026</w:t>
            </w:r>
          </w:p>
        </w:tc>
        <w:tc>
          <w:tcPr>
            <w:tcW w:w="1283" w:type="dxa"/>
            <w:tcMar>
              <w:top w:w="65" w:type="dxa"/>
              <w:left w:w="65" w:type="dxa"/>
              <w:bottom w:w="65" w:type="dxa"/>
              <w:right w:w="65" w:type="dxa"/>
            </w:tcMar>
            <w:vAlign w:val="center"/>
          </w:tcPr>
          <w:p w14:paraId="72145D80" w14:textId="77777777" w:rsidR="000121ED" w:rsidRDefault="006547CF">
            <w:pPr>
              <w:spacing w:before="40" w:after="40" w:line="252" w:lineRule="auto"/>
            </w:pPr>
            <w:r>
              <w:rPr>
                <w:sz w:val="18"/>
              </w:rPr>
              <w:t>không nhãn</w:t>
            </w:r>
          </w:p>
        </w:tc>
        <w:tc>
          <w:tcPr>
            <w:tcW w:w="1325" w:type="dxa"/>
            <w:tcMar>
              <w:top w:w="65" w:type="dxa"/>
              <w:left w:w="65" w:type="dxa"/>
              <w:bottom w:w="65" w:type="dxa"/>
              <w:right w:w="65" w:type="dxa"/>
            </w:tcMar>
            <w:vAlign w:val="center"/>
          </w:tcPr>
          <w:p w14:paraId="1253E353" w14:textId="77777777" w:rsidR="000121ED" w:rsidRDefault="006547CF">
            <w:pPr>
              <w:spacing w:before="40" w:after="40" w:line="252" w:lineRule="auto"/>
            </w:pPr>
            <w:r>
              <w:rPr>
                <w:sz w:val="18"/>
              </w:rPr>
              <w:t>embarrassment</w:t>
            </w:r>
          </w:p>
        </w:tc>
        <w:tc>
          <w:tcPr>
            <w:tcW w:w="1283" w:type="dxa"/>
            <w:tcMar>
              <w:top w:w="65" w:type="dxa"/>
              <w:left w:w="65" w:type="dxa"/>
              <w:bottom w:w="65" w:type="dxa"/>
              <w:right w:w="65" w:type="dxa"/>
            </w:tcMar>
            <w:vAlign w:val="center"/>
          </w:tcPr>
          <w:p w14:paraId="3744A951" w14:textId="77777777" w:rsidR="000121ED" w:rsidRDefault="006547CF">
            <w:pPr>
              <w:spacing w:before="40" w:after="40" w:line="252" w:lineRule="auto"/>
            </w:pPr>
            <w:r>
              <w:rPr>
                <w:sz w:val="18"/>
              </w:rPr>
              <w:t>không</w:t>
            </w:r>
          </w:p>
        </w:tc>
        <w:tc>
          <w:tcPr>
            <w:tcW w:w="1948" w:type="dxa"/>
            <w:tcMar>
              <w:top w:w="65" w:type="dxa"/>
              <w:left w:w="65" w:type="dxa"/>
              <w:bottom w:w="65" w:type="dxa"/>
              <w:right w:w="65" w:type="dxa"/>
            </w:tcMar>
            <w:vAlign w:val="center"/>
          </w:tcPr>
          <w:p w14:paraId="60204AD0" w14:textId="77777777" w:rsidR="000121ED" w:rsidRDefault="006547CF">
            <w:pPr>
              <w:spacing w:before="40" w:after="40" w:line="252" w:lineRule="auto"/>
            </w:pPr>
            <w:r>
              <w:rPr>
                <w:sz w:val="18"/>
              </w:rPr>
              <w:t>embarrassment=0.3418</w:t>
            </w:r>
          </w:p>
        </w:tc>
        <w:tc>
          <w:tcPr>
            <w:tcW w:w="1283" w:type="dxa"/>
            <w:tcMar>
              <w:top w:w="65" w:type="dxa"/>
              <w:left w:w="65" w:type="dxa"/>
              <w:bottom w:w="65" w:type="dxa"/>
              <w:right w:w="65" w:type="dxa"/>
            </w:tcMar>
            <w:vAlign w:val="center"/>
          </w:tcPr>
          <w:p w14:paraId="51E2E4DA" w14:textId="77777777" w:rsidR="000121ED" w:rsidRDefault="006547CF">
            <w:pPr>
              <w:spacing w:before="40" w:after="40" w:line="252" w:lineRule="auto"/>
            </w:pPr>
            <w:r>
              <w:rPr>
                <w:sz w:val="18"/>
              </w:rPr>
              <w:t>True</w:t>
            </w:r>
          </w:p>
        </w:tc>
      </w:tr>
      <w:tr w:rsidR="000121ED" w14:paraId="0DD0118D" w14:textId="77777777">
        <w:trPr>
          <w:cantSplit/>
          <w:jc w:val="center"/>
        </w:trPr>
        <w:tc>
          <w:tcPr>
            <w:tcW w:w="1283" w:type="dxa"/>
            <w:tcMar>
              <w:top w:w="65" w:type="dxa"/>
              <w:left w:w="65" w:type="dxa"/>
              <w:bottom w:w="65" w:type="dxa"/>
              <w:right w:w="65" w:type="dxa"/>
            </w:tcMar>
            <w:vAlign w:val="center"/>
          </w:tcPr>
          <w:p w14:paraId="29523777" w14:textId="77777777" w:rsidR="000121ED" w:rsidRDefault="006547CF">
            <w:pPr>
              <w:spacing w:before="40" w:after="40" w:line="252" w:lineRule="auto"/>
            </w:pPr>
            <w:r>
              <w:rPr>
                <w:sz w:val="18"/>
              </w:rPr>
              <w:t>C3 DistilBERT</w:t>
            </w:r>
          </w:p>
        </w:tc>
        <w:tc>
          <w:tcPr>
            <w:tcW w:w="1283" w:type="dxa"/>
            <w:tcMar>
              <w:top w:w="65" w:type="dxa"/>
              <w:left w:w="65" w:type="dxa"/>
              <w:bottom w:w="65" w:type="dxa"/>
              <w:right w:w="65" w:type="dxa"/>
            </w:tcMar>
            <w:vAlign w:val="center"/>
          </w:tcPr>
          <w:p w14:paraId="522691B8" w14:textId="77777777" w:rsidR="000121ED" w:rsidRDefault="006547CF">
            <w:pPr>
              <w:spacing w:before="40" w:after="40" w:line="252" w:lineRule="auto"/>
            </w:pPr>
            <w:r>
              <w:rPr>
                <w:sz w:val="18"/>
              </w:rPr>
              <w:t>123</w:t>
            </w:r>
          </w:p>
        </w:tc>
        <w:tc>
          <w:tcPr>
            <w:tcW w:w="1283" w:type="dxa"/>
            <w:tcMar>
              <w:top w:w="65" w:type="dxa"/>
              <w:left w:w="65" w:type="dxa"/>
              <w:bottom w:w="65" w:type="dxa"/>
              <w:right w:w="65" w:type="dxa"/>
            </w:tcMar>
            <w:vAlign w:val="center"/>
          </w:tcPr>
          <w:p w14:paraId="2CB1103E" w14:textId="77777777" w:rsidR="000121ED" w:rsidRDefault="006547CF">
            <w:pPr>
              <w:spacing w:before="40" w:after="40" w:line="252" w:lineRule="auto"/>
            </w:pPr>
            <w:r>
              <w:rPr>
                <w:sz w:val="18"/>
              </w:rPr>
              <w:t>không nhãn</w:t>
            </w:r>
          </w:p>
        </w:tc>
        <w:tc>
          <w:tcPr>
            <w:tcW w:w="1325" w:type="dxa"/>
            <w:tcMar>
              <w:top w:w="65" w:type="dxa"/>
              <w:left w:w="65" w:type="dxa"/>
              <w:bottom w:w="65" w:type="dxa"/>
              <w:right w:w="65" w:type="dxa"/>
            </w:tcMar>
            <w:vAlign w:val="center"/>
          </w:tcPr>
          <w:p w14:paraId="1FC8F08B" w14:textId="77777777" w:rsidR="000121ED" w:rsidRDefault="006547CF">
            <w:pPr>
              <w:spacing w:before="40" w:after="40" w:line="252" w:lineRule="auto"/>
            </w:pPr>
            <w:r>
              <w:rPr>
                <w:sz w:val="18"/>
              </w:rPr>
              <w:t>embarrassment</w:t>
            </w:r>
          </w:p>
        </w:tc>
        <w:tc>
          <w:tcPr>
            <w:tcW w:w="1283" w:type="dxa"/>
            <w:tcMar>
              <w:top w:w="65" w:type="dxa"/>
              <w:left w:w="65" w:type="dxa"/>
              <w:bottom w:w="65" w:type="dxa"/>
              <w:right w:w="65" w:type="dxa"/>
            </w:tcMar>
            <w:vAlign w:val="center"/>
          </w:tcPr>
          <w:p w14:paraId="7AC0CC0D" w14:textId="77777777" w:rsidR="000121ED" w:rsidRDefault="006547CF">
            <w:pPr>
              <w:spacing w:before="40" w:after="40" w:line="252" w:lineRule="auto"/>
            </w:pPr>
            <w:r>
              <w:rPr>
                <w:sz w:val="18"/>
              </w:rPr>
              <w:t>không</w:t>
            </w:r>
          </w:p>
        </w:tc>
        <w:tc>
          <w:tcPr>
            <w:tcW w:w="1948" w:type="dxa"/>
            <w:tcMar>
              <w:top w:w="65" w:type="dxa"/>
              <w:left w:w="65" w:type="dxa"/>
              <w:bottom w:w="65" w:type="dxa"/>
              <w:right w:w="65" w:type="dxa"/>
            </w:tcMar>
            <w:vAlign w:val="center"/>
          </w:tcPr>
          <w:p w14:paraId="5160FA78" w14:textId="77777777" w:rsidR="000121ED" w:rsidRDefault="006547CF">
            <w:pPr>
              <w:spacing w:before="40" w:after="40" w:line="252" w:lineRule="auto"/>
            </w:pPr>
            <w:r>
              <w:rPr>
                <w:sz w:val="18"/>
              </w:rPr>
              <w:t>embarrassment=0.1956</w:t>
            </w:r>
          </w:p>
        </w:tc>
        <w:tc>
          <w:tcPr>
            <w:tcW w:w="1283" w:type="dxa"/>
            <w:tcMar>
              <w:top w:w="65" w:type="dxa"/>
              <w:left w:w="65" w:type="dxa"/>
              <w:bottom w:w="65" w:type="dxa"/>
              <w:right w:w="65" w:type="dxa"/>
            </w:tcMar>
            <w:vAlign w:val="center"/>
          </w:tcPr>
          <w:p w14:paraId="1075AF3B" w14:textId="77777777" w:rsidR="000121ED" w:rsidRDefault="006547CF">
            <w:pPr>
              <w:spacing w:before="40" w:after="40" w:line="252" w:lineRule="auto"/>
            </w:pPr>
            <w:r>
              <w:rPr>
                <w:sz w:val="18"/>
              </w:rPr>
              <w:t>True</w:t>
            </w:r>
          </w:p>
        </w:tc>
      </w:tr>
    </w:tbl>
    <w:p w14:paraId="023DFAA9" w14:textId="77777777" w:rsidR="000121ED" w:rsidRDefault="000121ED">
      <w:pPr>
        <w:spacing w:after="40"/>
      </w:pPr>
    </w:p>
    <w:p w14:paraId="1EC5CDDC" w14:textId="77777777" w:rsidR="000121ED" w:rsidRDefault="006547CF">
      <w:pPr>
        <w:jc w:val="both"/>
      </w:pPr>
      <w:r>
        <w:t xml:space="preserve">Nhận xét: Các từ 'shy', 'awkward' và tình huống đưa danh thiếp là dấu hiệu ngôn ngữ về sự ngượng ngùng. C1 nhận ra embarrassment; C2/C3 có score </w:t>
      </w:r>
      <w:r>
        <w:t>nhãn này dưới 0.5 nên bỏ sót. Embarrassment có 303 mẫu train và thuộc nhóm năm nhãn hiếm đã xác định từ train. Không suy diễn cơ chế attention, nguyên nhân do độ dài hoặc tác dụng của weighting từ riêng một ví dụ.</w:t>
      </w:r>
    </w:p>
    <w:p w14:paraId="257727B3" w14:textId="77777777" w:rsidR="000121ED" w:rsidRDefault="006547CF">
      <w:pPr>
        <w:pStyle w:val="Heading4"/>
      </w:pPr>
      <w:r>
        <w:t>Case 3: missed_extra_pair — ID eczcvgx</w:t>
      </w:r>
    </w:p>
    <w:p w14:paraId="673AC009" w14:textId="77777777" w:rsidR="000121ED" w:rsidRDefault="006547CF">
      <w:pPr>
        <w:jc w:val="both"/>
      </w:pPr>
      <w:r>
        <w:t>Văn bản: “I always plan that, my wife usually has other ideas though. ”.</w:t>
      </w:r>
    </w:p>
    <w:p w14:paraId="53E61A72" w14:textId="77777777" w:rsidR="000121ED" w:rsidRDefault="006547CF">
      <w:pPr>
        <w:jc w:val="both"/>
      </w:pPr>
      <w:r>
        <w:t>Nhãn thật: neutral.</w:t>
      </w:r>
    </w:p>
    <w:p w14:paraId="3D9166F3" w14:textId="77777777" w:rsidR="000121ED" w:rsidRDefault="006547CF">
      <w:pPr>
        <w:pStyle w:val="TableCaption"/>
      </w:pPr>
      <w:bookmarkStart w:id="66" w:name="_Toc242421845"/>
      <w:r>
        <w:t>Bảng 5-2i. Ba C trên cùng ID eczcvgx.</w:t>
      </w:r>
      <w:bookmarkEnd w:id="66"/>
    </w:p>
    <w:tbl>
      <w:tblPr>
        <w:tblStyle w:val="TableGrid"/>
        <w:tblW w:w="0" w:type="auto"/>
        <w:jc w:val="center"/>
        <w:tblLayout w:type="fixed"/>
        <w:tblLook w:val="04A0" w:firstRow="1" w:lastRow="0" w:firstColumn="1" w:lastColumn="0" w:noHBand="0" w:noVBand="1"/>
      </w:tblPr>
      <w:tblGrid>
        <w:gridCol w:w="1291"/>
        <w:gridCol w:w="1291"/>
        <w:gridCol w:w="1291"/>
        <w:gridCol w:w="1291"/>
        <w:gridCol w:w="1291"/>
        <w:gridCol w:w="1943"/>
        <w:gridCol w:w="1291"/>
      </w:tblGrid>
      <w:tr w:rsidR="000121ED" w14:paraId="3AB4FEF0" w14:textId="77777777">
        <w:trPr>
          <w:cantSplit/>
          <w:tblHeader/>
          <w:jc w:val="center"/>
        </w:trPr>
        <w:tc>
          <w:tcPr>
            <w:tcW w:w="1291" w:type="dxa"/>
            <w:shd w:val="clear" w:color="auto" w:fill="E6EDF3"/>
            <w:tcMar>
              <w:top w:w="65" w:type="dxa"/>
              <w:left w:w="65" w:type="dxa"/>
              <w:bottom w:w="65" w:type="dxa"/>
              <w:right w:w="65" w:type="dxa"/>
            </w:tcMar>
            <w:vAlign w:val="center"/>
          </w:tcPr>
          <w:p w14:paraId="0E274276" w14:textId="77777777" w:rsidR="000121ED" w:rsidRDefault="006547CF">
            <w:pPr>
              <w:spacing w:before="40" w:after="40" w:line="252" w:lineRule="auto"/>
            </w:pPr>
            <w:r>
              <w:rPr>
                <w:b/>
                <w:sz w:val="18"/>
              </w:rPr>
              <w:t>C</w:t>
            </w:r>
          </w:p>
        </w:tc>
        <w:tc>
          <w:tcPr>
            <w:tcW w:w="1291" w:type="dxa"/>
            <w:shd w:val="clear" w:color="auto" w:fill="E6EDF3"/>
            <w:tcMar>
              <w:top w:w="65" w:type="dxa"/>
              <w:left w:w="65" w:type="dxa"/>
              <w:bottom w:w="65" w:type="dxa"/>
              <w:right w:w="65" w:type="dxa"/>
            </w:tcMar>
            <w:vAlign w:val="center"/>
          </w:tcPr>
          <w:p w14:paraId="132D559A" w14:textId="77777777" w:rsidR="000121ED" w:rsidRDefault="006547CF">
            <w:pPr>
              <w:spacing w:before="40" w:after="40" w:line="252" w:lineRule="auto"/>
            </w:pPr>
            <w:r>
              <w:rPr>
                <w:b/>
                <w:sz w:val="18"/>
              </w:rPr>
              <w:t>Seed</w:t>
            </w:r>
          </w:p>
        </w:tc>
        <w:tc>
          <w:tcPr>
            <w:tcW w:w="1291" w:type="dxa"/>
            <w:shd w:val="clear" w:color="auto" w:fill="E6EDF3"/>
            <w:tcMar>
              <w:top w:w="65" w:type="dxa"/>
              <w:left w:w="65" w:type="dxa"/>
              <w:bottom w:w="65" w:type="dxa"/>
              <w:right w:w="65" w:type="dxa"/>
            </w:tcMar>
            <w:vAlign w:val="center"/>
          </w:tcPr>
          <w:p w14:paraId="4D39B948" w14:textId="77777777" w:rsidR="000121ED" w:rsidRDefault="006547CF">
            <w:pPr>
              <w:spacing w:before="40" w:after="40" w:line="252" w:lineRule="auto"/>
            </w:pPr>
            <w:r>
              <w:rPr>
                <w:b/>
                <w:sz w:val="18"/>
              </w:rPr>
              <w:t>Dự đoán</w:t>
            </w:r>
          </w:p>
        </w:tc>
        <w:tc>
          <w:tcPr>
            <w:tcW w:w="1291" w:type="dxa"/>
            <w:shd w:val="clear" w:color="auto" w:fill="E6EDF3"/>
            <w:tcMar>
              <w:top w:w="65" w:type="dxa"/>
              <w:left w:w="65" w:type="dxa"/>
              <w:bottom w:w="65" w:type="dxa"/>
              <w:right w:w="65" w:type="dxa"/>
            </w:tcMar>
            <w:vAlign w:val="center"/>
          </w:tcPr>
          <w:p w14:paraId="3A85CBCF" w14:textId="77777777" w:rsidR="000121ED" w:rsidRDefault="006547CF">
            <w:pPr>
              <w:spacing w:before="40" w:after="40" w:line="252" w:lineRule="auto"/>
            </w:pPr>
            <w:r>
              <w:rPr>
                <w:b/>
                <w:sz w:val="18"/>
              </w:rPr>
              <w:t>Bỏ sót (FN)</w:t>
            </w:r>
          </w:p>
        </w:tc>
        <w:tc>
          <w:tcPr>
            <w:tcW w:w="1291" w:type="dxa"/>
            <w:shd w:val="clear" w:color="auto" w:fill="E6EDF3"/>
            <w:tcMar>
              <w:top w:w="65" w:type="dxa"/>
              <w:left w:w="65" w:type="dxa"/>
              <w:bottom w:w="65" w:type="dxa"/>
              <w:right w:w="65" w:type="dxa"/>
            </w:tcMar>
            <w:vAlign w:val="center"/>
          </w:tcPr>
          <w:p w14:paraId="39E89712" w14:textId="77777777" w:rsidR="000121ED" w:rsidRDefault="006547CF">
            <w:pPr>
              <w:spacing w:before="40" w:after="40" w:line="252" w:lineRule="auto"/>
            </w:pPr>
            <w:r>
              <w:rPr>
                <w:b/>
                <w:sz w:val="18"/>
              </w:rPr>
              <w:t>Nhãn thừa (FP)</w:t>
            </w:r>
          </w:p>
        </w:tc>
        <w:tc>
          <w:tcPr>
            <w:tcW w:w="1943" w:type="dxa"/>
            <w:shd w:val="clear" w:color="auto" w:fill="E6EDF3"/>
            <w:tcMar>
              <w:top w:w="65" w:type="dxa"/>
              <w:left w:w="65" w:type="dxa"/>
              <w:bottom w:w="65" w:type="dxa"/>
              <w:right w:w="65" w:type="dxa"/>
            </w:tcMar>
            <w:vAlign w:val="center"/>
          </w:tcPr>
          <w:p w14:paraId="2AF86355" w14:textId="77777777" w:rsidR="000121ED" w:rsidRDefault="006547CF">
            <w:pPr>
              <w:spacing w:before="40" w:after="40" w:line="252" w:lineRule="auto"/>
            </w:pPr>
            <w:r>
              <w:rPr>
                <w:b/>
                <w:sz w:val="18"/>
              </w:rPr>
              <w:t>Scores liên quan</w:t>
            </w:r>
          </w:p>
        </w:tc>
        <w:tc>
          <w:tcPr>
            <w:tcW w:w="1291" w:type="dxa"/>
            <w:shd w:val="clear" w:color="auto" w:fill="E6EDF3"/>
            <w:tcMar>
              <w:top w:w="65" w:type="dxa"/>
              <w:left w:w="65" w:type="dxa"/>
              <w:bottom w:w="65" w:type="dxa"/>
              <w:right w:w="65" w:type="dxa"/>
            </w:tcMar>
            <w:vAlign w:val="center"/>
          </w:tcPr>
          <w:p w14:paraId="16078CE6" w14:textId="77777777" w:rsidR="000121ED" w:rsidRDefault="006547CF">
            <w:pPr>
              <w:spacing w:before="40" w:after="40" w:line="252" w:lineRule="auto"/>
            </w:pPr>
            <w:r>
              <w:rPr>
                <w:b/>
                <w:sz w:val="18"/>
              </w:rPr>
              <w:t>Cờ nhóm lỗi</w:t>
            </w:r>
          </w:p>
        </w:tc>
      </w:tr>
      <w:tr w:rsidR="000121ED" w14:paraId="3A6CDE29" w14:textId="77777777">
        <w:trPr>
          <w:cantSplit/>
          <w:jc w:val="center"/>
        </w:trPr>
        <w:tc>
          <w:tcPr>
            <w:tcW w:w="1291" w:type="dxa"/>
            <w:tcMar>
              <w:top w:w="65" w:type="dxa"/>
              <w:left w:w="65" w:type="dxa"/>
              <w:bottom w:w="65" w:type="dxa"/>
              <w:right w:w="65" w:type="dxa"/>
            </w:tcMar>
            <w:vAlign w:val="center"/>
          </w:tcPr>
          <w:p w14:paraId="4CA51D8B" w14:textId="77777777" w:rsidR="000121ED" w:rsidRDefault="006547CF">
            <w:pPr>
              <w:spacing w:before="40" w:after="40" w:line="252" w:lineRule="auto"/>
            </w:pPr>
            <w:r>
              <w:rPr>
                <w:sz w:val="18"/>
              </w:rPr>
              <w:t>C1 BERT</w:t>
            </w:r>
          </w:p>
        </w:tc>
        <w:tc>
          <w:tcPr>
            <w:tcW w:w="1291" w:type="dxa"/>
            <w:tcMar>
              <w:top w:w="65" w:type="dxa"/>
              <w:left w:w="65" w:type="dxa"/>
              <w:bottom w:w="65" w:type="dxa"/>
              <w:right w:w="65" w:type="dxa"/>
            </w:tcMar>
            <w:vAlign w:val="center"/>
          </w:tcPr>
          <w:p w14:paraId="756B4DF6" w14:textId="77777777" w:rsidR="000121ED" w:rsidRDefault="006547CF">
            <w:pPr>
              <w:spacing w:before="40" w:after="40" w:line="252" w:lineRule="auto"/>
            </w:pPr>
            <w:r>
              <w:rPr>
                <w:sz w:val="18"/>
              </w:rPr>
              <w:t>123</w:t>
            </w:r>
          </w:p>
        </w:tc>
        <w:tc>
          <w:tcPr>
            <w:tcW w:w="1291" w:type="dxa"/>
            <w:tcMar>
              <w:top w:w="65" w:type="dxa"/>
              <w:left w:w="65" w:type="dxa"/>
              <w:bottom w:w="65" w:type="dxa"/>
              <w:right w:w="65" w:type="dxa"/>
            </w:tcMar>
            <w:vAlign w:val="center"/>
          </w:tcPr>
          <w:p w14:paraId="309AC8DC" w14:textId="77777777" w:rsidR="000121ED" w:rsidRDefault="006547CF">
            <w:pPr>
              <w:spacing w:before="40" w:after="40" w:line="252" w:lineRule="auto"/>
            </w:pPr>
            <w:r>
              <w:rPr>
                <w:sz w:val="18"/>
              </w:rPr>
              <w:t>neutral</w:t>
            </w:r>
          </w:p>
        </w:tc>
        <w:tc>
          <w:tcPr>
            <w:tcW w:w="1291" w:type="dxa"/>
            <w:tcMar>
              <w:top w:w="65" w:type="dxa"/>
              <w:left w:w="65" w:type="dxa"/>
              <w:bottom w:w="65" w:type="dxa"/>
              <w:right w:w="65" w:type="dxa"/>
            </w:tcMar>
            <w:vAlign w:val="center"/>
          </w:tcPr>
          <w:p w14:paraId="3D186861" w14:textId="77777777" w:rsidR="000121ED" w:rsidRDefault="006547CF">
            <w:pPr>
              <w:spacing w:before="40" w:after="40" w:line="252" w:lineRule="auto"/>
            </w:pPr>
            <w:r>
              <w:rPr>
                <w:sz w:val="18"/>
              </w:rPr>
              <w:t>không</w:t>
            </w:r>
          </w:p>
        </w:tc>
        <w:tc>
          <w:tcPr>
            <w:tcW w:w="1291" w:type="dxa"/>
            <w:tcMar>
              <w:top w:w="65" w:type="dxa"/>
              <w:left w:w="65" w:type="dxa"/>
              <w:bottom w:w="65" w:type="dxa"/>
              <w:right w:w="65" w:type="dxa"/>
            </w:tcMar>
            <w:vAlign w:val="center"/>
          </w:tcPr>
          <w:p w14:paraId="6C691D83" w14:textId="77777777" w:rsidR="000121ED" w:rsidRDefault="006547CF">
            <w:pPr>
              <w:spacing w:before="40" w:after="40" w:line="252" w:lineRule="auto"/>
            </w:pPr>
            <w:r>
              <w:rPr>
                <w:sz w:val="18"/>
              </w:rPr>
              <w:t>không</w:t>
            </w:r>
          </w:p>
        </w:tc>
        <w:tc>
          <w:tcPr>
            <w:tcW w:w="1943" w:type="dxa"/>
            <w:tcMar>
              <w:top w:w="65" w:type="dxa"/>
              <w:left w:w="65" w:type="dxa"/>
              <w:bottom w:w="65" w:type="dxa"/>
              <w:right w:w="65" w:type="dxa"/>
            </w:tcMar>
            <w:vAlign w:val="center"/>
          </w:tcPr>
          <w:p w14:paraId="179E2759" w14:textId="77777777" w:rsidR="000121ED" w:rsidRDefault="006547CF">
            <w:pPr>
              <w:spacing w:before="40" w:after="40" w:line="252" w:lineRule="auto"/>
            </w:pPr>
            <w:r>
              <w:rPr>
                <w:sz w:val="18"/>
              </w:rPr>
              <w:t>neutral=0.6780</w:t>
            </w:r>
          </w:p>
        </w:tc>
        <w:tc>
          <w:tcPr>
            <w:tcW w:w="1291" w:type="dxa"/>
            <w:tcMar>
              <w:top w:w="65" w:type="dxa"/>
              <w:left w:w="65" w:type="dxa"/>
              <w:bottom w:w="65" w:type="dxa"/>
              <w:right w:w="65" w:type="dxa"/>
            </w:tcMar>
            <w:vAlign w:val="center"/>
          </w:tcPr>
          <w:p w14:paraId="29584572" w14:textId="77777777" w:rsidR="000121ED" w:rsidRDefault="006547CF">
            <w:pPr>
              <w:spacing w:before="40" w:after="40" w:line="252" w:lineRule="auto"/>
            </w:pPr>
            <w:r>
              <w:rPr>
                <w:sz w:val="18"/>
              </w:rPr>
              <w:t>False</w:t>
            </w:r>
          </w:p>
        </w:tc>
      </w:tr>
      <w:tr w:rsidR="000121ED" w14:paraId="5E17DD1A" w14:textId="77777777">
        <w:trPr>
          <w:cantSplit/>
          <w:jc w:val="center"/>
        </w:trPr>
        <w:tc>
          <w:tcPr>
            <w:tcW w:w="1291" w:type="dxa"/>
            <w:tcMar>
              <w:top w:w="65" w:type="dxa"/>
              <w:left w:w="65" w:type="dxa"/>
              <w:bottom w:w="65" w:type="dxa"/>
              <w:right w:w="65" w:type="dxa"/>
            </w:tcMar>
            <w:vAlign w:val="center"/>
          </w:tcPr>
          <w:p w14:paraId="7D93AA20" w14:textId="77777777" w:rsidR="000121ED" w:rsidRDefault="006547CF">
            <w:pPr>
              <w:spacing w:before="40" w:after="40" w:line="252" w:lineRule="auto"/>
            </w:pPr>
            <w:r>
              <w:rPr>
                <w:sz w:val="18"/>
              </w:rPr>
              <w:t>C2 RoBERTa</w:t>
            </w:r>
          </w:p>
        </w:tc>
        <w:tc>
          <w:tcPr>
            <w:tcW w:w="1291" w:type="dxa"/>
            <w:tcMar>
              <w:top w:w="65" w:type="dxa"/>
              <w:left w:w="65" w:type="dxa"/>
              <w:bottom w:w="65" w:type="dxa"/>
              <w:right w:w="65" w:type="dxa"/>
            </w:tcMar>
            <w:vAlign w:val="center"/>
          </w:tcPr>
          <w:p w14:paraId="24F288A9" w14:textId="77777777" w:rsidR="000121ED" w:rsidRDefault="006547CF">
            <w:pPr>
              <w:spacing w:before="40" w:after="40" w:line="252" w:lineRule="auto"/>
            </w:pPr>
            <w:r>
              <w:rPr>
                <w:sz w:val="18"/>
              </w:rPr>
              <w:t>2026</w:t>
            </w:r>
          </w:p>
        </w:tc>
        <w:tc>
          <w:tcPr>
            <w:tcW w:w="1291" w:type="dxa"/>
            <w:tcMar>
              <w:top w:w="65" w:type="dxa"/>
              <w:left w:w="65" w:type="dxa"/>
              <w:bottom w:w="65" w:type="dxa"/>
              <w:right w:w="65" w:type="dxa"/>
            </w:tcMar>
            <w:vAlign w:val="center"/>
          </w:tcPr>
          <w:p w14:paraId="077178C4" w14:textId="77777777" w:rsidR="000121ED" w:rsidRDefault="006547CF">
            <w:pPr>
              <w:spacing w:before="40" w:after="40" w:line="252" w:lineRule="auto"/>
            </w:pPr>
            <w:r>
              <w:rPr>
                <w:sz w:val="18"/>
              </w:rPr>
              <w:t>neutral</w:t>
            </w:r>
          </w:p>
        </w:tc>
        <w:tc>
          <w:tcPr>
            <w:tcW w:w="1291" w:type="dxa"/>
            <w:tcMar>
              <w:top w:w="65" w:type="dxa"/>
              <w:left w:w="65" w:type="dxa"/>
              <w:bottom w:w="65" w:type="dxa"/>
              <w:right w:w="65" w:type="dxa"/>
            </w:tcMar>
            <w:vAlign w:val="center"/>
          </w:tcPr>
          <w:p w14:paraId="2732A19D" w14:textId="77777777" w:rsidR="000121ED" w:rsidRDefault="006547CF">
            <w:pPr>
              <w:spacing w:before="40" w:after="40" w:line="252" w:lineRule="auto"/>
            </w:pPr>
            <w:r>
              <w:rPr>
                <w:sz w:val="18"/>
              </w:rPr>
              <w:t>không</w:t>
            </w:r>
          </w:p>
        </w:tc>
        <w:tc>
          <w:tcPr>
            <w:tcW w:w="1291" w:type="dxa"/>
            <w:tcMar>
              <w:top w:w="65" w:type="dxa"/>
              <w:left w:w="65" w:type="dxa"/>
              <w:bottom w:w="65" w:type="dxa"/>
              <w:right w:w="65" w:type="dxa"/>
            </w:tcMar>
            <w:vAlign w:val="center"/>
          </w:tcPr>
          <w:p w14:paraId="5C6ED688" w14:textId="77777777" w:rsidR="000121ED" w:rsidRDefault="006547CF">
            <w:pPr>
              <w:spacing w:before="40" w:after="40" w:line="252" w:lineRule="auto"/>
            </w:pPr>
            <w:r>
              <w:rPr>
                <w:sz w:val="18"/>
              </w:rPr>
              <w:t>không</w:t>
            </w:r>
          </w:p>
        </w:tc>
        <w:tc>
          <w:tcPr>
            <w:tcW w:w="1943" w:type="dxa"/>
            <w:tcMar>
              <w:top w:w="65" w:type="dxa"/>
              <w:left w:w="65" w:type="dxa"/>
              <w:bottom w:w="65" w:type="dxa"/>
              <w:right w:w="65" w:type="dxa"/>
            </w:tcMar>
            <w:vAlign w:val="center"/>
          </w:tcPr>
          <w:p w14:paraId="2328F8B9" w14:textId="77777777" w:rsidR="000121ED" w:rsidRDefault="006547CF">
            <w:pPr>
              <w:spacing w:before="40" w:after="40" w:line="252" w:lineRule="auto"/>
            </w:pPr>
            <w:r>
              <w:rPr>
                <w:sz w:val="18"/>
              </w:rPr>
              <w:t>neutral=0.6429</w:t>
            </w:r>
          </w:p>
        </w:tc>
        <w:tc>
          <w:tcPr>
            <w:tcW w:w="1291" w:type="dxa"/>
            <w:tcMar>
              <w:top w:w="65" w:type="dxa"/>
              <w:left w:w="65" w:type="dxa"/>
              <w:bottom w:w="65" w:type="dxa"/>
              <w:right w:w="65" w:type="dxa"/>
            </w:tcMar>
            <w:vAlign w:val="center"/>
          </w:tcPr>
          <w:p w14:paraId="75DA9876" w14:textId="77777777" w:rsidR="000121ED" w:rsidRDefault="006547CF">
            <w:pPr>
              <w:spacing w:before="40" w:after="40" w:line="252" w:lineRule="auto"/>
            </w:pPr>
            <w:r>
              <w:rPr>
                <w:sz w:val="18"/>
              </w:rPr>
              <w:t>False</w:t>
            </w:r>
          </w:p>
        </w:tc>
      </w:tr>
      <w:tr w:rsidR="000121ED" w14:paraId="37283D7B" w14:textId="77777777">
        <w:trPr>
          <w:cantSplit/>
          <w:jc w:val="center"/>
        </w:trPr>
        <w:tc>
          <w:tcPr>
            <w:tcW w:w="1291" w:type="dxa"/>
            <w:tcMar>
              <w:top w:w="65" w:type="dxa"/>
              <w:left w:w="65" w:type="dxa"/>
              <w:bottom w:w="65" w:type="dxa"/>
              <w:right w:w="65" w:type="dxa"/>
            </w:tcMar>
            <w:vAlign w:val="center"/>
          </w:tcPr>
          <w:p w14:paraId="548A208F" w14:textId="77777777" w:rsidR="000121ED" w:rsidRDefault="006547CF">
            <w:pPr>
              <w:spacing w:before="40" w:after="40" w:line="252" w:lineRule="auto"/>
            </w:pPr>
            <w:r>
              <w:rPr>
                <w:sz w:val="18"/>
              </w:rPr>
              <w:t>C3 DistilBERT</w:t>
            </w:r>
          </w:p>
        </w:tc>
        <w:tc>
          <w:tcPr>
            <w:tcW w:w="1291" w:type="dxa"/>
            <w:tcMar>
              <w:top w:w="65" w:type="dxa"/>
              <w:left w:w="65" w:type="dxa"/>
              <w:bottom w:w="65" w:type="dxa"/>
              <w:right w:w="65" w:type="dxa"/>
            </w:tcMar>
            <w:vAlign w:val="center"/>
          </w:tcPr>
          <w:p w14:paraId="5210004A" w14:textId="77777777" w:rsidR="000121ED" w:rsidRDefault="006547CF">
            <w:pPr>
              <w:spacing w:before="40" w:after="40" w:line="252" w:lineRule="auto"/>
            </w:pPr>
            <w:r>
              <w:rPr>
                <w:sz w:val="18"/>
              </w:rPr>
              <w:t>123</w:t>
            </w:r>
          </w:p>
        </w:tc>
        <w:tc>
          <w:tcPr>
            <w:tcW w:w="1291" w:type="dxa"/>
            <w:tcMar>
              <w:top w:w="65" w:type="dxa"/>
              <w:left w:w="65" w:type="dxa"/>
              <w:bottom w:w="65" w:type="dxa"/>
              <w:right w:w="65" w:type="dxa"/>
            </w:tcMar>
            <w:vAlign w:val="center"/>
          </w:tcPr>
          <w:p w14:paraId="4AE7F7C4" w14:textId="77777777" w:rsidR="000121ED" w:rsidRDefault="006547CF">
            <w:pPr>
              <w:spacing w:before="40" w:after="40" w:line="252" w:lineRule="auto"/>
            </w:pPr>
            <w:r>
              <w:rPr>
                <w:sz w:val="18"/>
              </w:rPr>
              <w:t>approval</w:t>
            </w:r>
          </w:p>
        </w:tc>
        <w:tc>
          <w:tcPr>
            <w:tcW w:w="1291" w:type="dxa"/>
            <w:tcMar>
              <w:top w:w="65" w:type="dxa"/>
              <w:left w:w="65" w:type="dxa"/>
              <w:bottom w:w="65" w:type="dxa"/>
              <w:right w:w="65" w:type="dxa"/>
            </w:tcMar>
            <w:vAlign w:val="center"/>
          </w:tcPr>
          <w:p w14:paraId="4018EEB9" w14:textId="77777777" w:rsidR="000121ED" w:rsidRDefault="006547CF">
            <w:pPr>
              <w:spacing w:before="40" w:after="40" w:line="252" w:lineRule="auto"/>
            </w:pPr>
            <w:r>
              <w:rPr>
                <w:sz w:val="18"/>
              </w:rPr>
              <w:t>neutral</w:t>
            </w:r>
          </w:p>
        </w:tc>
        <w:tc>
          <w:tcPr>
            <w:tcW w:w="1291" w:type="dxa"/>
            <w:tcMar>
              <w:top w:w="65" w:type="dxa"/>
              <w:left w:w="65" w:type="dxa"/>
              <w:bottom w:w="65" w:type="dxa"/>
              <w:right w:w="65" w:type="dxa"/>
            </w:tcMar>
            <w:vAlign w:val="center"/>
          </w:tcPr>
          <w:p w14:paraId="178B04DA" w14:textId="77777777" w:rsidR="000121ED" w:rsidRDefault="006547CF">
            <w:pPr>
              <w:spacing w:before="40" w:after="40" w:line="252" w:lineRule="auto"/>
            </w:pPr>
            <w:r>
              <w:rPr>
                <w:sz w:val="18"/>
              </w:rPr>
              <w:t>approval</w:t>
            </w:r>
          </w:p>
        </w:tc>
        <w:tc>
          <w:tcPr>
            <w:tcW w:w="1943" w:type="dxa"/>
            <w:tcMar>
              <w:top w:w="65" w:type="dxa"/>
              <w:left w:w="65" w:type="dxa"/>
              <w:bottom w:w="65" w:type="dxa"/>
              <w:right w:w="65" w:type="dxa"/>
            </w:tcMar>
            <w:vAlign w:val="center"/>
          </w:tcPr>
          <w:p w14:paraId="4B45EA46" w14:textId="77777777" w:rsidR="000121ED" w:rsidRDefault="006547CF">
            <w:pPr>
              <w:spacing w:before="40" w:after="40" w:line="252" w:lineRule="auto"/>
            </w:pPr>
            <w:r>
              <w:rPr>
                <w:sz w:val="18"/>
              </w:rPr>
              <w:t>neutral=0.4173; approval=0.5729</w:t>
            </w:r>
          </w:p>
        </w:tc>
        <w:tc>
          <w:tcPr>
            <w:tcW w:w="1291" w:type="dxa"/>
            <w:tcMar>
              <w:top w:w="65" w:type="dxa"/>
              <w:left w:w="65" w:type="dxa"/>
              <w:bottom w:w="65" w:type="dxa"/>
              <w:right w:w="65" w:type="dxa"/>
            </w:tcMar>
            <w:vAlign w:val="center"/>
          </w:tcPr>
          <w:p w14:paraId="5439596B" w14:textId="77777777" w:rsidR="000121ED" w:rsidRDefault="006547CF">
            <w:pPr>
              <w:spacing w:before="40" w:after="40" w:line="252" w:lineRule="auto"/>
            </w:pPr>
            <w:r>
              <w:rPr>
                <w:sz w:val="18"/>
              </w:rPr>
              <w:t>True</w:t>
            </w:r>
          </w:p>
        </w:tc>
      </w:tr>
    </w:tbl>
    <w:p w14:paraId="1DCB68D5" w14:textId="77777777" w:rsidR="000121ED" w:rsidRDefault="000121ED">
      <w:pPr>
        <w:spacing w:after="40"/>
      </w:pPr>
    </w:p>
    <w:p w14:paraId="1F81825B" w14:textId="77777777" w:rsidR="000121ED" w:rsidRDefault="006547CF">
      <w:pPr>
        <w:jc w:val="both"/>
      </w:pPr>
      <w:r>
        <w:lastRenderedPageBreak/>
        <w:t xml:space="preserve">Nhận xét: Câu kể về dự định và ý kiến khác của vợ; không có từ thể hiện sự tán thành rõ </w:t>
      </w:r>
      <w:r>
        <w:t>ràng. Ground truth là neutral. C1/C2 trả đúng neutral; C3 chọn approval và bỏ neutral vì hai score nằm ở hai phía ngưỡng 0.5. Đây là cặp FN neutral / FP approval ở C3, không phải bằng chứng chắc chắn về mỉa mai hay cảm xúc thật của người viết.</w:t>
      </w:r>
    </w:p>
    <w:p w14:paraId="4672A1C5" w14:textId="77777777" w:rsidR="000121ED" w:rsidRDefault="006547CF">
      <w:pPr>
        <w:pStyle w:val="Heading4"/>
      </w:pPr>
      <w:r>
        <w:t>Cách giải thích khi bảo vệ</w:t>
      </w:r>
    </w:p>
    <w:p w14:paraId="36B4CBB3" w14:textId="77777777" w:rsidR="000121ED" w:rsidRDefault="006547CF">
      <w:pPr>
        <w:jc w:val="both"/>
      </w:pPr>
      <w:r>
        <w:t>Cờ nhóm lỗi chỉ trả lời mẫu có thuộc đúng định nghĩa nhóm đó hay không; cờ False không chứng minh mọi nhãn đều đúng. Ví dụ case 1, C1 sai hoàn toàn nhưng không thuộc lỗi nhận được một phần nhãn. C1 thắng trung bình theo tiêu chí chọn trên validation vẫn có thể thua ở một câu riêng.</w:t>
      </w:r>
    </w:p>
    <w:p w14:paraId="50F7504B" w14:textId="77777777" w:rsidR="000121ED" w:rsidRDefault="006547CF">
      <w:pPr>
        <w:jc w:val="both"/>
      </w:pPr>
      <w:r>
        <w:t>Scores là đầu ra sigmoid của các classifier, không phải xác suất đã được kiểm chuẩn. Các quan sát trên không xác lập quan hệ nhân quả. Số lỗi toàn tập xem group_summary.csv; không cộng các nhóm chồng lấp.</w:t>
      </w:r>
    </w:p>
    <w:p w14:paraId="3AD024EA" w14:textId="77777777" w:rsidR="000121ED" w:rsidRDefault="006547CF">
      <w:pPr>
        <w:jc w:val="both"/>
      </w:pPr>
      <w:r>
        <w:t>Nguồn đối chiếu: reports/errors_test_standard_fixed/examples.csv và manifest.json. Scores trong bảng làm tròn bốn chữ số; CSV giữ độ chính xác gốc.</w:t>
      </w:r>
    </w:p>
    <w:p w14:paraId="5E24EC6A" w14:textId="77777777" w:rsidR="000121ED" w:rsidRDefault="006547CF">
      <w:pPr>
        <w:pStyle w:val="Heading3"/>
      </w:pPr>
      <w:bookmarkStart w:id="67" w:name="_Toc242421798"/>
      <w:r>
        <w:t>5.2.4. Nhãn hiếm và chi phí huấn luyện</w:t>
      </w:r>
      <w:bookmarkEnd w:id="67"/>
    </w:p>
    <w:p w14:paraId="498E7C51" w14:textId="77777777" w:rsidR="000121ED" w:rsidRDefault="006547CF">
      <w:pPr>
        <w:pStyle w:val="Heading4"/>
      </w:pPr>
      <w:r>
        <w:t>1. Năm nhãn hiếm: trước và sau cải tiến</w:t>
      </w:r>
    </w:p>
    <w:p w14:paraId="7A441925" w14:textId="77777777" w:rsidR="000121ED" w:rsidRDefault="006547CF">
      <w:pPr>
        <w:jc w:val="both"/>
      </w:pPr>
      <w:r>
        <w:rPr>
          <w:b/>
        </w:rPr>
        <w:t>Bảng chính: TEST.</w:t>
      </w:r>
      <w:r>
        <w:t xml:space="preserve"> Ngưỡng của các cấu hình được khóa trên validation trước khi đánh giá test. Bảng giữ cả mức tăng, giảm và không đổi.</w:t>
      </w:r>
    </w:p>
    <w:p w14:paraId="2185ABF6" w14:textId="77777777" w:rsidR="000121ED" w:rsidRDefault="006547CF">
      <w:pPr>
        <w:jc w:val="both"/>
      </w:pPr>
      <w:r>
        <w:t>Nhãn hiếm lấy theo năm support thấp nhất trên train từ metadata A standard; hòa theo ID nhãn. A: standard fixed → balanced tuned. C1/C2/C3: cùng kiến trúc, cùng ít nhất ba seed, fixed → tuned. C báo mean ± sample std (</w:t>
      </w:r>
      <w:r>
        <w:rPr>
          <w:rFonts w:ascii="Consolas" w:eastAsia="Consolas" w:hAnsi="Consolas" w:cs="Consolas"/>
        </w:rPr>
        <w:t>ddof=1</w:t>
      </w:r>
      <w:r>
        <w:t>); Δ tính theo cặp seed. A là một run, không tạo std bằng 0.</w:t>
      </w:r>
    </w:p>
    <w:p w14:paraId="2022B83D" w14:textId="77777777" w:rsidR="000121ED" w:rsidRDefault="006547CF">
      <w:pPr>
        <w:pStyle w:val="TableCaption"/>
      </w:pPr>
      <w:bookmarkStart w:id="68" w:name="_Toc242421846"/>
      <w:r>
        <w:t>Bảng 5-2d. F1 năm nhãn hiếm trước/sau cải tiến.</w:t>
      </w:r>
      <w:bookmarkEnd w:id="68"/>
    </w:p>
    <w:tbl>
      <w:tblPr>
        <w:tblStyle w:val="TableGrid"/>
        <w:tblW w:w="0" w:type="auto"/>
        <w:jc w:val="center"/>
        <w:tblLayout w:type="fixed"/>
        <w:tblLook w:val="04A0" w:firstRow="1" w:lastRow="0" w:firstColumn="1" w:lastColumn="0" w:noHBand="0" w:noVBand="1"/>
      </w:tblPr>
      <w:tblGrid>
        <w:gridCol w:w="1125"/>
        <w:gridCol w:w="1234"/>
        <w:gridCol w:w="1125"/>
        <w:gridCol w:w="1125"/>
        <w:gridCol w:w="1125"/>
        <w:gridCol w:w="1303"/>
        <w:gridCol w:w="1296"/>
        <w:gridCol w:w="1354"/>
      </w:tblGrid>
      <w:tr w:rsidR="000121ED" w14:paraId="2AFCA68C" w14:textId="77777777">
        <w:trPr>
          <w:cantSplit/>
          <w:tblHeader/>
          <w:jc w:val="center"/>
        </w:trPr>
        <w:tc>
          <w:tcPr>
            <w:tcW w:w="1125" w:type="dxa"/>
            <w:shd w:val="clear" w:color="auto" w:fill="E6EDF3"/>
            <w:tcMar>
              <w:top w:w="65" w:type="dxa"/>
              <w:left w:w="65" w:type="dxa"/>
              <w:bottom w:w="65" w:type="dxa"/>
              <w:right w:w="65" w:type="dxa"/>
            </w:tcMar>
            <w:vAlign w:val="center"/>
          </w:tcPr>
          <w:p w14:paraId="6F02B4A7" w14:textId="77777777" w:rsidR="000121ED" w:rsidRDefault="006547CF">
            <w:pPr>
              <w:spacing w:before="40" w:after="40" w:line="252" w:lineRule="auto"/>
            </w:pPr>
            <w:r>
              <w:rPr>
                <w:b/>
                <w:sz w:val="18"/>
              </w:rPr>
              <w:t>Nhãn</w:t>
            </w:r>
          </w:p>
        </w:tc>
        <w:tc>
          <w:tcPr>
            <w:tcW w:w="1234" w:type="dxa"/>
            <w:shd w:val="clear" w:color="auto" w:fill="E6EDF3"/>
            <w:tcMar>
              <w:top w:w="65" w:type="dxa"/>
              <w:left w:w="65" w:type="dxa"/>
              <w:bottom w:w="65" w:type="dxa"/>
              <w:right w:w="65" w:type="dxa"/>
            </w:tcMar>
            <w:vAlign w:val="center"/>
          </w:tcPr>
          <w:p w14:paraId="55D96939" w14:textId="77777777" w:rsidR="000121ED" w:rsidRDefault="006547CF">
            <w:pPr>
              <w:spacing w:before="40" w:after="40" w:line="252" w:lineRule="auto"/>
            </w:pPr>
            <w:r>
              <w:rPr>
                <w:b/>
                <w:sz w:val="18"/>
              </w:rPr>
              <w:t>Mô hình</w:t>
            </w:r>
          </w:p>
        </w:tc>
        <w:tc>
          <w:tcPr>
            <w:tcW w:w="1125" w:type="dxa"/>
            <w:shd w:val="clear" w:color="auto" w:fill="E6EDF3"/>
            <w:tcMar>
              <w:top w:w="65" w:type="dxa"/>
              <w:left w:w="65" w:type="dxa"/>
              <w:bottom w:w="65" w:type="dxa"/>
              <w:right w:w="65" w:type="dxa"/>
            </w:tcMar>
            <w:vAlign w:val="center"/>
          </w:tcPr>
          <w:p w14:paraId="10A6819B" w14:textId="77777777" w:rsidR="000121ED" w:rsidRDefault="006547CF">
            <w:pPr>
              <w:spacing w:before="40" w:after="40" w:line="252" w:lineRule="auto"/>
            </w:pPr>
            <w:r>
              <w:rPr>
                <w:b/>
                <w:sz w:val="18"/>
              </w:rPr>
              <w:t>Train +</w:t>
            </w:r>
          </w:p>
        </w:tc>
        <w:tc>
          <w:tcPr>
            <w:tcW w:w="1125" w:type="dxa"/>
            <w:shd w:val="clear" w:color="auto" w:fill="E6EDF3"/>
            <w:tcMar>
              <w:top w:w="65" w:type="dxa"/>
              <w:left w:w="65" w:type="dxa"/>
              <w:bottom w:w="65" w:type="dxa"/>
              <w:right w:w="65" w:type="dxa"/>
            </w:tcMar>
            <w:vAlign w:val="center"/>
          </w:tcPr>
          <w:p w14:paraId="5EC6DF3D" w14:textId="77777777" w:rsidR="000121ED" w:rsidRDefault="006547CF">
            <w:pPr>
              <w:spacing w:before="40" w:after="40" w:line="252" w:lineRule="auto"/>
            </w:pPr>
            <w:r>
              <w:rPr>
                <w:b/>
                <w:sz w:val="18"/>
              </w:rPr>
              <w:t>Validation +</w:t>
            </w:r>
          </w:p>
        </w:tc>
        <w:tc>
          <w:tcPr>
            <w:tcW w:w="1125" w:type="dxa"/>
            <w:shd w:val="clear" w:color="auto" w:fill="E6EDF3"/>
            <w:tcMar>
              <w:top w:w="65" w:type="dxa"/>
              <w:left w:w="65" w:type="dxa"/>
              <w:bottom w:w="65" w:type="dxa"/>
              <w:right w:w="65" w:type="dxa"/>
            </w:tcMar>
            <w:vAlign w:val="center"/>
          </w:tcPr>
          <w:p w14:paraId="0E6F0F64" w14:textId="77777777" w:rsidR="000121ED" w:rsidRDefault="006547CF">
            <w:pPr>
              <w:spacing w:before="40" w:after="40" w:line="252" w:lineRule="auto"/>
            </w:pPr>
            <w:r>
              <w:rPr>
                <w:b/>
                <w:sz w:val="18"/>
              </w:rPr>
              <w:t>Test +</w:t>
            </w:r>
          </w:p>
        </w:tc>
        <w:tc>
          <w:tcPr>
            <w:tcW w:w="1303" w:type="dxa"/>
            <w:shd w:val="clear" w:color="auto" w:fill="E6EDF3"/>
            <w:tcMar>
              <w:top w:w="65" w:type="dxa"/>
              <w:left w:w="65" w:type="dxa"/>
              <w:bottom w:w="65" w:type="dxa"/>
              <w:right w:w="65" w:type="dxa"/>
            </w:tcMar>
            <w:vAlign w:val="center"/>
          </w:tcPr>
          <w:p w14:paraId="55AE15D7" w14:textId="77777777" w:rsidR="000121ED" w:rsidRDefault="006547CF">
            <w:pPr>
              <w:spacing w:before="40" w:after="40" w:line="252" w:lineRule="auto"/>
            </w:pPr>
            <w:r>
              <w:rPr>
                <w:b/>
                <w:sz w:val="18"/>
              </w:rPr>
              <w:t>F1 trước</w:t>
            </w:r>
          </w:p>
        </w:tc>
        <w:tc>
          <w:tcPr>
            <w:tcW w:w="1296" w:type="dxa"/>
            <w:shd w:val="clear" w:color="auto" w:fill="E6EDF3"/>
            <w:tcMar>
              <w:top w:w="65" w:type="dxa"/>
              <w:left w:w="65" w:type="dxa"/>
              <w:bottom w:w="65" w:type="dxa"/>
              <w:right w:w="65" w:type="dxa"/>
            </w:tcMar>
            <w:vAlign w:val="center"/>
          </w:tcPr>
          <w:p w14:paraId="1288C0E2" w14:textId="77777777" w:rsidR="000121ED" w:rsidRDefault="006547CF">
            <w:pPr>
              <w:spacing w:before="40" w:after="40" w:line="252" w:lineRule="auto"/>
            </w:pPr>
            <w:r>
              <w:rPr>
                <w:b/>
                <w:sz w:val="18"/>
              </w:rPr>
              <w:t>F1 sau</w:t>
            </w:r>
          </w:p>
        </w:tc>
        <w:tc>
          <w:tcPr>
            <w:tcW w:w="1354" w:type="dxa"/>
            <w:shd w:val="clear" w:color="auto" w:fill="E6EDF3"/>
            <w:tcMar>
              <w:top w:w="65" w:type="dxa"/>
              <w:left w:w="65" w:type="dxa"/>
              <w:bottom w:w="65" w:type="dxa"/>
              <w:right w:w="65" w:type="dxa"/>
            </w:tcMar>
            <w:vAlign w:val="center"/>
          </w:tcPr>
          <w:p w14:paraId="235C6789" w14:textId="77777777" w:rsidR="000121ED" w:rsidRDefault="006547CF">
            <w:pPr>
              <w:spacing w:before="40" w:after="40" w:line="252" w:lineRule="auto"/>
            </w:pPr>
            <w:r>
              <w:rPr>
                <w:b/>
                <w:sz w:val="18"/>
              </w:rPr>
              <w:t>Δ F1</w:t>
            </w:r>
          </w:p>
        </w:tc>
      </w:tr>
      <w:tr w:rsidR="000121ED" w14:paraId="18951B58" w14:textId="77777777">
        <w:trPr>
          <w:cantSplit/>
          <w:jc w:val="center"/>
        </w:trPr>
        <w:tc>
          <w:tcPr>
            <w:tcW w:w="1125" w:type="dxa"/>
            <w:tcMar>
              <w:top w:w="65" w:type="dxa"/>
              <w:left w:w="65" w:type="dxa"/>
              <w:bottom w:w="65" w:type="dxa"/>
              <w:right w:w="65" w:type="dxa"/>
            </w:tcMar>
            <w:vAlign w:val="center"/>
          </w:tcPr>
          <w:p w14:paraId="398E100B" w14:textId="77777777" w:rsidR="000121ED" w:rsidRDefault="006547CF">
            <w:pPr>
              <w:spacing w:before="40" w:after="40" w:line="252" w:lineRule="auto"/>
            </w:pPr>
            <w:r>
              <w:rPr>
                <w:sz w:val="18"/>
              </w:rPr>
              <w:t>grief</w:t>
            </w:r>
          </w:p>
        </w:tc>
        <w:tc>
          <w:tcPr>
            <w:tcW w:w="1234" w:type="dxa"/>
            <w:tcMar>
              <w:top w:w="65" w:type="dxa"/>
              <w:left w:w="65" w:type="dxa"/>
              <w:bottom w:w="65" w:type="dxa"/>
              <w:right w:w="65" w:type="dxa"/>
            </w:tcMar>
            <w:vAlign w:val="center"/>
          </w:tcPr>
          <w:p w14:paraId="1A0A3EE7" w14:textId="77777777" w:rsidR="000121ED" w:rsidRDefault="006547CF">
            <w:pPr>
              <w:spacing w:before="40" w:after="40" w:line="252" w:lineRule="auto"/>
            </w:pPr>
            <w:r>
              <w:rPr>
                <w:sz w:val="18"/>
              </w:rPr>
              <w:t xml:space="preserve">A: </w:t>
            </w:r>
            <w:r>
              <w:rPr>
                <w:sz w:val="18"/>
              </w:rPr>
              <w:t>TF-IDF + LR</w:t>
            </w:r>
          </w:p>
        </w:tc>
        <w:tc>
          <w:tcPr>
            <w:tcW w:w="1125" w:type="dxa"/>
            <w:tcMar>
              <w:top w:w="65" w:type="dxa"/>
              <w:left w:w="65" w:type="dxa"/>
              <w:bottom w:w="65" w:type="dxa"/>
              <w:right w:w="65" w:type="dxa"/>
            </w:tcMar>
            <w:vAlign w:val="center"/>
          </w:tcPr>
          <w:p w14:paraId="161BF3A5" w14:textId="77777777" w:rsidR="000121ED" w:rsidRDefault="006547CF">
            <w:pPr>
              <w:spacing w:before="40" w:after="40" w:line="252" w:lineRule="auto"/>
            </w:pPr>
            <w:r>
              <w:rPr>
                <w:sz w:val="18"/>
              </w:rPr>
              <w:t>77</w:t>
            </w:r>
          </w:p>
        </w:tc>
        <w:tc>
          <w:tcPr>
            <w:tcW w:w="1125" w:type="dxa"/>
            <w:tcMar>
              <w:top w:w="65" w:type="dxa"/>
              <w:left w:w="65" w:type="dxa"/>
              <w:bottom w:w="65" w:type="dxa"/>
              <w:right w:w="65" w:type="dxa"/>
            </w:tcMar>
            <w:vAlign w:val="center"/>
          </w:tcPr>
          <w:p w14:paraId="495EBE9B" w14:textId="77777777" w:rsidR="000121ED" w:rsidRDefault="006547CF">
            <w:pPr>
              <w:spacing w:before="40" w:after="40" w:line="252" w:lineRule="auto"/>
            </w:pPr>
            <w:r>
              <w:rPr>
                <w:sz w:val="18"/>
              </w:rPr>
              <w:t>13</w:t>
            </w:r>
          </w:p>
        </w:tc>
        <w:tc>
          <w:tcPr>
            <w:tcW w:w="1125" w:type="dxa"/>
            <w:tcMar>
              <w:top w:w="65" w:type="dxa"/>
              <w:left w:w="65" w:type="dxa"/>
              <w:bottom w:w="65" w:type="dxa"/>
              <w:right w:w="65" w:type="dxa"/>
            </w:tcMar>
            <w:vAlign w:val="center"/>
          </w:tcPr>
          <w:p w14:paraId="52C32CF4" w14:textId="77777777" w:rsidR="000121ED" w:rsidRDefault="006547CF">
            <w:pPr>
              <w:spacing w:before="40" w:after="40" w:line="252" w:lineRule="auto"/>
            </w:pPr>
            <w:r>
              <w:rPr>
                <w:sz w:val="18"/>
              </w:rPr>
              <w:t>6</w:t>
            </w:r>
          </w:p>
        </w:tc>
        <w:tc>
          <w:tcPr>
            <w:tcW w:w="1303" w:type="dxa"/>
            <w:tcMar>
              <w:top w:w="65" w:type="dxa"/>
              <w:left w:w="65" w:type="dxa"/>
              <w:bottom w:w="65" w:type="dxa"/>
              <w:right w:w="65" w:type="dxa"/>
            </w:tcMar>
            <w:vAlign w:val="center"/>
          </w:tcPr>
          <w:p w14:paraId="24A07505" w14:textId="77777777" w:rsidR="000121ED" w:rsidRDefault="006547CF">
            <w:pPr>
              <w:spacing w:before="40" w:after="40" w:line="252" w:lineRule="auto"/>
            </w:pPr>
            <w:r>
              <w:rPr>
                <w:sz w:val="18"/>
              </w:rPr>
              <w:t>0.0000</w:t>
            </w:r>
          </w:p>
        </w:tc>
        <w:tc>
          <w:tcPr>
            <w:tcW w:w="1296" w:type="dxa"/>
            <w:tcMar>
              <w:top w:w="65" w:type="dxa"/>
              <w:left w:w="65" w:type="dxa"/>
              <w:bottom w:w="65" w:type="dxa"/>
              <w:right w:w="65" w:type="dxa"/>
            </w:tcMar>
            <w:vAlign w:val="center"/>
          </w:tcPr>
          <w:p w14:paraId="3AB5F544" w14:textId="77777777" w:rsidR="000121ED" w:rsidRDefault="006547CF">
            <w:pPr>
              <w:spacing w:before="40" w:after="40" w:line="252" w:lineRule="auto"/>
            </w:pPr>
            <w:r>
              <w:rPr>
                <w:sz w:val="18"/>
              </w:rPr>
              <w:t>0.4615</w:t>
            </w:r>
          </w:p>
        </w:tc>
        <w:tc>
          <w:tcPr>
            <w:tcW w:w="1354" w:type="dxa"/>
            <w:tcMar>
              <w:top w:w="65" w:type="dxa"/>
              <w:left w:w="65" w:type="dxa"/>
              <w:bottom w:w="65" w:type="dxa"/>
              <w:right w:w="65" w:type="dxa"/>
            </w:tcMar>
            <w:vAlign w:val="center"/>
          </w:tcPr>
          <w:p w14:paraId="718F113C" w14:textId="77777777" w:rsidR="000121ED" w:rsidRDefault="006547CF">
            <w:pPr>
              <w:spacing w:before="40" w:after="40" w:line="252" w:lineRule="auto"/>
            </w:pPr>
            <w:r>
              <w:rPr>
                <w:sz w:val="18"/>
              </w:rPr>
              <w:t>+0.4615</w:t>
            </w:r>
          </w:p>
        </w:tc>
      </w:tr>
      <w:tr w:rsidR="000121ED" w14:paraId="43C42FE9" w14:textId="77777777">
        <w:trPr>
          <w:cantSplit/>
          <w:jc w:val="center"/>
        </w:trPr>
        <w:tc>
          <w:tcPr>
            <w:tcW w:w="1125" w:type="dxa"/>
            <w:tcMar>
              <w:top w:w="65" w:type="dxa"/>
              <w:left w:w="65" w:type="dxa"/>
              <w:bottom w:w="65" w:type="dxa"/>
              <w:right w:w="65" w:type="dxa"/>
            </w:tcMar>
            <w:vAlign w:val="center"/>
          </w:tcPr>
          <w:p w14:paraId="2B46ABDA" w14:textId="77777777" w:rsidR="000121ED" w:rsidRDefault="006547CF">
            <w:pPr>
              <w:spacing w:before="40" w:after="40" w:line="252" w:lineRule="auto"/>
            </w:pPr>
            <w:r>
              <w:rPr>
                <w:sz w:val="18"/>
              </w:rPr>
              <w:t>grief</w:t>
            </w:r>
          </w:p>
        </w:tc>
        <w:tc>
          <w:tcPr>
            <w:tcW w:w="1234" w:type="dxa"/>
            <w:tcMar>
              <w:top w:w="65" w:type="dxa"/>
              <w:left w:w="65" w:type="dxa"/>
              <w:bottom w:w="65" w:type="dxa"/>
              <w:right w:w="65" w:type="dxa"/>
            </w:tcMar>
            <w:vAlign w:val="center"/>
          </w:tcPr>
          <w:p w14:paraId="513B9C77" w14:textId="77777777" w:rsidR="000121ED" w:rsidRDefault="006547CF">
            <w:pPr>
              <w:spacing w:before="40" w:after="40" w:line="252" w:lineRule="auto"/>
            </w:pPr>
            <w:r>
              <w:rPr>
                <w:sz w:val="18"/>
              </w:rPr>
              <w:t>C1: BERT</w:t>
            </w:r>
          </w:p>
        </w:tc>
        <w:tc>
          <w:tcPr>
            <w:tcW w:w="1125" w:type="dxa"/>
            <w:tcMar>
              <w:top w:w="65" w:type="dxa"/>
              <w:left w:w="65" w:type="dxa"/>
              <w:bottom w:w="65" w:type="dxa"/>
              <w:right w:w="65" w:type="dxa"/>
            </w:tcMar>
            <w:vAlign w:val="center"/>
          </w:tcPr>
          <w:p w14:paraId="76EE6C00" w14:textId="77777777" w:rsidR="000121ED" w:rsidRDefault="006547CF">
            <w:pPr>
              <w:spacing w:before="40" w:after="40" w:line="252" w:lineRule="auto"/>
            </w:pPr>
            <w:r>
              <w:rPr>
                <w:sz w:val="18"/>
              </w:rPr>
              <w:t>77</w:t>
            </w:r>
          </w:p>
        </w:tc>
        <w:tc>
          <w:tcPr>
            <w:tcW w:w="1125" w:type="dxa"/>
            <w:tcMar>
              <w:top w:w="65" w:type="dxa"/>
              <w:left w:w="65" w:type="dxa"/>
              <w:bottom w:w="65" w:type="dxa"/>
              <w:right w:w="65" w:type="dxa"/>
            </w:tcMar>
            <w:vAlign w:val="center"/>
          </w:tcPr>
          <w:p w14:paraId="33B235FC" w14:textId="77777777" w:rsidR="000121ED" w:rsidRDefault="006547CF">
            <w:pPr>
              <w:spacing w:before="40" w:after="40" w:line="252" w:lineRule="auto"/>
            </w:pPr>
            <w:r>
              <w:rPr>
                <w:sz w:val="18"/>
              </w:rPr>
              <w:t>13</w:t>
            </w:r>
          </w:p>
        </w:tc>
        <w:tc>
          <w:tcPr>
            <w:tcW w:w="1125" w:type="dxa"/>
            <w:tcMar>
              <w:top w:w="65" w:type="dxa"/>
              <w:left w:w="65" w:type="dxa"/>
              <w:bottom w:w="65" w:type="dxa"/>
              <w:right w:w="65" w:type="dxa"/>
            </w:tcMar>
            <w:vAlign w:val="center"/>
          </w:tcPr>
          <w:p w14:paraId="56CDD34C" w14:textId="77777777" w:rsidR="000121ED" w:rsidRDefault="006547CF">
            <w:pPr>
              <w:spacing w:before="40" w:after="40" w:line="252" w:lineRule="auto"/>
            </w:pPr>
            <w:r>
              <w:rPr>
                <w:sz w:val="18"/>
              </w:rPr>
              <w:t>6</w:t>
            </w:r>
          </w:p>
        </w:tc>
        <w:tc>
          <w:tcPr>
            <w:tcW w:w="1303" w:type="dxa"/>
            <w:tcMar>
              <w:top w:w="65" w:type="dxa"/>
              <w:left w:w="65" w:type="dxa"/>
              <w:bottom w:w="65" w:type="dxa"/>
              <w:right w:w="65" w:type="dxa"/>
            </w:tcMar>
            <w:vAlign w:val="center"/>
          </w:tcPr>
          <w:p w14:paraId="312FE0C7" w14:textId="77777777" w:rsidR="000121ED" w:rsidRDefault="006547CF">
            <w:pPr>
              <w:spacing w:before="40" w:after="40" w:line="252" w:lineRule="auto"/>
            </w:pPr>
            <w:r>
              <w:rPr>
                <w:sz w:val="18"/>
              </w:rPr>
              <w:t>0.0000 ± 0.0000</w:t>
            </w:r>
          </w:p>
        </w:tc>
        <w:tc>
          <w:tcPr>
            <w:tcW w:w="1296" w:type="dxa"/>
            <w:tcMar>
              <w:top w:w="65" w:type="dxa"/>
              <w:left w:w="65" w:type="dxa"/>
              <w:bottom w:w="65" w:type="dxa"/>
              <w:right w:w="65" w:type="dxa"/>
            </w:tcMar>
            <w:vAlign w:val="center"/>
          </w:tcPr>
          <w:p w14:paraId="14CF07CA" w14:textId="77777777" w:rsidR="000121ED" w:rsidRDefault="006547CF">
            <w:pPr>
              <w:spacing w:before="40" w:after="40" w:line="252" w:lineRule="auto"/>
            </w:pPr>
            <w:r>
              <w:rPr>
                <w:sz w:val="18"/>
              </w:rPr>
              <w:t>0.0444 ± 0.0770</w:t>
            </w:r>
          </w:p>
        </w:tc>
        <w:tc>
          <w:tcPr>
            <w:tcW w:w="1354" w:type="dxa"/>
            <w:tcMar>
              <w:top w:w="65" w:type="dxa"/>
              <w:left w:w="65" w:type="dxa"/>
              <w:bottom w:w="65" w:type="dxa"/>
              <w:right w:w="65" w:type="dxa"/>
            </w:tcMar>
            <w:vAlign w:val="center"/>
          </w:tcPr>
          <w:p w14:paraId="656A8D86" w14:textId="77777777" w:rsidR="000121ED" w:rsidRDefault="006547CF">
            <w:pPr>
              <w:spacing w:before="40" w:after="40" w:line="252" w:lineRule="auto"/>
            </w:pPr>
            <w:r>
              <w:rPr>
                <w:sz w:val="18"/>
              </w:rPr>
              <w:t>+0.0444 ± 0.0770</w:t>
            </w:r>
          </w:p>
        </w:tc>
      </w:tr>
      <w:tr w:rsidR="000121ED" w14:paraId="54DC1829" w14:textId="77777777">
        <w:trPr>
          <w:cantSplit/>
          <w:jc w:val="center"/>
        </w:trPr>
        <w:tc>
          <w:tcPr>
            <w:tcW w:w="1125" w:type="dxa"/>
            <w:tcMar>
              <w:top w:w="65" w:type="dxa"/>
              <w:left w:w="65" w:type="dxa"/>
              <w:bottom w:w="65" w:type="dxa"/>
              <w:right w:w="65" w:type="dxa"/>
            </w:tcMar>
            <w:vAlign w:val="center"/>
          </w:tcPr>
          <w:p w14:paraId="586EDC81" w14:textId="77777777" w:rsidR="000121ED" w:rsidRDefault="006547CF">
            <w:pPr>
              <w:spacing w:before="40" w:after="40" w:line="252" w:lineRule="auto"/>
            </w:pPr>
            <w:r>
              <w:rPr>
                <w:sz w:val="18"/>
              </w:rPr>
              <w:t>grief</w:t>
            </w:r>
          </w:p>
        </w:tc>
        <w:tc>
          <w:tcPr>
            <w:tcW w:w="1234" w:type="dxa"/>
            <w:tcMar>
              <w:top w:w="65" w:type="dxa"/>
              <w:left w:w="65" w:type="dxa"/>
              <w:bottom w:w="65" w:type="dxa"/>
              <w:right w:w="65" w:type="dxa"/>
            </w:tcMar>
            <w:vAlign w:val="center"/>
          </w:tcPr>
          <w:p w14:paraId="300E190E" w14:textId="77777777" w:rsidR="000121ED" w:rsidRDefault="006547CF">
            <w:pPr>
              <w:spacing w:before="40" w:after="40" w:line="252" w:lineRule="auto"/>
            </w:pPr>
            <w:r>
              <w:rPr>
                <w:sz w:val="18"/>
              </w:rPr>
              <w:t>C2: RoBERTa</w:t>
            </w:r>
          </w:p>
        </w:tc>
        <w:tc>
          <w:tcPr>
            <w:tcW w:w="1125" w:type="dxa"/>
            <w:tcMar>
              <w:top w:w="65" w:type="dxa"/>
              <w:left w:w="65" w:type="dxa"/>
              <w:bottom w:w="65" w:type="dxa"/>
              <w:right w:w="65" w:type="dxa"/>
            </w:tcMar>
            <w:vAlign w:val="center"/>
          </w:tcPr>
          <w:p w14:paraId="27E3FFE9" w14:textId="77777777" w:rsidR="000121ED" w:rsidRDefault="006547CF">
            <w:pPr>
              <w:spacing w:before="40" w:after="40" w:line="252" w:lineRule="auto"/>
            </w:pPr>
            <w:r>
              <w:rPr>
                <w:sz w:val="18"/>
              </w:rPr>
              <w:t>77</w:t>
            </w:r>
          </w:p>
        </w:tc>
        <w:tc>
          <w:tcPr>
            <w:tcW w:w="1125" w:type="dxa"/>
            <w:tcMar>
              <w:top w:w="65" w:type="dxa"/>
              <w:left w:w="65" w:type="dxa"/>
              <w:bottom w:w="65" w:type="dxa"/>
              <w:right w:w="65" w:type="dxa"/>
            </w:tcMar>
            <w:vAlign w:val="center"/>
          </w:tcPr>
          <w:p w14:paraId="70DD4E9B" w14:textId="77777777" w:rsidR="000121ED" w:rsidRDefault="006547CF">
            <w:pPr>
              <w:spacing w:before="40" w:after="40" w:line="252" w:lineRule="auto"/>
            </w:pPr>
            <w:r>
              <w:rPr>
                <w:sz w:val="18"/>
              </w:rPr>
              <w:t>13</w:t>
            </w:r>
          </w:p>
        </w:tc>
        <w:tc>
          <w:tcPr>
            <w:tcW w:w="1125" w:type="dxa"/>
            <w:tcMar>
              <w:top w:w="65" w:type="dxa"/>
              <w:left w:w="65" w:type="dxa"/>
              <w:bottom w:w="65" w:type="dxa"/>
              <w:right w:w="65" w:type="dxa"/>
            </w:tcMar>
            <w:vAlign w:val="center"/>
          </w:tcPr>
          <w:p w14:paraId="751D7CA7" w14:textId="77777777" w:rsidR="000121ED" w:rsidRDefault="006547CF">
            <w:pPr>
              <w:spacing w:before="40" w:after="40" w:line="252" w:lineRule="auto"/>
            </w:pPr>
            <w:r>
              <w:rPr>
                <w:sz w:val="18"/>
              </w:rPr>
              <w:t>6</w:t>
            </w:r>
          </w:p>
        </w:tc>
        <w:tc>
          <w:tcPr>
            <w:tcW w:w="1303" w:type="dxa"/>
            <w:tcMar>
              <w:top w:w="65" w:type="dxa"/>
              <w:left w:w="65" w:type="dxa"/>
              <w:bottom w:w="65" w:type="dxa"/>
              <w:right w:w="65" w:type="dxa"/>
            </w:tcMar>
            <w:vAlign w:val="center"/>
          </w:tcPr>
          <w:p w14:paraId="074405B0" w14:textId="77777777" w:rsidR="000121ED" w:rsidRDefault="006547CF">
            <w:pPr>
              <w:spacing w:before="40" w:after="40" w:line="252" w:lineRule="auto"/>
            </w:pPr>
            <w:r>
              <w:rPr>
                <w:sz w:val="18"/>
              </w:rPr>
              <w:t>0.0000 ± 0.0000</w:t>
            </w:r>
          </w:p>
        </w:tc>
        <w:tc>
          <w:tcPr>
            <w:tcW w:w="1296" w:type="dxa"/>
            <w:tcMar>
              <w:top w:w="65" w:type="dxa"/>
              <w:left w:w="65" w:type="dxa"/>
              <w:bottom w:w="65" w:type="dxa"/>
              <w:right w:w="65" w:type="dxa"/>
            </w:tcMar>
            <w:vAlign w:val="center"/>
          </w:tcPr>
          <w:p w14:paraId="579ADD85" w14:textId="77777777" w:rsidR="000121ED" w:rsidRDefault="006547CF">
            <w:pPr>
              <w:spacing w:before="40" w:after="40" w:line="252" w:lineRule="auto"/>
            </w:pPr>
            <w:r>
              <w:rPr>
                <w:sz w:val="18"/>
              </w:rPr>
              <w:t>0.0000 ± 0.0000</w:t>
            </w:r>
          </w:p>
        </w:tc>
        <w:tc>
          <w:tcPr>
            <w:tcW w:w="1354" w:type="dxa"/>
            <w:tcMar>
              <w:top w:w="65" w:type="dxa"/>
              <w:left w:w="65" w:type="dxa"/>
              <w:bottom w:w="65" w:type="dxa"/>
              <w:right w:w="65" w:type="dxa"/>
            </w:tcMar>
            <w:vAlign w:val="center"/>
          </w:tcPr>
          <w:p w14:paraId="6B311413" w14:textId="77777777" w:rsidR="000121ED" w:rsidRDefault="006547CF">
            <w:pPr>
              <w:spacing w:before="40" w:after="40" w:line="252" w:lineRule="auto"/>
            </w:pPr>
            <w:r>
              <w:rPr>
                <w:sz w:val="18"/>
              </w:rPr>
              <w:t>+0.0000 ± 0.0000</w:t>
            </w:r>
          </w:p>
        </w:tc>
      </w:tr>
      <w:tr w:rsidR="000121ED" w14:paraId="4348117C" w14:textId="77777777">
        <w:trPr>
          <w:cantSplit/>
          <w:jc w:val="center"/>
        </w:trPr>
        <w:tc>
          <w:tcPr>
            <w:tcW w:w="1125" w:type="dxa"/>
            <w:tcMar>
              <w:top w:w="65" w:type="dxa"/>
              <w:left w:w="65" w:type="dxa"/>
              <w:bottom w:w="65" w:type="dxa"/>
              <w:right w:w="65" w:type="dxa"/>
            </w:tcMar>
            <w:vAlign w:val="center"/>
          </w:tcPr>
          <w:p w14:paraId="1A97AF18" w14:textId="77777777" w:rsidR="000121ED" w:rsidRDefault="006547CF">
            <w:pPr>
              <w:spacing w:before="40" w:after="40" w:line="252" w:lineRule="auto"/>
            </w:pPr>
            <w:r>
              <w:rPr>
                <w:sz w:val="18"/>
              </w:rPr>
              <w:t>grief</w:t>
            </w:r>
          </w:p>
        </w:tc>
        <w:tc>
          <w:tcPr>
            <w:tcW w:w="1234" w:type="dxa"/>
            <w:tcMar>
              <w:top w:w="65" w:type="dxa"/>
              <w:left w:w="65" w:type="dxa"/>
              <w:bottom w:w="65" w:type="dxa"/>
              <w:right w:w="65" w:type="dxa"/>
            </w:tcMar>
            <w:vAlign w:val="center"/>
          </w:tcPr>
          <w:p w14:paraId="4824E929" w14:textId="77777777" w:rsidR="000121ED" w:rsidRDefault="006547CF">
            <w:pPr>
              <w:spacing w:before="40" w:after="40" w:line="252" w:lineRule="auto"/>
            </w:pPr>
            <w:r>
              <w:rPr>
                <w:sz w:val="18"/>
              </w:rPr>
              <w:t>C3: DistilBERT</w:t>
            </w:r>
          </w:p>
        </w:tc>
        <w:tc>
          <w:tcPr>
            <w:tcW w:w="1125" w:type="dxa"/>
            <w:tcMar>
              <w:top w:w="65" w:type="dxa"/>
              <w:left w:w="65" w:type="dxa"/>
              <w:bottom w:w="65" w:type="dxa"/>
              <w:right w:w="65" w:type="dxa"/>
            </w:tcMar>
            <w:vAlign w:val="center"/>
          </w:tcPr>
          <w:p w14:paraId="4B11A1A3" w14:textId="77777777" w:rsidR="000121ED" w:rsidRDefault="006547CF">
            <w:pPr>
              <w:spacing w:before="40" w:after="40" w:line="252" w:lineRule="auto"/>
            </w:pPr>
            <w:r>
              <w:rPr>
                <w:sz w:val="18"/>
              </w:rPr>
              <w:t>77</w:t>
            </w:r>
          </w:p>
        </w:tc>
        <w:tc>
          <w:tcPr>
            <w:tcW w:w="1125" w:type="dxa"/>
            <w:tcMar>
              <w:top w:w="65" w:type="dxa"/>
              <w:left w:w="65" w:type="dxa"/>
              <w:bottom w:w="65" w:type="dxa"/>
              <w:right w:w="65" w:type="dxa"/>
            </w:tcMar>
            <w:vAlign w:val="center"/>
          </w:tcPr>
          <w:p w14:paraId="7E72B896" w14:textId="77777777" w:rsidR="000121ED" w:rsidRDefault="006547CF">
            <w:pPr>
              <w:spacing w:before="40" w:after="40" w:line="252" w:lineRule="auto"/>
            </w:pPr>
            <w:r>
              <w:rPr>
                <w:sz w:val="18"/>
              </w:rPr>
              <w:t>13</w:t>
            </w:r>
          </w:p>
        </w:tc>
        <w:tc>
          <w:tcPr>
            <w:tcW w:w="1125" w:type="dxa"/>
            <w:tcMar>
              <w:top w:w="65" w:type="dxa"/>
              <w:left w:w="65" w:type="dxa"/>
              <w:bottom w:w="65" w:type="dxa"/>
              <w:right w:w="65" w:type="dxa"/>
            </w:tcMar>
            <w:vAlign w:val="center"/>
          </w:tcPr>
          <w:p w14:paraId="1220528C" w14:textId="77777777" w:rsidR="000121ED" w:rsidRDefault="006547CF">
            <w:pPr>
              <w:spacing w:before="40" w:after="40" w:line="252" w:lineRule="auto"/>
            </w:pPr>
            <w:r>
              <w:rPr>
                <w:sz w:val="18"/>
              </w:rPr>
              <w:t>6</w:t>
            </w:r>
          </w:p>
        </w:tc>
        <w:tc>
          <w:tcPr>
            <w:tcW w:w="1303" w:type="dxa"/>
            <w:tcMar>
              <w:top w:w="65" w:type="dxa"/>
              <w:left w:w="65" w:type="dxa"/>
              <w:bottom w:w="65" w:type="dxa"/>
              <w:right w:w="65" w:type="dxa"/>
            </w:tcMar>
            <w:vAlign w:val="center"/>
          </w:tcPr>
          <w:p w14:paraId="7D0B88AB" w14:textId="77777777" w:rsidR="000121ED" w:rsidRDefault="006547CF">
            <w:pPr>
              <w:spacing w:before="40" w:after="40" w:line="252" w:lineRule="auto"/>
            </w:pPr>
            <w:r>
              <w:rPr>
                <w:sz w:val="18"/>
              </w:rPr>
              <w:t>0.0000 ± 0.0000</w:t>
            </w:r>
          </w:p>
        </w:tc>
        <w:tc>
          <w:tcPr>
            <w:tcW w:w="1296" w:type="dxa"/>
            <w:tcMar>
              <w:top w:w="65" w:type="dxa"/>
              <w:left w:w="65" w:type="dxa"/>
              <w:bottom w:w="65" w:type="dxa"/>
              <w:right w:w="65" w:type="dxa"/>
            </w:tcMar>
            <w:vAlign w:val="center"/>
          </w:tcPr>
          <w:p w14:paraId="3E86F0B9" w14:textId="77777777" w:rsidR="000121ED" w:rsidRDefault="006547CF">
            <w:pPr>
              <w:spacing w:before="40" w:after="40" w:line="252" w:lineRule="auto"/>
            </w:pPr>
            <w:r>
              <w:rPr>
                <w:sz w:val="18"/>
              </w:rPr>
              <w:t xml:space="preserve">0.0000 ± </w:t>
            </w:r>
            <w:r>
              <w:rPr>
                <w:sz w:val="18"/>
              </w:rPr>
              <w:t>0.0000</w:t>
            </w:r>
          </w:p>
        </w:tc>
        <w:tc>
          <w:tcPr>
            <w:tcW w:w="1354" w:type="dxa"/>
            <w:tcMar>
              <w:top w:w="65" w:type="dxa"/>
              <w:left w:w="65" w:type="dxa"/>
              <w:bottom w:w="65" w:type="dxa"/>
              <w:right w:w="65" w:type="dxa"/>
            </w:tcMar>
            <w:vAlign w:val="center"/>
          </w:tcPr>
          <w:p w14:paraId="59CDB290" w14:textId="77777777" w:rsidR="000121ED" w:rsidRDefault="006547CF">
            <w:pPr>
              <w:spacing w:before="40" w:after="40" w:line="252" w:lineRule="auto"/>
            </w:pPr>
            <w:r>
              <w:rPr>
                <w:sz w:val="18"/>
              </w:rPr>
              <w:t>+0.0000 ± 0.0000</w:t>
            </w:r>
          </w:p>
        </w:tc>
      </w:tr>
      <w:tr w:rsidR="000121ED" w14:paraId="739D2DD7" w14:textId="77777777">
        <w:trPr>
          <w:cantSplit/>
          <w:jc w:val="center"/>
        </w:trPr>
        <w:tc>
          <w:tcPr>
            <w:tcW w:w="1125" w:type="dxa"/>
            <w:tcMar>
              <w:top w:w="65" w:type="dxa"/>
              <w:left w:w="65" w:type="dxa"/>
              <w:bottom w:w="65" w:type="dxa"/>
              <w:right w:w="65" w:type="dxa"/>
            </w:tcMar>
            <w:vAlign w:val="center"/>
          </w:tcPr>
          <w:p w14:paraId="3ED38D5A" w14:textId="77777777" w:rsidR="000121ED" w:rsidRDefault="006547CF">
            <w:pPr>
              <w:spacing w:before="40" w:after="40" w:line="252" w:lineRule="auto"/>
            </w:pPr>
            <w:r>
              <w:rPr>
                <w:sz w:val="18"/>
              </w:rPr>
              <w:t>pride</w:t>
            </w:r>
          </w:p>
        </w:tc>
        <w:tc>
          <w:tcPr>
            <w:tcW w:w="1234" w:type="dxa"/>
            <w:tcMar>
              <w:top w:w="65" w:type="dxa"/>
              <w:left w:w="65" w:type="dxa"/>
              <w:bottom w:w="65" w:type="dxa"/>
              <w:right w:w="65" w:type="dxa"/>
            </w:tcMar>
            <w:vAlign w:val="center"/>
          </w:tcPr>
          <w:p w14:paraId="54E27E3A" w14:textId="77777777" w:rsidR="000121ED" w:rsidRDefault="006547CF">
            <w:pPr>
              <w:spacing w:before="40" w:after="40" w:line="252" w:lineRule="auto"/>
            </w:pPr>
            <w:r>
              <w:rPr>
                <w:sz w:val="18"/>
              </w:rPr>
              <w:t>A: TF-IDF + LR</w:t>
            </w:r>
          </w:p>
        </w:tc>
        <w:tc>
          <w:tcPr>
            <w:tcW w:w="1125" w:type="dxa"/>
            <w:tcMar>
              <w:top w:w="65" w:type="dxa"/>
              <w:left w:w="65" w:type="dxa"/>
              <w:bottom w:w="65" w:type="dxa"/>
              <w:right w:w="65" w:type="dxa"/>
            </w:tcMar>
            <w:vAlign w:val="center"/>
          </w:tcPr>
          <w:p w14:paraId="10114A52" w14:textId="77777777" w:rsidR="000121ED" w:rsidRDefault="006547CF">
            <w:pPr>
              <w:spacing w:before="40" w:after="40" w:line="252" w:lineRule="auto"/>
            </w:pPr>
            <w:r>
              <w:rPr>
                <w:sz w:val="18"/>
              </w:rPr>
              <w:t>111</w:t>
            </w:r>
          </w:p>
        </w:tc>
        <w:tc>
          <w:tcPr>
            <w:tcW w:w="1125" w:type="dxa"/>
            <w:tcMar>
              <w:top w:w="65" w:type="dxa"/>
              <w:left w:w="65" w:type="dxa"/>
              <w:bottom w:w="65" w:type="dxa"/>
              <w:right w:w="65" w:type="dxa"/>
            </w:tcMar>
            <w:vAlign w:val="center"/>
          </w:tcPr>
          <w:p w14:paraId="025CD7B3" w14:textId="77777777" w:rsidR="000121ED" w:rsidRDefault="006547CF">
            <w:pPr>
              <w:spacing w:before="40" w:after="40" w:line="252" w:lineRule="auto"/>
            </w:pPr>
            <w:r>
              <w:rPr>
                <w:sz w:val="18"/>
              </w:rPr>
              <w:t>15</w:t>
            </w:r>
          </w:p>
        </w:tc>
        <w:tc>
          <w:tcPr>
            <w:tcW w:w="1125" w:type="dxa"/>
            <w:tcMar>
              <w:top w:w="65" w:type="dxa"/>
              <w:left w:w="65" w:type="dxa"/>
              <w:bottom w:w="65" w:type="dxa"/>
              <w:right w:w="65" w:type="dxa"/>
            </w:tcMar>
            <w:vAlign w:val="center"/>
          </w:tcPr>
          <w:p w14:paraId="3ECBB270" w14:textId="77777777" w:rsidR="000121ED" w:rsidRDefault="006547CF">
            <w:pPr>
              <w:spacing w:before="40" w:after="40" w:line="252" w:lineRule="auto"/>
            </w:pPr>
            <w:r>
              <w:rPr>
                <w:sz w:val="18"/>
              </w:rPr>
              <w:t>16</w:t>
            </w:r>
          </w:p>
        </w:tc>
        <w:tc>
          <w:tcPr>
            <w:tcW w:w="1303" w:type="dxa"/>
            <w:tcMar>
              <w:top w:w="65" w:type="dxa"/>
              <w:left w:w="65" w:type="dxa"/>
              <w:bottom w:w="65" w:type="dxa"/>
              <w:right w:w="65" w:type="dxa"/>
            </w:tcMar>
            <w:vAlign w:val="center"/>
          </w:tcPr>
          <w:p w14:paraId="27894650" w14:textId="77777777" w:rsidR="000121ED" w:rsidRDefault="006547CF">
            <w:pPr>
              <w:spacing w:before="40" w:after="40" w:line="252" w:lineRule="auto"/>
            </w:pPr>
            <w:r>
              <w:rPr>
                <w:sz w:val="18"/>
              </w:rPr>
              <w:t>0.0000</w:t>
            </w:r>
          </w:p>
        </w:tc>
        <w:tc>
          <w:tcPr>
            <w:tcW w:w="1296" w:type="dxa"/>
            <w:tcMar>
              <w:top w:w="65" w:type="dxa"/>
              <w:left w:w="65" w:type="dxa"/>
              <w:bottom w:w="65" w:type="dxa"/>
              <w:right w:w="65" w:type="dxa"/>
            </w:tcMar>
            <w:vAlign w:val="center"/>
          </w:tcPr>
          <w:p w14:paraId="585B2A73" w14:textId="77777777" w:rsidR="000121ED" w:rsidRDefault="006547CF">
            <w:pPr>
              <w:spacing w:before="40" w:after="40" w:line="252" w:lineRule="auto"/>
            </w:pPr>
            <w:r>
              <w:rPr>
                <w:sz w:val="18"/>
              </w:rPr>
              <w:t>0.4167</w:t>
            </w:r>
          </w:p>
        </w:tc>
        <w:tc>
          <w:tcPr>
            <w:tcW w:w="1354" w:type="dxa"/>
            <w:tcMar>
              <w:top w:w="65" w:type="dxa"/>
              <w:left w:w="65" w:type="dxa"/>
              <w:bottom w:w="65" w:type="dxa"/>
              <w:right w:w="65" w:type="dxa"/>
            </w:tcMar>
            <w:vAlign w:val="center"/>
          </w:tcPr>
          <w:p w14:paraId="3C78713E" w14:textId="77777777" w:rsidR="000121ED" w:rsidRDefault="006547CF">
            <w:pPr>
              <w:spacing w:before="40" w:after="40" w:line="252" w:lineRule="auto"/>
            </w:pPr>
            <w:r>
              <w:rPr>
                <w:sz w:val="18"/>
              </w:rPr>
              <w:t>+0.4167</w:t>
            </w:r>
          </w:p>
        </w:tc>
      </w:tr>
      <w:tr w:rsidR="000121ED" w14:paraId="01B789F9" w14:textId="77777777">
        <w:trPr>
          <w:cantSplit/>
          <w:jc w:val="center"/>
        </w:trPr>
        <w:tc>
          <w:tcPr>
            <w:tcW w:w="1125" w:type="dxa"/>
            <w:tcMar>
              <w:top w:w="65" w:type="dxa"/>
              <w:left w:w="65" w:type="dxa"/>
              <w:bottom w:w="65" w:type="dxa"/>
              <w:right w:w="65" w:type="dxa"/>
            </w:tcMar>
            <w:vAlign w:val="center"/>
          </w:tcPr>
          <w:p w14:paraId="6FF47488" w14:textId="77777777" w:rsidR="000121ED" w:rsidRDefault="006547CF">
            <w:pPr>
              <w:spacing w:before="40" w:after="40" w:line="252" w:lineRule="auto"/>
            </w:pPr>
            <w:r>
              <w:rPr>
                <w:sz w:val="18"/>
              </w:rPr>
              <w:t>pride</w:t>
            </w:r>
          </w:p>
        </w:tc>
        <w:tc>
          <w:tcPr>
            <w:tcW w:w="1234" w:type="dxa"/>
            <w:tcMar>
              <w:top w:w="65" w:type="dxa"/>
              <w:left w:w="65" w:type="dxa"/>
              <w:bottom w:w="65" w:type="dxa"/>
              <w:right w:w="65" w:type="dxa"/>
            </w:tcMar>
            <w:vAlign w:val="center"/>
          </w:tcPr>
          <w:p w14:paraId="1027871C" w14:textId="77777777" w:rsidR="000121ED" w:rsidRDefault="006547CF">
            <w:pPr>
              <w:spacing w:before="40" w:after="40" w:line="252" w:lineRule="auto"/>
            </w:pPr>
            <w:r>
              <w:rPr>
                <w:sz w:val="18"/>
              </w:rPr>
              <w:t>C1: BERT</w:t>
            </w:r>
          </w:p>
        </w:tc>
        <w:tc>
          <w:tcPr>
            <w:tcW w:w="1125" w:type="dxa"/>
            <w:tcMar>
              <w:top w:w="65" w:type="dxa"/>
              <w:left w:w="65" w:type="dxa"/>
              <w:bottom w:w="65" w:type="dxa"/>
              <w:right w:w="65" w:type="dxa"/>
            </w:tcMar>
            <w:vAlign w:val="center"/>
          </w:tcPr>
          <w:p w14:paraId="577700D5" w14:textId="77777777" w:rsidR="000121ED" w:rsidRDefault="006547CF">
            <w:pPr>
              <w:spacing w:before="40" w:after="40" w:line="252" w:lineRule="auto"/>
            </w:pPr>
            <w:r>
              <w:rPr>
                <w:sz w:val="18"/>
              </w:rPr>
              <w:t>111</w:t>
            </w:r>
          </w:p>
        </w:tc>
        <w:tc>
          <w:tcPr>
            <w:tcW w:w="1125" w:type="dxa"/>
            <w:tcMar>
              <w:top w:w="65" w:type="dxa"/>
              <w:left w:w="65" w:type="dxa"/>
              <w:bottom w:w="65" w:type="dxa"/>
              <w:right w:w="65" w:type="dxa"/>
            </w:tcMar>
            <w:vAlign w:val="center"/>
          </w:tcPr>
          <w:p w14:paraId="0B67C60C" w14:textId="77777777" w:rsidR="000121ED" w:rsidRDefault="006547CF">
            <w:pPr>
              <w:spacing w:before="40" w:after="40" w:line="252" w:lineRule="auto"/>
            </w:pPr>
            <w:r>
              <w:rPr>
                <w:sz w:val="18"/>
              </w:rPr>
              <w:t>15</w:t>
            </w:r>
          </w:p>
        </w:tc>
        <w:tc>
          <w:tcPr>
            <w:tcW w:w="1125" w:type="dxa"/>
            <w:tcMar>
              <w:top w:w="65" w:type="dxa"/>
              <w:left w:w="65" w:type="dxa"/>
              <w:bottom w:w="65" w:type="dxa"/>
              <w:right w:w="65" w:type="dxa"/>
            </w:tcMar>
            <w:vAlign w:val="center"/>
          </w:tcPr>
          <w:p w14:paraId="27256598" w14:textId="77777777" w:rsidR="000121ED" w:rsidRDefault="006547CF">
            <w:pPr>
              <w:spacing w:before="40" w:after="40" w:line="252" w:lineRule="auto"/>
            </w:pPr>
            <w:r>
              <w:rPr>
                <w:sz w:val="18"/>
              </w:rPr>
              <w:t>16</w:t>
            </w:r>
          </w:p>
        </w:tc>
        <w:tc>
          <w:tcPr>
            <w:tcW w:w="1303" w:type="dxa"/>
            <w:tcMar>
              <w:top w:w="65" w:type="dxa"/>
              <w:left w:w="65" w:type="dxa"/>
              <w:bottom w:w="65" w:type="dxa"/>
              <w:right w:w="65" w:type="dxa"/>
            </w:tcMar>
            <w:vAlign w:val="center"/>
          </w:tcPr>
          <w:p w14:paraId="60B74AA3" w14:textId="77777777" w:rsidR="000121ED" w:rsidRDefault="006547CF">
            <w:pPr>
              <w:spacing w:before="40" w:after="40" w:line="252" w:lineRule="auto"/>
            </w:pPr>
            <w:r>
              <w:rPr>
                <w:sz w:val="18"/>
              </w:rPr>
              <w:t>0.1133 ± 0.1112</w:t>
            </w:r>
          </w:p>
        </w:tc>
        <w:tc>
          <w:tcPr>
            <w:tcW w:w="1296" w:type="dxa"/>
            <w:tcMar>
              <w:top w:w="65" w:type="dxa"/>
              <w:left w:w="65" w:type="dxa"/>
              <w:bottom w:w="65" w:type="dxa"/>
              <w:right w:w="65" w:type="dxa"/>
            </w:tcMar>
            <w:vAlign w:val="center"/>
          </w:tcPr>
          <w:p w14:paraId="72B747EC" w14:textId="77777777" w:rsidR="000121ED" w:rsidRDefault="006547CF">
            <w:pPr>
              <w:spacing w:before="40" w:after="40" w:line="252" w:lineRule="auto"/>
            </w:pPr>
            <w:r>
              <w:rPr>
                <w:sz w:val="18"/>
              </w:rPr>
              <w:t>0.4713 ± 0.0445</w:t>
            </w:r>
          </w:p>
        </w:tc>
        <w:tc>
          <w:tcPr>
            <w:tcW w:w="1354" w:type="dxa"/>
            <w:tcMar>
              <w:top w:w="65" w:type="dxa"/>
              <w:left w:w="65" w:type="dxa"/>
              <w:bottom w:w="65" w:type="dxa"/>
              <w:right w:w="65" w:type="dxa"/>
            </w:tcMar>
            <w:vAlign w:val="center"/>
          </w:tcPr>
          <w:p w14:paraId="7C4F1A79" w14:textId="77777777" w:rsidR="000121ED" w:rsidRDefault="006547CF">
            <w:pPr>
              <w:spacing w:before="40" w:after="40" w:line="252" w:lineRule="auto"/>
            </w:pPr>
            <w:r>
              <w:rPr>
                <w:sz w:val="18"/>
              </w:rPr>
              <w:t>+0.3580 ± 0.0843</w:t>
            </w:r>
          </w:p>
        </w:tc>
      </w:tr>
      <w:tr w:rsidR="000121ED" w14:paraId="7FB9CA6F" w14:textId="77777777">
        <w:trPr>
          <w:cantSplit/>
          <w:jc w:val="center"/>
        </w:trPr>
        <w:tc>
          <w:tcPr>
            <w:tcW w:w="1125" w:type="dxa"/>
            <w:tcMar>
              <w:top w:w="65" w:type="dxa"/>
              <w:left w:w="65" w:type="dxa"/>
              <w:bottom w:w="65" w:type="dxa"/>
              <w:right w:w="65" w:type="dxa"/>
            </w:tcMar>
            <w:vAlign w:val="center"/>
          </w:tcPr>
          <w:p w14:paraId="7934CC3A" w14:textId="77777777" w:rsidR="000121ED" w:rsidRDefault="006547CF">
            <w:pPr>
              <w:spacing w:before="40" w:after="40" w:line="252" w:lineRule="auto"/>
            </w:pPr>
            <w:r>
              <w:rPr>
                <w:sz w:val="18"/>
              </w:rPr>
              <w:lastRenderedPageBreak/>
              <w:t>pride</w:t>
            </w:r>
          </w:p>
        </w:tc>
        <w:tc>
          <w:tcPr>
            <w:tcW w:w="1234" w:type="dxa"/>
            <w:tcMar>
              <w:top w:w="65" w:type="dxa"/>
              <w:left w:w="65" w:type="dxa"/>
              <w:bottom w:w="65" w:type="dxa"/>
              <w:right w:w="65" w:type="dxa"/>
            </w:tcMar>
            <w:vAlign w:val="center"/>
          </w:tcPr>
          <w:p w14:paraId="798BC4CE" w14:textId="77777777" w:rsidR="000121ED" w:rsidRDefault="006547CF">
            <w:pPr>
              <w:spacing w:before="40" w:after="40" w:line="252" w:lineRule="auto"/>
            </w:pPr>
            <w:r>
              <w:rPr>
                <w:sz w:val="18"/>
              </w:rPr>
              <w:t>C2: RoBERTa</w:t>
            </w:r>
          </w:p>
        </w:tc>
        <w:tc>
          <w:tcPr>
            <w:tcW w:w="1125" w:type="dxa"/>
            <w:tcMar>
              <w:top w:w="65" w:type="dxa"/>
              <w:left w:w="65" w:type="dxa"/>
              <w:bottom w:w="65" w:type="dxa"/>
              <w:right w:w="65" w:type="dxa"/>
            </w:tcMar>
            <w:vAlign w:val="center"/>
          </w:tcPr>
          <w:p w14:paraId="020A0DCC" w14:textId="77777777" w:rsidR="000121ED" w:rsidRDefault="006547CF">
            <w:pPr>
              <w:spacing w:before="40" w:after="40" w:line="252" w:lineRule="auto"/>
            </w:pPr>
            <w:r>
              <w:rPr>
                <w:sz w:val="18"/>
              </w:rPr>
              <w:t>111</w:t>
            </w:r>
          </w:p>
        </w:tc>
        <w:tc>
          <w:tcPr>
            <w:tcW w:w="1125" w:type="dxa"/>
            <w:tcMar>
              <w:top w:w="65" w:type="dxa"/>
              <w:left w:w="65" w:type="dxa"/>
              <w:bottom w:w="65" w:type="dxa"/>
              <w:right w:w="65" w:type="dxa"/>
            </w:tcMar>
            <w:vAlign w:val="center"/>
          </w:tcPr>
          <w:p w14:paraId="56C0016E" w14:textId="77777777" w:rsidR="000121ED" w:rsidRDefault="006547CF">
            <w:pPr>
              <w:spacing w:before="40" w:after="40" w:line="252" w:lineRule="auto"/>
            </w:pPr>
            <w:r>
              <w:rPr>
                <w:sz w:val="18"/>
              </w:rPr>
              <w:t>15</w:t>
            </w:r>
          </w:p>
        </w:tc>
        <w:tc>
          <w:tcPr>
            <w:tcW w:w="1125" w:type="dxa"/>
            <w:tcMar>
              <w:top w:w="65" w:type="dxa"/>
              <w:left w:w="65" w:type="dxa"/>
              <w:bottom w:w="65" w:type="dxa"/>
              <w:right w:w="65" w:type="dxa"/>
            </w:tcMar>
            <w:vAlign w:val="center"/>
          </w:tcPr>
          <w:p w14:paraId="1F03CD41" w14:textId="77777777" w:rsidR="000121ED" w:rsidRDefault="006547CF">
            <w:pPr>
              <w:spacing w:before="40" w:after="40" w:line="252" w:lineRule="auto"/>
            </w:pPr>
            <w:r>
              <w:rPr>
                <w:sz w:val="18"/>
              </w:rPr>
              <w:t>16</w:t>
            </w:r>
          </w:p>
        </w:tc>
        <w:tc>
          <w:tcPr>
            <w:tcW w:w="1303" w:type="dxa"/>
            <w:tcMar>
              <w:top w:w="65" w:type="dxa"/>
              <w:left w:w="65" w:type="dxa"/>
              <w:bottom w:w="65" w:type="dxa"/>
              <w:right w:w="65" w:type="dxa"/>
            </w:tcMar>
            <w:vAlign w:val="center"/>
          </w:tcPr>
          <w:p w14:paraId="6FE5FD7E" w14:textId="77777777" w:rsidR="000121ED" w:rsidRDefault="006547CF">
            <w:pPr>
              <w:spacing w:before="40" w:after="40" w:line="252" w:lineRule="auto"/>
            </w:pPr>
            <w:r>
              <w:rPr>
                <w:sz w:val="18"/>
              </w:rPr>
              <w:t>0.0000 ± 0.0000</w:t>
            </w:r>
          </w:p>
        </w:tc>
        <w:tc>
          <w:tcPr>
            <w:tcW w:w="1296" w:type="dxa"/>
            <w:tcMar>
              <w:top w:w="65" w:type="dxa"/>
              <w:left w:w="65" w:type="dxa"/>
              <w:bottom w:w="65" w:type="dxa"/>
              <w:right w:w="65" w:type="dxa"/>
            </w:tcMar>
            <w:vAlign w:val="center"/>
          </w:tcPr>
          <w:p w14:paraId="653AC488" w14:textId="77777777" w:rsidR="000121ED" w:rsidRDefault="006547CF">
            <w:pPr>
              <w:spacing w:before="40" w:after="40" w:line="252" w:lineRule="auto"/>
            </w:pPr>
            <w:r>
              <w:rPr>
                <w:sz w:val="18"/>
              </w:rPr>
              <w:t>0.1000 ± 0.1732</w:t>
            </w:r>
          </w:p>
        </w:tc>
        <w:tc>
          <w:tcPr>
            <w:tcW w:w="1354" w:type="dxa"/>
            <w:tcMar>
              <w:top w:w="65" w:type="dxa"/>
              <w:left w:w="65" w:type="dxa"/>
              <w:bottom w:w="65" w:type="dxa"/>
              <w:right w:w="65" w:type="dxa"/>
            </w:tcMar>
            <w:vAlign w:val="center"/>
          </w:tcPr>
          <w:p w14:paraId="1A9275B1" w14:textId="77777777" w:rsidR="000121ED" w:rsidRDefault="006547CF">
            <w:pPr>
              <w:spacing w:before="40" w:after="40" w:line="252" w:lineRule="auto"/>
            </w:pPr>
            <w:r>
              <w:rPr>
                <w:sz w:val="18"/>
              </w:rPr>
              <w:t>+0.1000 ± 0.1732</w:t>
            </w:r>
          </w:p>
        </w:tc>
      </w:tr>
      <w:tr w:rsidR="000121ED" w14:paraId="41E59269" w14:textId="77777777">
        <w:trPr>
          <w:cantSplit/>
          <w:jc w:val="center"/>
        </w:trPr>
        <w:tc>
          <w:tcPr>
            <w:tcW w:w="1125" w:type="dxa"/>
            <w:tcMar>
              <w:top w:w="65" w:type="dxa"/>
              <w:left w:w="65" w:type="dxa"/>
              <w:bottom w:w="65" w:type="dxa"/>
              <w:right w:w="65" w:type="dxa"/>
            </w:tcMar>
            <w:vAlign w:val="center"/>
          </w:tcPr>
          <w:p w14:paraId="1597FAF0" w14:textId="77777777" w:rsidR="000121ED" w:rsidRDefault="006547CF">
            <w:pPr>
              <w:spacing w:before="40" w:after="40" w:line="252" w:lineRule="auto"/>
            </w:pPr>
            <w:r>
              <w:rPr>
                <w:sz w:val="18"/>
              </w:rPr>
              <w:t>pride</w:t>
            </w:r>
          </w:p>
        </w:tc>
        <w:tc>
          <w:tcPr>
            <w:tcW w:w="1234" w:type="dxa"/>
            <w:tcMar>
              <w:top w:w="65" w:type="dxa"/>
              <w:left w:w="65" w:type="dxa"/>
              <w:bottom w:w="65" w:type="dxa"/>
              <w:right w:w="65" w:type="dxa"/>
            </w:tcMar>
            <w:vAlign w:val="center"/>
          </w:tcPr>
          <w:p w14:paraId="02829159" w14:textId="77777777" w:rsidR="000121ED" w:rsidRDefault="006547CF">
            <w:pPr>
              <w:spacing w:before="40" w:after="40" w:line="252" w:lineRule="auto"/>
            </w:pPr>
            <w:r>
              <w:rPr>
                <w:sz w:val="18"/>
              </w:rPr>
              <w:t xml:space="preserve">C3: </w:t>
            </w:r>
            <w:r>
              <w:rPr>
                <w:sz w:val="18"/>
              </w:rPr>
              <w:t>DistilBERT</w:t>
            </w:r>
          </w:p>
        </w:tc>
        <w:tc>
          <w:tcPr>
            <w:tcW w:w="1125" w:type="dxa"/>
            <w:tcMar>
              <w:top w:w="65" w:type="dxa"/>
              <w:left w:w="65" w:type="dxa"/>
              <w:bottom w:w="65" w:type="dxa"/>
              <w:right w:w="65" w:type="dxa"/>
            </w:tcMar>
            <w:vAlign w:val="center"/>
          </w:tcPr>
          <w:p w14:paraId="660EB3BC" w14:textId="77777777" w:rsidR="000121ED" w:rsidRDefault="006547CF">
            <w:pPr>
              <w:spacing w:before="40" w:after="40" w:line="252" w:lineRule="auto"/>
            </w:pPr>
            <w:r>
              <w:rPr>
                <w:sz w:val="18"/>
              </w:rPr>
              <w:t>111</w:t>
            </w:r>
          </w:p>
        </w:tc>
        <w:tc>
          <w:tcPr>
            <w:tcW w:w="1125" w:type="dxa"/>
            <w:tcMar>
              <w:top w:w="65" w:type="dxa"/>
              <w:left w:w="65" w:type="dxa"/>
              <w:bottom w:w="65" w:type="dxa"/>
              <w:right w:w="65" w:type="dxa"/>
            </w:tcMar>
            <w:vAlign w:val="center"/>
          </w:tcPr>
          <w:p w14:paraId="5D121A2D" w14:textId="77777777" w:rsidR="000121ED" w:rsidRDefault="006547CF">
            <w:pPr>
              <w:spacing w:before="40" w:after="40" w:line="252" w:lineRule="auto"/>
            </w:pPr>
            <w:r>
              <w:rPr>
                <w:sz w:val="18"/>
              </w:rPr>
              <w:t>15</w:t>
            </w:r>
          </w:p>
        </w:tc>
        <w:tc>
          <w:tcPr>
            <w:tcW w:w="1125" w:type="dxa"/>
            <w:tcMar>
              <w:top w:w="65" w:type="dxa"/>
              <w:left w:w="65" w:type="dxa"/>
              <w:bottom w:w="65" w:type="dxa"/>
              <w:right w:w="65" w:type="dxa"/>
            </w:tcMar>
            <w:vAlign w:val="center"/>
          </w:tcPr>
          <w:p w14:paraId="1A8309E4" w14:textId="77777777" w:rsidR="000121ED" w:rsidRDefault="006547CF">
            <w:pPr>
              <w:spacing w:before="40" w:after="40" w:line="252" w:lineRule="auto"/>
            </w:pPr>
            <w:r>
              <w:rPr>
                <w:sz w:val="18"/>
              </w:rPr>
              <w:t>16</w:t>
            </w:r>
          </w:p>
        </w:tc>
        <w:tc>
          <w:tcPr>
            <w:tcW w:w="1303" w:type="dxa"/>
            <w:tcMar>
              <w:top w:w="65" w:type="dxa"/>
              <w:left w:w="65" w:type="dxa"/>
              <w:bottom w:w="65" w:type="dxa"/>
              <w:right w:w="65" w:type="dxa"/>
            </w:tcMar>
            <w:vAlign w:val="center"/>
          </w:tcPr>
          <w:p w14:paraId="301F25A1" w14:textId="77777777" w:rsidR="000121ED" w:rsidRDefault="006547CF">
            <w:pPr>
              <w:spacing w:before="40" w:after="40" w:line="252" w:lineRule="auto"/>
            </w:pPr>
            <w:r>
              <w:rPr>
                <w:sz w:val="18"/>
              </w:rPr>
              <w:t>0.0000 ± 0.0000</w:t>
            </w:r>
          </w:p>
        </w:tc>
        <w:tc>
          <w:tcPr>
            <w:tcW w:w="1296" w:type="dxa"/>
            <w:tcMar>
              <w:top w:w="65" w:type="dxa"/>
              <w:left w:w="65" w:type="dxa"/>
              <w:bottom w:w="65" w:type="dxa"/>
              <w:right w:w="65" w:type="dxa"/>
            </w:tcMar>
            <w:vAlign w:val="center"/>
          </w:tcPr>
          <w:p w14:paraId="35F35500" w14:textId="77777777" w:rsidR="000121ED" w:rsidRDefault="006547CF">
            <w:pPr>
              <w:spacing w:before="40" w:after="40" w:line="252" w:lineRule="auto"/>
            </w:pPr>
            <w:r>
              <w:rPr>
                <w:sz w:val="18"/>
              </w:rPr>
              <w:t>0.4458 ± 0.0710</w:t>
            </w:r>
          </w:p>
        </w:tc>
        <w:tc>
          <w:tcPr>
            <w:tcW w:w="1354" w:type="dxa"/>
            <w:tcMar>
              <w:top w:w="65" w:type="dxa"/>
              <w:left w:w="65" w:type="dxa"/>
              <w:bottom w:w="65" w:type="dxa"/>
              <w:right w:w="65" w:type="dxa"/>
            </w:tcMar>
            <w:vAlign w:val="center"/>
          </w:tcPr>
          <w:p w14:paraId="5310ADBA" w14:textId="77777777" w:rsidR="000121ED" w:rsidRDefault="006547CF">
            <w:pPr>
              <w:spacing w:before="40" w:after="40" w:line="252" w:lineRule="auto"/>
            </w:pPr>
            <w:r>
              <w:rPr>
                <w:sz w:val="18"/>
              </w:rPr>
              <w:t>+0.4458 ± 0.0710</w:t>
            </w:r>
          </w:p>
        </w:tc>
      </w:tr>
      <w:tr w:rsidR="000121ED" w14:paraId="246829F3" w14:textId="77777777">
        <w:trPr>
          <w:cantSplit/>
          <w:jc w:val="center"/>
        </w:trPr>
        <w:tc>
          <w:tcPr>
            <w:tcW w:w="1125" w:type="dxa"/>
            <w:tcMar>
              <w:top w:w="65" w:type="dxa"/>
              <w:left w:w="65" w:type="dxa"/>
              <w:bottom w:w="65" w:type="dxa"/>
              <w:right w:w="65" w:type="dxa"/>
            </w:tcMar>
            <w:vAlign w:val="center"/>
          </w:tcPr>
          <w:p w14:paraId="1F2E97D2" w14:textId="77777777" w:rsidR="000121ED" w:rsidRDefault="006547CF">
            <w:pPr>
              <w:spacing w:before="40" w:after="40" w:line="252" w:lineRule="auto"/>
            </w:pPr>
            <w:r>
              <w:rPr>
                <w:sz w:val="18"/>
              </w:rPr>
              <w:t>relief</w:t>
            </w:r>
          </w:p>
        </w:tc>
        <w:tc>
          <w:tcPr>
            <w:tcW w:w="1234" w:type="dxa"/>
            <w:tcMar>
              <w:top w:w="65" w:type="dxa"/>
              <w:left w:w="65" w:type="dxa"/>
              <w:bottom w:w="65" w:type="dxa"/>
              <w:right w:w="65" w:type="dxa"/>
            </w:tcMar>
            <w:vAlign w:val="center"/>
          </w:tcPr>
          <w:p w14:paraId="59830650" w14:textId="77777777" w:rsidR="000121ED" w:rsidRDefault="006547CF">
            <w:pPr>
              <w:spacing w:before="40" w:after="40" w:line="252" w:lineRule="auto"/>
            </w:pPr>
            <w:r>
              <w:rPr>
                <w:sz w:val="18"/>
              </w:rPr>
              <w:t>A: TF-IDF + LR</w:t>
            </w:r>
          </w:p>
        </w:tc>
        <w:tc>
          <w:tcPr>
            <w:tcW w:w="1125" w:type="dxa"/>
            <w:tcMar>
              <w:top w:w="65" w:type="dxa"/>
              <w:left w:w="65" w:type="dxa"/>
              <w:bottom w:w="65" w:type="dxa"/>
              <w:right w:w="65" w:type="dxa"/>
            </w:tcMar>
            <w:vAlign w:val="center"/>
          </w:tcPr>
          <w:p w14:paraId="12961FA7" w14:textId="77777777" w:rsidR="000121ED" w:rsidRDefault="006547CF">
            <w:pPr>
              <w:spacing w:before="40" w:after="40" w:line="252" w:lineRule="auto"/>
            </w:pPr>
            <w:r>
              <w:rPr>
                <w:sz w:val="18"/>
              </w:rPr>
              <w:t>153</w:t>
            </w:r>
          </w:p>
        </w:tc>
        <w:tc>
          <w:tcPr>
            <w:tcW w:w="1125" w:type="dxa"/>
            <w:tcMar>
              <w:top w:w="65" w:type="dxa"/>
              <w:left w:w="65" w:type="dxa"/>
              <w:bottom w:w="65" w:type="dxa"/>
              <w:right w:w="65" w:type="dxa"/>
            </w:tcMar>
            <w:vAlign w:val="center"/>
          </w:tcPr>
          <w:p w14:paraId="2449156C" w14:textId="77777777" w:rsidR="000121ED" w:rsidRDefault="006547CF">
            <w:pPr>
              <w:spacing w:before="40" w:after="40" w:line="252" w:lineRule="auto"/>
            </w:pPr>
            <w:r>
              <w:rPr>
                <w:sz w:val="18"/>
              </w:rPr>
              <w:t>18</w:t>
            </w:r>
          </w:p>
        </w:tc>
        <w:tc>
          <w:tcPr>
            <w:tcW w:w="1125" w:type="dxa"/>
            <w:tcMar>
              <w:top w:w="65" w:type="dxa"/>
              <w:left w:w="65" w:type="dxa"/>
              <w:bottom w:w="65" w:type="dxa"/>
              <w:right w:w="65" w:type="dxa"/>
            </w:tcMar>
            <w:vAlign w:val="center"/>
          </w:tcPr>
          <w:p w14:paraId="22C79C37" w14:textId="77777777" w:rsidR="000121ED" w:rsidRDefault="006547CF">
            <w:pPr>
              <w:spacing w:before="40" w:after="40" w:line="252" w:lineRule="auto"/>
            </w:pPr>
            <w:r>
              <w:rPr>
                <w:sz w:val="18"/>
              </w:rPr>
              <w:t>11</w:t>
            </w:r>
          </w:p>
        </w:tc>
        <w:tc>
          <w:tcPr>
            <w:tcW w:w="1303" w:type="dxa"/>
            <w:tcMar>
              <w:top w:w="65" w:type="dxa"/>
              <w:left w:w="65" w:type="dxa"/>
              <w:bottom w:w="65" w:type="dxa"/>
              <w:right w:w="65" w:type="dxa"/>
            </w:tcMar>
            <w:vAlign w:val="center"/>
          </w:tcPr>
          <w:p w14:paraId="5EC0A47F" w14:textId="77777777" w:rsidR="000121ED" w:rsidRDefault="006547CF">
            <w:pPr>
              <w:spacing w:before="40" w:after="40" w:line="252" w:lineRule="auto"/>
            </w:pPr>
            <w:r>
              <w:rPr>
                <w:sz w:val="18"/>
              </w:rPr>
              <w:t>0.0000</w:t>
            </w:r>
          </w:p>
        </w:tc>
        <w:tc>
          <w:tcPr>
            <w:tcW w:w="1296" w:type="dxa"/>
            <w:tcMar>
              <w:top w:w="65" w:type="dxa"/>
              <w:left w:w="65" w:type="dxa"/>
              <w:bottom w:w="65" w:type="dxa"/>
              <w:right w:w="65" w:type="dxa"/>
            </w:tcMar>
            <w:vAlign w:val="center"/>
          </w:tcPr>
          <w:p w14:paraId="1F739705" w14:textId="77777777" w:rsidR="000121ED" w:rsidRDefault="006547CF">
            <w:pPr>
              <w:spacing w:before="40" w:after="40" w:line="252" w:lineRule="auto"/>
            </w:pPr>
            <w:r>
              <w:rPr>
                <w:sz w:val="18"/>
              </w:rPr>
              <w:t>0.1176</w:t>
            </w:r>
          </w:p>
        </w:tc>
        <w:tc>
          <w:tcPr>
            <w:tcW w:w="1354" w:type="dxa"/>
            <w:tcMar>
              <w:top w:w="65" w:type="dxa"/>
              <w:left w:w="65" w:type="dxa"/>
              <w:bottom w:w="65" w:type="dxa"/>
              <w:right w:w="65" w:type="dxa"/>
            </w:tcMar>
            <w:vAlign w:val="center"/>
          </w:tcPr>
          <w:p w14:paraId="30757076" w14:textId="77777777" w:rsidR="000121ED" w:rsidRDefault="006547CF">
            <w:pPr>
              <w:spacing w:before="40" w:after="40" w:line="252" w:lineRule="auto"/>
            </w:pPr>
            <w:r>
              <w:rPr>
                <w:sz w:val="18"/>
              </w:rPr>
              <w:t>+0.1176</w:t>
            </w:r>
          </w:p>
        </w:tc>
      </w:tr>
      <w:tr w:rsidR="000121ED" w14:paraId="03102367" w14:textId="77777777">
        <w:trPr>
          <w:cantSplit/>
          <w:jc w:val="center"/>
        </w:trPr>
        <w:tc>
          <w:tcPr>
            <w:tcW w:w="1125" w:type="dxa"/>
            <w:tcMar>
              <w:top w:w="65" w:type="dxa"/>
              <w:left w:w="65" w:type="dxa"/>
              <w:bottom w:w="65" w:type="dxa"/>
              <w:right w:w="65" w:type="dxa"/>
            </w:tcMar>
            <w:vAlign w:val="center"/>
          </w:tcPr>
          <w:p w14:paraId="4B1E02E7" w14:textId="77777777" w:rsidR="000121ED" w:rsidRDefault="006547CF">
            <w:pPr>
              <w:spacing w:before="40" w:after="40" w:line="252" w:lineRule="auto"/>
            </w:pPr>
            <w:r>
              <w:rPr>
                <w:sz w:val="18"/>
              </w:rPr>
              <w:t>relief</w:t>
            </w:r>
          </w:p>
        </w:tc>
        <w:tc>
          <w:tcPr>
            <w:tcW w:w="1234" w:type="dxa"/>
            <w:tcMar>
              <w:top w:w="65" w:type="dxa"/>
              <w:left w:w="65" w:type="dxa"/>
              <w:bottom w:w="65" w:type="dxa"/>
              <w:right w:w="65" w:type="dxa"/>
            </w:tcMar>
            <w:vAlign w:val="center"/>
          </w:tcPr>
          <w:p w14:paraId="59623786" w14:textId="77777777" w:rsidR="000121ED" w:rsidRDefault="006547CF">
            <w:pPr>
              <w:spacing w:before="40" w:after="40" w:line="252" w:lineRule="auto"/>
            </w:pPr>
            <w:r>
              <w:rPr>
                <w:sz w:val="18"/>
              </w:rPr>
              <w:t>C1: BERT</w:t>
            </w:r>
          </w:p>
        </w:tc>
        <w:tc>
          <w:tcPr>
            <w:tcW w:w="1125" w:type="dxa"/>
            <w:tcMar>
              <w:top w:w="65" w:type="dxa"/>
              <w:left w:w="65" w:type="dxa"/>
              <w:bottom w:w="65" w:type="dxa"/>
              <w:right w:w="65" w:type="dxa"/>
            </w:tcMar>
            <w:vAlign w:val="center"/>
          </w:tcPr>
          <w:p w14:paraId="27F90731" w14:textId="77777777" w:rsidR="000121ED" w:rsidRDefault="006547CF">
            <w:pPr>
              <w:spacing w:before="40" w:after="40" w:line="252" w:lineRule="auto"/>
            </w:pPr>
            <w:r>
              <w:rPr>
                <w:sz w:val="18"/>
              </w:rPr>
              <w:t>153</w:t>
            </w:r>
          </w:p>
        </w:tc>
        <w:tc>
          <w:tcPr>
            <w:tcW w:w="1125" w:type="dxa"/>
            <w:tcMar>
              <w:top w:w="65" w:type="dxa"/>
              <w:left w:w="65" w:type="dxa"/>
              <w:bottom w:w="65" w:type="dxa"/>
              <w:right w:w="65" w:type="dxa"/>
            </w:tcMar>
            <w:vAlign w:val="center"/>
          </w:tcPr>
          <w:p w14:paraId="1795B1C7" w14:textId="77777777" w:rsidR="000121ED" w:rsidRDefault="006547CF">
            <w:pPr>
              <w:spacing w:before="40" w:after="40" w:line="252" w:lineRule="auto"/>
            </w:pPr>
            <w:r>
              <w:rPr>
                <w:sz w:val="18"/>
              </w:rPr>
              <w:t>18</w:t>
            </w:r>
          </w:p>
        </w:tc>
        <w:tc>
          <w:tcPr>
            <w:tcW w:w="1125" w:type="dxa"/>
            <w:tcMar>
              <w:top w:w="65" w:type="dxa"/>
              <w:left w:w="65" w:type="dxa"/>
              <w:bottom w:w="65" w:type="dxa"/>
              <w:right w:w="65" w:type="dxa"/>
            </w:tcMar>
            <w:vAlign w:val="center"/>
          </w:tcPr>
          <w:p w14:paraId="64D1E400" w14:textId="77777777" w:rsidR="000121ED" w:rsidRDefault="006547CF">
            <w:pPr>
              <w:spacing w:before="40" w:after="40" w:line="252" w:lineRule="auto"/>
            </w:pPr>
            <w:r>
              <w:rPr>
                <w:sz w:val="18"/>
              </w:rPr>
              <w:t>11</w:t>
            </w:r>
          </w:p>
        </w:tc>
        <w:tc>
          <w:tcPr>
            <w:tcW w:w="1303" w:type="dxa"/>
            <w:tcMar>
              <w:top w:w="65" w:type="dxa"/>
              <w:left w:w="65" w:type="dxa"/>
              <w:bottom w:w="65" w:type="dxa"/>
              <w:right w:w="65" w:type="dxa"/>
            </w:tcMar>
            <w:vAlign w:val="center"/>
          </w:tcPr>
          <w:p w14:paraId="6324C37E" w14:textId="77777777" w:rsidR="000121ED" w:rsidRDefault="006547CF">
            <w:pPr>
              <w:spacing w:before="40" w:after="40" w:line="252" w:lineRule="auto"/>
            </w:pPr>
            <w:r>
              <w:rPr>
                <w:sz w:val="18"/>
              </w:rPr>
              <w:t>0.0000 ± 0.0000</w:t>
            </w:r>
          </w:p>
        </w:tc>
        <w:tc>
          <w:tcPr>
            <w:tcW w:w="1296" w:type="dxa"/>
            <w:tcMar>
              <w:top w:w="65" w:type="dxa"/>
              <w:left w:w="65" w:type="dxa"/>
              <w:bottom w:w="65" w:type="dxa"/>
              <w:right w:w="65" w:type="dxa"/>
            </w:tcMar>
            <w:vAlign w:val="center"/>
          </w:tcPr>
          <w:p w14:paraId="146C9D68" w14:textId="77777777" w:rsidR="000121ED" w:rsidRDefault="006547CF">
            <w:pPr>
              <w:spacing w:before="40" w:after="40" w:line="252" w:lineRule="auto"/>
            </w:pPr>
            <w:r>
              <w:rPr>
                <w:sz w:val="18"/>
              </w:rPr>
              <w:t>0.2356 ± 0.1042</w:t>
            </w:r>
          </w:p>
        </w:tc>
        <w:tc>
          <w:tcPr>
            <w:tcW w:w="1354" w:type="dxa"/>
            <w:tcMar>
              <w:top w:w="65" w:type="dxa"/>
              <w:left w:w="65" w:type="dxa"/>
              <w:bottom w:w="65" w:type="dxa"/>
              <w:right w:w="65" w:type="dxa"/>
            </w:tcMar>
            <w:vAlign w:val="center"/>
          </w:tcPr>
          <w:p w14:paraId="25DF5016" w14:textId="77777777" w:rsidR="000121ED" w:rsidRDefault="006547CF">
            <w:pPr>
              <w:spacing w:before="40" w:after="40" w:line="252" w:lineRule="auto"/>
            </w:pPr>
            <w:r>
              <w:rPr>
                <w:sz w:val="18"/>
              </w:rPr>
              <w:t>+0.2356 ± 0.1042</w:t>
            </w:r>
          </w:p>
        </w:tc>
      </w:tr>
      <w:tr w:rsidR="000121ED" w14:paraId="6B1EDC13" w14:textId="77777777">
        <w:trPr>
          <w:cantSplit/>
          <w:jc w:val="center"/>
        </w:trPr>
        <w:tc>
          <w:tcPr>
            <w:tcW w:w="1125" w:type="dxa"/>
            <w:tcMar>
              <w:top w:w="65" w:type="dxa"/>
              <w:left w:w="65" w:type="dxa"/>
              <w:bottom w:w="65" w:type="dxa"/>
              <w:right w:w="65" w:type="dxa"/>
            </w:tcMar>
            <w:vAlign w:val="center"/>
          </w:tcPr>
          <w:p w14:paraId="1D2ADDDE" w14:textId="77777777" w:rsidR="000121ED" w:rsidRDefault="006547CF">
            <w:pPr>
              <w:spacing w:before="40" w:after="40" w:line="252" w:lineRule="auto"/>
            </w:pPr>
            <w:r>
              <w:rPr>
                <w:sz w:val="18"/>
              </w:rPr>
              <w:t>relief</w:t>
            </w:r>
          </w:p>
        </w:tc>
        <w:tc>
          <w:tcPr>
            <w:tcW w:w="1234" w:type="dxa"/>
            <w:tcMar>
              <w:top w:w="65" w:type="dxa"/>
              <w:left w:w="65" w:type="dxa"/>
              <w:bottom w:w="65" w:type="dxa"/>
              <w:right w:w="65" w:type="dxa"/>
            </w:tcMar>
            <w:vAlign w:val="center"/>
          </w:tcPr>
          <w:p w14:paraId="108E5104" w14:textId="77777777" w:rsidR="000121ED" w:rsidRDefault="006547CF">
            <w:pPr>
              <w:spacing w:before="40" w:after="40" w:line="252" w:lineRule="auto"/>
            </w:pPr>
            <w:r>
              <w:rPr>
                <w:sz w:val="18"/>
              </w:rPr>
              <w:t>C2: RoBERTa</w:t>
            </w:r>
          </w:p>
        </w:tc>
        <w:tc>
          <w:tcPr>
            <w:tcW w:w="1125" w:type="dxa"/>
            <w:tcMar>
              <w:top w:w="65" w:type="dxa"/>
              <w:left w:w="65" w:type="dxa"/>
              <w:bottom w:w="65" w:type="dxa"/>
              <w:right w:w="65" w:type="dxa"/>
            </w:tcMar>
            <w:vAlign w:val="center"/>
          </w:tcPr>
          <w:p w14:paraId="3EC6B5E2" w14:textId="77777777" w:rsidR="000121ED" w:rsidRDefault="006547CF">
            <w:pPr>
              <w:spacing w:before="40" w:after="40" w:line="252" w:lineRule="auto"/>
            </w:pPr>
            <w:r>
              <w:rPr>
                <w:sz w:val="18"/>
              </w:rPr>
              <w:t>153</w:t>
            </w:r>
          </w:p>
        </w:tc>
        <w:tc>
          <w:tcPr>
            <w:tcW w:w="1125" w:type="dxa"/>
            <w:tcMar>
              <w:top w:w="65" w:type="dxa"/>
              <w:left w:w="65" w:type="dxa"/>
              <w:bottom w:w="65" w:type="dxa"/>
              <w:right w:w="65" w:type="dxa"/>
            </w:tcMar>
            <w:vAlign w:val="center"/>
          </w:tcPr>
          <w:p w14:paraId="683C781D" w14:textId="77777777" w:rsidR="000121ED" w:rsidRDefault="006547CF">
            <w:pPr>
              <w:spacing w:before="40" w:after="40" w:line="252" w:lineRule="auto"/>
            </w:pPr>
            <w:r>
              <w:rPr>
                <w:sz w:val="18"/>
              </w:rPr>
              <w:t>18</w:t>
            </w:r>
          </w:p>
        </w:tc>
        <w:tc>
          <w:tcPr>
            <w:tcW w:w="1125" w:type="dxa"/>
            <w:tcMar>
              <w:top w:w="65" w:type="dxa"/>
              <w:left w:w="65" w:type="dxa"/>
              <w:bottom w:w="65" w:type="dxa"/>
              <w:right w:w="65" w:type="dxa"/>
            </w:tcMar>
            <w:vAlign w:val="center"/>
          </w:tcPr>
          <w:p w14:paraId="72D8E8A4" w14:textId="77777777" w:rsidR="000121ED" w:rsidRDefault="006547CF">
            <w:pPr>
              <w:spacing w:before="40" w:after="40" w:line="252" w:lineRule="auto"/>
            </w:pPr>
            <w:r>
              <w:rPr>
                <w:sz w:val="18"/>
              </w:rPr>
              <w:t>11</w:t>
            </w:r>
          </w:p>
        </w:tc>
        <w:tc>
          <w:tcPr>
            <w:tcW w:w="1303" w:type="dxa"/>
            <w:tcMar>
              <w:top w:w="65" w:type="dxa"/>
              <w:left w:w="65" w:type="dxa"/>
              <w:bottom w:w="65" w:type="dxa"/>
              <w:right w:w="65" w:type="dxa"/>
            </w:tcMar>
            <w:vAlign w:val="center"/>
          </w:tcPr>
          <w:p w14:paraId="0661E24E" w14:textId="77777777" w:rsidR="000121ED" w:rsidRDefault="006547CF">
            <w:pPr>
              <w:spacing w:before="40" w:after="40" w:line="252" w:lineRule="auto"/>
            </w:pPr>
            <w:r>
              <w:rPr>
                <w:sz w:val="18"/>
              </w:rPr>
              <w:t>0.0000 ± 0.0000</w:t>
            </w:r>
          </w:p>
        </w:tc>
        <w:tc>
          <w:tcPr>
            <w:tcW w:w="1296" w:type="dxa"/>
            <w:tcMar>
              <w:top w:w="65" w:type="dxa"/>
              <w:left w:w="65" w:type="dxa"/>
              <w:bottom w:w="65" w:type="dxa"/>
              <w:right w:w="65" w:type="dxa"/>
            </w:tcMar>
            <w:vAlign w:val="center"/>
          </w:tcPr>
          <w:p w14:paraId="74336E39" w14:textId="77777777" w:rsidR="000121ED" w:rsidRDefault="006547CF">
            <w:pPr>
              <w:spacing w:before="40" w:after="40" w:line="252" w:lineRule="auto"/>
            </w:pPr>
            <w:r>
              <w:rPr>
                <w:sz w:val="18"/>
              </w:rPr>
              <w:t>0.0800 ± 0.1386</w:t>
            </w:r>
          </w:p>
        </w:tc>
        <w:tc>
          <w:tcPr>
            <w:tcW w:w="1354" w:type="dxa"/>
            <w:tcMar>
              <w:top w:w="65" w:type="dxa"/>
              <w:left w:w="65" w:type="dxa"/>
              <w:bottom w:w="65" w:type="dxa"/>
              <w:right w:w="65" w:type="dxa"/>
            </w:tcMar>
            <w:vAlign w:val="center"/>
          </w:tcPr>
          <w:p w14:paraId="74188122" w14:textId="77777777" w:rsidR="000121ED" w:rsidRDefault="006547CF">
            <w:pPr>
              <w:spacing w:before="40" w:after="40" w:line="252" w:lineRule="auto"/>
            </w:pPr>
            <w:r>
              <w:rPr>
                <w:sz w:val="18"/>
              </w:rPr>
              <w:t>+0.0800 ± 0.1386</w:t>
            </w:r>
          </w:p>
        </w:tc>
      </w:tr>
      <w:tr w:rsidR="000121ED" w14:paraId="77238C17" w14:textId="77777777">
        <w:trPr>
          <w:cantSplit/>
          <w:jc w:val="center"/>
        </w:trPr>
        <w:tc>
          <w:tcPr>
            <w:tcW w:w="1125" w:type="dxa"/>
            <w:tcMar>
              <w:top w:w="65" w:type="dxa"/>
              <w:left w:w="65" w:type="dxa"/>
              <w:bottom w:w="65" w:type="dxa"/>
              <w:right w:w="65" w:type="dxa"/>
            </w:tcMar>
            <w:vAlign w:val="center"/>
          </w:tcPr>
          <w:p w14:paraId="19EDC64E" w14:textId="77777777" w:rsidR="000121ED" w:rsidRDefault="006547CF">
            <w:pPr>
              <w:spacing w:before="40" w:after="40" w:line="252" w:lineRule="auto"/>
            </w:pPr>
            <w:r>
              <w:rPr>
                <w:sz w:val="18"/>
              </w:rPr>
              <w:t>relief</w:t>
            </w:r>
          </w:p>
        </w:tc>
        <w:tc>
          <w:tcPr>
            <w:tcW w:w="1234" w:type="dxa"/>
            <w:tcMar>
              <w:top w:w="65" w:type="dxa"/>
              <w:left w:w="65" w:type="dxa"/>
              <w:bottom w:w="65" w:type="dxa"/>
              <w:right w:w="65" w:type="dxa"/>
            </w:tcMar>
            <w:vAlign w:val="center"/>
          </w:tcPr>
          <w:p w14:paraId="51DD6C7C" w14:textId="77777777" w:rsidR="000121ED" w:rsidRDefault="006547CF">
            <w:pPr>
              <w:spacing w:before="40" w:after="40" w:line="252" w:lineRule="auto"/>
            </w:pPr>
            <w:r>
              <w:rPr>
                <w:sz w:val="18"/>
              </w:rPr>
              <w:t>C3: DistilBERT</w:t>
            </w:r>
          </w:p>
        </w:tc>
        <w:tc>
          <w:tcPr>
            <w:tcW w:w="1125" w:type="dxa"/>
            <w:tcMar>
              <w:top w:w="65" w:type="dxa"/>
              <w:left w:w="65" w:type="dxa"/>
              <w:bottom w:w="65" w:type="dxa"/>
              <w:right w:w="65" w:type="dxa"/>
            </w:tcMar>
            <w:vAlign w:val="center"/>
          </w:tcPr>
          <w:p w14:paraId="3697BC32" w14:textId="77777777" w:rsidR="000121ED" w:rsidRDefault="006547CF">
            <w:pPr>
              <w:spacing w:before="40" w:after="40" w:line="252" w:lineRule="auto"/>
            </w:pPr>
            <w:r>
              <w:rPr>
                <w:sz w:val="18"/>
              </w:rPr>
              <w:t>153</w:t>
            </w:r>
          </w:p>
        </w:tc>
        <w:tc>
          <w:tcPr>
            <w:tcW w:w="1125" w:type="dxa"/>
            <w:tcMar>
              <w:top w:w="65" w:type="dxa"/>
              <w:left w:w="65" w:type="dxa"/>
              <w:bottom w:w="65" w:type="dxa"/>
              <w:right w:w="65" w:type="dxa"/>
            </w:tcMar>
            <w:vAlign w:val="center"/>
          </w:tcPr>
          <w:p w14:paraId="761B9A42" w14:textId="77777777" w:rsidR="000121ED" w:rsidRDefault="006547CF">
            <w:pPr>
              <w:spacing w:before="40" w:after="40" w:line="252" w:lineRule="auto"/>
            </w:pPr>
            <w:r>
              <w:rPr>
                <w:sz w:val="18"/>
              </w:rPr>
              <w:t>18</w:t>
            </w:r>
          </w:p>
        </w:tc>
        <w:tc>
          <w:tcPr>
            <w:tcW w:w="1125" w:type="dxa"/>
            <w:tcMar>
              <w:top w:w="65" w:type="dxa"/>
              <w:left w:w="65" w:type="dxa"/>
              <w:bottom w:w="65" w:type="dxa"/>
              <w:right w:w="65" w:type="dxa"/>
            </w:tcMar>
            <w:vAlign w:val="center"/>
          </w:tcPr>
          <w:p w14:paraId="1BF9DCDA" w14:textId="77777777" w:rsidR="000121ED" w:rsidRDefault="006547CF">
            <w:pPr>
              <w:spacing w:before="40" w:after="40" w:line="252" w:lineRule="auto"/>
            </w:pPr>
            <w:r>
              <w:rPr>
                <w:sz w:val="18"/>
              </w:rPr>
              <w:t>11</w:t>
            </w:r>
          </w:p>
        </w:tc>
        <w:tc>
          <w:tcPr>
            <w:tcW w:w="1303" w:type="dxa"/>
            <w:tcMar>
              <w:top w:w="65" w:type="dxa"/>
              <w:left w:w="65" w:type="dxa"/>
              <w:bottom w:w="65" w:type="dxa"/>
              <w:right w:w="65" w:type="dxa"/>
            </w:tcMar>
            <w:vAlign w:val="center"/>
          </w:tcPr>
          <w:p w14:paraId="5B9A48DF" w14:textId="77777777" w:rsidR="000121ED" w:rsidRDefault="006547CF">
            <w:pPr>
              <w:spacing w:before="40" w:after="40" w:line="252" w:lineRule="auto"/>
            </w:pPr>
            <w:r>
              <w:rPr>
                <w:sz w:val="18"/>
              </w:rPr>
              <w:t>0.0000 ± 0.0000</w:t>
            </w:r>
          </w:p>
        </w:tc>
        <w:tc>
          <w:tcPr>
            <w:tcW w:w="1296" w:type="dxa"/>
            <w:tcMar>
              <w:top w:w="65" w:type="dxa"/>
              <w:left w:w="65" w:type="dxa"/>
              <w:bottom w:w="65" w:type="dxa"/>
              <w:right w:w="65" w:type="dxa"/>
            </w:tcMar>
            <w:vAlign w:val="center"/>
          </w:tcPr>
          <w:p w14:paraId="48EA7D43" w14:textId="77777777" w:rsidR="000121ED" w:rsidRDefault="006547CF">
            <w:pPr>
              <w:spacing w:before="40" w:after="40" w:line="252" w:lineRule="auto"/>
            </w:pPr>
            <w:r>
              <w:rPr>
                <w:sz w:val="18"/>
              </w:rPr>
              <w:t>0.0417 ± 0.0722</w:t>
            </w:r>
          </w:p>
        </w:tc>
        <w:tc>
          <w:tcPr>
            <w:tcW w:w="1354" w:type="dxa"/>
            <w:tcMar>
              <w:top w:w="65" w:type="dxa"/>
              <w:left w:w="65" w:type="dxa"/>
              <w:bottom w:w="65" w:type="dxa"/>
              <w:right w:w="65" w:type="dxa"/>
            </w:tcMar>
            <w:vAlign w:val="center"/>
          </w:tcPr>
          <w:p w14:paraId="66D43C8B" w14:textId="77777777" w:rsidR="000121ED" w:rsidRDefault="006547CF">
            <w:pPr>
              <w:spacing w:before="40" w:after="40" w:line="252" w:lineRule="auto"/>
            </w:pPr>
            <w:r>
              <w:rPr>
                <w:sz w:val="18"/>
              </w:rPr>
              <w:t>+0.0417 ± 0.0722</w:t>
            </w:r>
          </w:p>
        </w:tc>
      </w:tr>
      <w:tr w:rsidR="000121ED" w14:paraId="10D21A44" w14:textId="77777777">
        <w:trPr>
          <w:cantSplit/>
          <w:jc w:val="center"/>
        </w:trPr>
        <w:tc>
          <w:tcPr>
            <w:tcW w:w="1125" w:type="dxa"/>
            <w:tcMar>
              <w:top w:w="65" w:type="dxa"/>
              <w:left w:w="65" w:type="dxa"/>
              <w:bottom w:w="65" w:type="dxa"/>
              <w:right w:w="65" w:type="dxa"/>
            </w:tcMar>
            <w:vAlign w:val="center"/>
          </w:tcPr>
          <w:p w14:paraId="29C24844" w14:textId="77777777" w:rsidR="000121ED" w:rsidRDefault="006547CF">
            <w:pPr>
              <w:spacing w:before="40" w:after="40" w:line="252" w:lineRule="auto"/>
            </w:pPr>
            <w:r>
              <w:rPr>
                <w:sz w:val="18"/>
              </w:rPr>
              <w:t>nervousness</w:t>
            </w:r>
          </w:p>
        </w:tc>
        <w:tc>
          <w:tcPr>
            <w:tcW w:w="1234" w:type="dxa"/>
            <w:tcMar>
              <w:top w:w="65" w:type="dxa"/>
              <w:left w:w="65" w:type="dxa"/>
              <w:bottom w:w="65" w:type="dxa"/>
              <w:right w:w="65" w:type="dxa"/>
            </w:tcMar>
            <w:vAlign w:val="center"/>
          </w:tcPr>
          <w:p w14:paraId="1D5B2090" w14:textId="77777777" w:rsidR="000121ED" w:rsidRDefault="006547CF">
            <w:pPr>
              <w:spacing w:before="40" w:after="40" w:line="252" w:lineRule="auto"/>
            </w:pPr>
            <w:r>
              <w:rPr>
                <w:sz w:val="18"/>
              </w:rPr>
              <w:t>A: TF-IDF + LR</w:t>
            </w:r>
          </w:p>
        </w:tc>
        <w:tc>
          <w:tcPr>
            <w:tcW w:w="1125" w:type="dxa"/>
            <w:tcMar>
              <w:top w:w="65" w:type="dxa"/>
              <w:left w:w="65" w:type="dxa"/>
              <w:bottom w:w="65" w:type="dxa"/>
              <w:right w:w="65" w:type="dxa"/>
            </w:tcMar>
            <w:vAlign w:val="center"/>
          </w:tcPr>
          <w:p w14:paraId="4BFCEF35" w14:textId="77777777" w:rsidR="000121ED" w:rsidRDefault="006547CF">
            <w:pPr>
              <w:spacing w:before="40" w:after="40" w:line="252" w:lineRule="auto"/>
            </w:pPr>
            <w:r>
              <w:rPr>
                <w:sz w:val="18"/>
              </w:rPr>
              <w:t>164</w:t>
            </w:r>
          </w:p>
        </w:tc>
        <w:tc>
          <w:tcPr>
            <w:tcW w:w="1125" w:type="dxa"/>
            <w:tcMar>
              <w:top w:w="65" w:type="dxa"/>
              <w:left w:w="65" w:type="dxa"/>
              <w:bottom w:w="65" w:type="dxa"/>
              <w:right w:w="65" w:type="dxa"/>
            </w:tcMar>
            <w:vAlign w:val="center"/>
          </w:tcPr>
          <w:p w14:paraId="41719540" w14:textId="77777777" w:rsidR="000121ED" w:rsidRDefault="006547CF">
            <w:pPr>
              <w:spacing w:before="40" w:after="40" w:line="252" w:lineRule="auto"/>
            </w:pPr>
            <w:r>
              <w:rPr>
                <w:sz w:val="18"/>
              </w:rPr>
              <w:t>21</w:t>
            </w:r>
          </w:p>
        </w:tc>
        <w:tc>
          <w:tcPr>
            <w:tcW w:w="1125" w:type="dxa"/>
            <w:tcMar>
              <w:top w:w="65" w:type="dxa"/>
              <w:left w:w="65" w:type="dxa"/>
              <w:bottom w:w="65" w:type="dxa"/>
              <w:right w:w="65" w:type="dxa"/>
            </w:tcMar>
            <w:vAlign w:val="center"/>
          </w:tcPr>
          <w:p w14:paraId="3D779FA7" w14:textId="77777777" w:rsidR="000121ED" w:rsidRDefault="006547CF">
            <w:pPr>
              <w:spacing w:before="40" w:after="40" w:line="252" w:lineRule="auto"/>
            </w:pPr>
            <w:r>
              <w:rPr>
                <w:sz w:val="18"/>
              </w:rPr>
              <w:t>23</w:t>
            </w:r>
          </w:p>
        </w:tc>
        <w:tc>
          <w:tcPr>
            <w:tcW w:w="1303" w:type="dxa"/>
            <w:tcMar>
              <w:top w:w="65" w:type="dxa"/>
              <w:left w:w="65" w:type="dxa"/>
              <w:bottom w:w="65" w:type="dxa"/>
              <w:right w:w="65" w:type="dxa"/>
            </w:tcMar>
            <w:vAlign w:val="center"/>
          </w:tcPr>
          <w:p w14:paraId="3134969F" w14:textId="77777777" w:rsidR="000121ED" w:rsidRDefault="006547CF">
            <w:pPr>
              <w:spacing w:before="40" w:after="40" w:line="252" w:lineRule="auto"/>
            </w:pPr>
            <w:r>
              <w:rPr>
                <w:sz w:val="18"/>
              </w:rPr>
              <w:t>0.0000</w:t>
            </w:r>
          </w:p>
        </w:tc>
        <w:tc>
          <w:tcPr>
            <w:tcW w:w="1296" w:type="dxa"/>
            <w:tcMar>
              <w:top w:w="65" w:type="dxa"/>
              <w:left w:w="65" w:type="dxa"/>
              <w:bottom w:w="65" w:type="dxa"/>
              <w:right w:w="65" w:type="dxa"/>
            </w:tcMar>
            <w:vAlign w:val="center"/>
          </w:tcPr>
          <w:p w14:paraId="49831A24" w14:textId="77777777" w:rsidR="000121ED" w:rsidRDefault="006547CF">
            <w:pPr>
              <w:spacing w:before="40" w:after="40" w:line="252" w:lineRule="auto"/>
            </w:pPr>
            <w:r>
              <w:rPr>
                <w:sz w:val="18"/>
              </w:rPr>
              <w:t>0.1714</w:t>
            </w:r>
          </w:p>
        </w:tc>
        <w:tc>
          <w:tcPr>
            <w:tcW w:w="1354" w:type="dxa"/>
            <w:tcMar>
              <w:top w:w="65" w:type="dxa"/>
              <w:left w:w="65" w:type="dxa"/>
              <w:bottom w:w="65" w:type="dxa"/>
              <w:right w:w="65" w:type="dxa"/>
            </w:tcMar>
            <w:vAlign w:val="center"/>
          </w:tcPr>
          <w:p w14:paraId="458EC2C0" w14:textId="77777777" w:rsidR="000121ED" w:rsidRDefault="006547CF">
            <w:pPr>
              <w:spacing w:before="40" w:after="40" w:line="252" w:lineRule="auto"/>
            </w:pPr>
            <w:r>
              <w:rPr>
                <w:sz w:val="18"/>
              </w:rPr>
              <w:t>+0.1714</w:t>
            </w:r>
          </w:p>
        </w:tc>
      </w:tr>
      <w:tr w:rsidR="000121ED" w14:paraId="53D023FB" w14:textId="77777777">
        <w:trPr>
          <w:cantSplit/>
          <w:jc w:val="center"/>
        </w:trPr>
        <w:tc>
          <w:tcPr>
            <w:tcW w:w="1125" w:type="dxa"/>
            <w:tcMar>
              <w:top w:w="65" w:type="dxa"/>
              <w:left w:w="65" w:type="dxa"/>
              <w:bottom w:w="65" w:type="dxa"/>
              <w:right w:w="65" w:type="dxa"/>
            </w:tcMar>
            <w:vAlign w:val="center"/>
          </w:tcPr>
          <w:p w14:paraId="6746665C" w14:textId="77777777" w:rsidR="000121ED" w:rsidRDefault="006547CF">
            <w:pPr>
              <w:spacing w:before="40" w:after="40" w:line="252" w:lineRule="auto"/>
            </w:pPr>
            <w:r>
              <w:rPr>
                <w:sz w:val="18"/>
              </w:rPr>
              <w:t>nervousness</w:t>
            </w:r>
          </w:p>
        </w:tc>
        <w:tc>
          <w:tcPr>
            <w:tcW w:w="1234" w:type="dxa"/>
            <w:tcMar>
              <w:top w:w="65" w:type="dxa"/>
              <w:left w:w="65" w:type="dxa"/>
              <w:bottom w:w="65" w:type="dxa"/>
              <w:right w:w="65" w:type="dxa"/>
            </w:tcMar>
            <w:vAlign w:val="center"/>
          </w:tcPr>
          <w:p w14:paraId="12D1D874" w14:textId="77777777" w:rsidR="000121ED" w:rsidRDefault="006547CF">
            <w:pPr>
              <w:spacing w:before="40" w:after="40" w:line="252" w:lineRule="auto"/>
            </w:pPr>
            <w:r>
              <w:rPr>
                <w:sz w:val="18"/>
              </w:rPr>
              <w:t>C1: BERT</w:t>
            </w:r>
          </w:p>
        </w:tc>
        <w:tc>
          <w:tcPr>
            <w:tcW w:w="1125" w:type="dxa"/>
            <w:tcMar>
              <w:top w:w="65" w:type="dxa"/>
              <w:left w:w="65" w:type="dxa"/>
              <w:bottom w:w="65" w:type="dxa"/>
              <w:right w:w="65" w:type="dxa"/>
            </w:tcMar>
            <w:vAlign w:val="center"/>
          </w:tcPr>
          <w:p w14:paraId="17698561" w14:textId="77777777" w:rsidR="000121ED" w:rsidRDefault="006547CF">
            <w:pPr>
              <w:spacing w:before="40" w:after="40" w:line="252" w:lineRule="auto"/>
            </w:pPr>
            <w:r>
              <w:rPr>
                <w:sz w:val="18"/>
              </w:rPr>
              <w:t>164</w:t>
            </w:r>
          </w:p>
        </w:tc>
        <w:tc>
          <w:tcPr>
            <w:tcW w:w="1125" w:type="dxa"/>
            <w:tcMar>
              <w:top w:w="65" w:type="dxa"/>
              <w:left w:w="65" w:type="dxa"/>
              <w:bottom w:w="65" w:type="dxa"/>
              <w:right w:w="65" w:type="dxa"/>
            </w:tcMar>
            <w:vAlign w:val="center"/>
          </w:tcPr>
          <w:p w14:paraId="462E864C" w14:textId="77777777" w:rsidR="000121ED" w:rsidRDefault="006547CF">
            <w:pPr>
              <w:spacing w:before="40" w:after="40" w:line="252" w:lineRule="auto"/>
            </w:pPr>
            <w:r>
              <w:rPr>
                <w:sz w:val="18"/>
              </w:rPr>
              <w:t>21</w:t>
            </w:r>
          </w:p>
        </w:tc>
        <w:tc>
          <w:tcPr>
            <w:tcW w:w="1125" w:type="dxa"/>
            <w:tcMar>
              <w:top w:w="65" w:type="dxa"/>
              <w:left w:w="65" w:type="dxa"/>
              <w:bottom w:w="65" w:type="dxa"/>
              <w:right w:w="65" w:type="dxa"/>
            </w:tcMar>
            <w:vAlign w:val="center"/>
          </w:tcPr>
          <w:p w14:paraId="01E2E3F6" w14:textId="77777777" w:rsidR="000121ED" w:rsidRDefault="006547CF">
            <w:pPr>
              <w:spacing w:before="40" w:after="40" w:line="252" w:lineRule="auto"/>
            </w:pPr>
            <w:r>
              <w:rPr>
                <w:sz w:val="18"/>
              </w:rPr>
              <w:t>23</w:t>
            </w:r>
          </w:p>
        </w:tc>
        <w:tc>
          <w:tcPr>
            <w:tcW w:w="1303" w:type="dxa"/>
            <w:tcMar>
              <w:top w:w="65" w:type="dxa"/>
              <w:left w:w="65" w:type="dxa"/>
              <w:bottom w:w="65" w:type="dxa"/>
              <w:right w:w="65" w:type="dxa"/>
            </w:tcMar>
            <w:vAlign w:val="center"/>
          </w:tcPr>
          <w:p w14:paraId="784FF961" w14:textId="77777777" w:rsidR="000121ED" w:rsidRDefault="006547CF">
            <w:pPr>
              <w:spacing w:before="40" w:after="40" w:line="252" w:lineRule="auto"/>
            </w:pPr>
            <w:r>
              <w:rPr>
                <w:sz w:val="18"/>
              </w:rPr>
              <w:t>0.3318 ± 0.0503</w:t>
            </w:r>
          </w:p>
        </w:tc>
        <w:tc>
          <w:tcPr>
            <w:tcW w:w="1296" w:type="dxa"/>
            <w:tcMar>
              <w:top w:w="65" w:type="dxa"/>
              <w:left w:w="65" w:type="dxa"/>
              <w:bottom w:w="65" w:type="dxa"/>
              <w:right w:w="65" w:type="dxa"/>
            </w:tcMar>
            <w:vAlign w:val="center"/>
          </w:tcPr>
          <w:p w14:paraId="2F1EF41B" w14:textId="77777777" w:rsidR="000121ED" w:rsidRDefault="006547CF">
            <w:pPr>
              <w:spacing w:before="40" w:after="40" w:line="252" w:lineRule="auto"/>
            </w:pPr>
            <w:r>
              <w:rPr>
                <w:sz w:val="18"/>
              </w:rPr>
              <w:t>0.3457 ± 0.0408</w:t>
            </w:r>
          </w:p>
        </w:tc>
        <w:tc>
          <w:tcPr>
            <w:tcW w:w="1354" w:type="dxa"/>
            <w:tcMar>
              <w:top w:w="65" w:type="dxa"/>
              <w:left w:w="65" w:type="dxa"/>
              <w:bottom w:w="65" w:type="dxa"/>
              <w:right w:w="65" w:type="dxa"/>
            </w:tcMar>
            <w:vAlign w:val="center"/>
          </w:tcPr>
          <w:p w14:paraId="51876F92" w14:textId="77777777" w:rsidR="000121ED" w:rsidRDefault="006547CF">
            <w:pPr>
              <w:spacing w:before="40" w:after="40" w:line="252" w:lineRule="auto"/>
            </w:pPr>
            <w:r>
              <w:rPr>
                <w:sz w:val="18"/>
              </w:rPr>
              <w:t xml:space="preserve">+0.0139 ± </w:t>
            </w:r>
            <w:r>
              <w:rPr>
                <w:sz w:val="18"/>
              </w:rPr>
              <w:t>0.0773</w:t>
            </w:r>
          </w:p>
        </w:tc>
      </w:tr>
      <w:tr w:rsidR="000121ED" w14:paraId="0FA653CA" w14:textId="77777777">
        <w:trPr>
          <w:cantSplit/>
          <w:jc w:val="center"/>
        </w:trPr>
        <w:tc>
          <w:tcPr>
            <w:tcW w:w="1125" w:type="dxa"/>
            <w:tcMar>
              <w:top w:w="65" w:type="dxa"/>
              <w:left w:w="65" w:type="dxa"/>
              <w:bottom w:w="65" w:type="dxa"/>
              <w:right w:w="65" w:type="dxa"/>
            </w:tcMar>
            <w:vAlign w:val="center"/>
          </w:tcPr>
          <w:p w14:paraId="73013C42" w14:textId="77777777" w:rsidR="000121ED" w:rsidRDefault="006547CF">
            <w:pPr>
              <w:spacing w:before="40" w:after="40" w:line="252" w:lineRule="auto"/>
            </w:pPr>
            <w:r>
              <w:rPr>
                <w:sz w:val="18"/>
              </w:rPr>
              <w:t>nervousness</w:t>
            </w:r>
          </w:p>
        </w:tc>
        <w:tc>
          <w:tcPr>
            <w:tcW w:w="1234" w:type="dxa"/>
            <w:tcMar>
              <w:top w:w="65" w:type="dxa"/>
              <w:left w:w="65" w:type="dxa"/>
              <w:bottom w:w="65" w:type="dxa"/>
              <w:right w:w="65" w:type="dxa"/>
            </w:tcMar>
            <w:vAlign w:val="center"/>
          </w:tcPr>
          <w:p w14:paraId="11719548" w14:textId="77777777" w:rsidR="000121ED" w:rsidRDefault="006547CF">
            <w:pPr>
              <w:spacing w:before="40" w:after="40" w:line="252" w:lineRule="auto"/>
            </w:pPr>
            <w:r>
              <w:rPr>
                <w:sz w:val="18"/>
              </w:rPr>
              <w:t>C2: RoBERTa</w:t>
            </w:r>
          </w:p>
        </w:tc>
        <w:tc>
          <w:tcPr>
            <w:tcW w:w="1125" w:type="dxa"/>
            <w:tcMar>
              <w:top w:w="65" w:type="dxa"/>
              <w:left w:w="65" w:type="dxa"/>
              <w:bottom w:w="65" w:type="dxa"/>
              <w:right w:w="65" w:type="dxa"/>
            </w:tcMar>
            <w:vAlign w:val="center"/>
          </w:tcPr>
          <w:p w14:paraId="4D78B4CF" w14:textId="77777777" w:rsidR="000121ED" w:rsidRDefault="006547CF">
            <w:pPr>
              <w:spacing w:before="40" w:after="40" w:line="252" w:lineRule="auto"/>
            </w:pPr>
            <w:r>
              <w:rPr>
                <w:sz w:val="18"/>
              </w:rPr>
              <w:t>164</w:t>
            </w:r>
          </w:p>
        </w:tc>
        <w:tc>
          <w:tcPr>
            <w:tcW w:w="1125" w:type="dxa"/>
            <w:tcMar>
              <w:top w:w="65" w:type="dxa"/>
              <w:left w:w="65" w:type="dxa"/>
              <w:bottom w:w="65" w:type="dxa"/>
              <w:right w:w="65" w:type="dxa"/>
            </w:tcMar>
            <w:vAlign w:val="center"/>
          </w:tcPr>
          <w:p w14:paraId="2ABD583F" w14:textId="77777777" w:rsidR="000121ED" w:rsidRDefault="006547CF">
            <w:pPr>
              <w:spacing w:before="40" w:after="40" w:line="252" w:lineRule="auto"/>
            </w:pPr>
            <w:r>
              <w:rPr>
                <w:sz w:val="18"/>
              </w:rPr>
              <w:t>21</w:t>
            </w:r>
          </w:p>
        </w:tc>
        <w:tc>
          <w:tcPr>
            <w:tcW w:w="1125" w:type="dxa"/>
            <w:tcMar>
              <w:top w:w="65" w:type="dxa"/>
              <w:left w:w="65" w:type="dxa"/>
              <w:bottom w:w="65" w:type="dxa"/>
              <w:right w:w="65" w:type="dxa"/>
            </w:tcMar>
            <w:vAlign w:val="center"/>
          </w:tcPr>
          <w:p w14:paraId="3CEF23B5" w14:textId="77777777" w:rsidR="000121ED" w:rsidRDefault="006547CF">
            <w:pPr>
              <w:spacing w:before="40" w:after="40" w:line="252" w:lineRule="auto"/>
            </w:pPr>
            <w:r>
              <w:rPr>
                <w:sz w:val="18"/>
              </w:rPr>
              <w:t>23</w:t>
            </w:r>
          </w:p>
        </w:tc>
        <w:tc>
          <w:tcPr>
            <w:tcW w:w="1303" w:type="dxa"/>
            <w:tcMar>
              <w:top w:w="65" w:type="dxa"/>
              <w:left w:w="65" w:type="dxa"/>
              <w:bottom w:w="65" w:type="dxa"/>
              <w:right w:w="65" w:type="dxa"/>
            </w:tcMar>
            <w:vAlign w:val="center"/>
          </w:tcPr>
          <w:p w14:paraId="3D39A0C9" w14:textId="77777777" w:rsidR="000121ED" w:rsidRDefault="006547CF">
            <w:pPr>
              <w:spacing w:before="40" w:after="40" w:line="252" w:lineRule="auto"/>
            </w:pPr>
            <w:r>
              <w:rPr>
                <w:sz w:val="18"/>
              </w:rPr>
              <w:t>0.0000 ± 0.0000</w:t>
            </w:r>
          </w:p>
        </w:tc>
        <w:tc>
          <w:tcPr>
            <w:tcW w:w="1296" w:type="dxa"/>
            <w:tcMar>
              <w:top w:w="65" w:type="dxa"/>
              <w:left w:w="65" w:type="dxa"/>
              <w:bottom w:w="65" w:type="dxa"/>
              <w:right w:w="65" w:type="dxa"/>
            </w:tcMar>
            <w:vAlign w:val="center"/>
          </w:tcPr>
          <w:p w14:paraId="66DA042D" w14:textId="77777777" w:rsidR="000121ED" w:rsidRDefault="006547CF">
            <w:pPr>
              <w:spacing w:before="40" w:after="40" w:line="252" w:lineRule="auto"/>
            </w:pPr>
            <w:r>
              <w:rPr>
                <w:sz w:val="18"/>
              </w:rPr>
              <w:t>0.3078 ± 0.0443</w:t>
            </w:r>
          </w:p>
        </w:tc>
        <w:tc>
          <w:tcPr>
            <w:tcW w:w="1354" w:type="dxa"/>
            <w:tcMar>
              <w:top w:w="65" w:type="dxa"/>
              <w:left w:w="65" w:type="dxa"/>
              <w:bottom w:w="65" w:type="dxa"/>
              <w:right w:w="65" w:type="dxa"/>
            </w:tcMar>
            <w:vAlign w:val="center"/>
          </w:tcPr>
          <w:p w14:paraId="54DF2549" w14:textId="77777777" w:rsidR="000121ED" w:rsidRDefault="006547CF">
            <w:pPr>
              <w:spacing w:before="40" w:after="40" w:line="252" w:lineRule="auto"/>
            </w:pPr>
            <w:r>
              <w:rPr>
                <w:sz w:val="18"/>
              </w:rPr>
              <w:t>+0.3078 ± 0.0443</w:t>
            </w:r>
          </w:p>
        </w:tc>
      </w:tr>
      <w:tr w:rsidR="000121ED" w14:paraId="490512AD" w14:textId="77777777">
        <w:trPr>
          <w:cantSplit/>
          <w:jc w:val="center"/>
        </w:trPr>
        <w:tc>
          <w:tcPr>
            <w:tcW w:w="1125" w:type="dxa"/>
            <w:tcMar>
              <w:top w:w="65" w:type="dxa"/>
              <w:left w:w="65" w:type="dxa"/>
              <w:bottom w:w="65" w:type="dxa"/>
              <w:right w:w="65" w:type="dxa"/>
            </w:tcMar>
            <w:vAlign w:val="center"/>
          </w:tcPr>
          <w:p w14:paraId="7AE91FEE" w14:textId="77777777" w:rsidR="000121ED" w:rsidRDefault="006547CF">
            <w:pPr>
              <w:spacing w:before="40" w:after="40" w:line="252" w:lineRule="auto"/>
            </w:pPr>
            <w:r>
              <w:rPr>
                <w:sz w:val="18"/>
              </w:rPr>
              <w:t>nervousness</w:t>
            </w:r>
          </w:p>
        </w:tc>
        <w:tc>
          <w:tcPr>
            <w:tcW w:w="1234" w:type="dxa"/>
            <w:tcMar>
              <w:top w:w="65" w:type="dxa"/>
              <w:left w:w="65" w:type="dxa"/>
              <w:bottom w:w="65" w:type="dxa"/>
              <w:right w:w="65" w:type="dxa"/>
            </w:tcMar>
            <w:vAlign w:val="center"/>
          </w:tcPr>
          <w:p w14:paraId="5C7AEC77" w14:textId="77777777" w:rsidR="000121ED" w:rsidRDefault="006547CF">
            <w:pPr>
              <w:spacing w:before="40" w:after="40" w:line="252" w:lineRule="auto"/>
            </w:pPr>
            <w:r>
              <w:rPr>
                <w:sz w:val="18"/>
              </w:rPr>
              <w:t>C3: DistilBERT</w:t>
            </w:r>
          </w:p>
        </w:tc>
        <w:tc>
          <w:tcPr>
            <w:tcW w:w="1125" w:type="dxa"/>
            <w:tcMar>
              <w:top w:w="65" w:type="dxa"/>
              <w:left w:w="65" w:type="dxa"/>
              <w:bottom w:w="65" w:type="dxa"/>
              <w:right w:w="65" w:type="dxa"/>
            </w:tcMar>
            <w:vAlign w:val="center"/>
          </w:tcPr>
          <w:p w14:paraId="72CE6692" w14:textId="77777777" w:rsidR="000121ED" w:rsidRDefault="006547CF">
            <w:pPr>
              <w:spacing w:before="40" w:after="40" w:line="252" w:lineRule="auto"/>
            </w:pPr>
            <w:r>
              <w:rPr>
                <w:sz w:val="18"/>
              </w:rPr>
              <w:t>164</w:t>
            </w:r>
          </w:p>
        </w:tc>
        <w:tc>
          <w:tcPr>
            <w:tcW w:w="1125" w:type="dxa"/>
            <w:tcMar>
              <w:top w:w="65" w:type="dxa"/>
              <w:left w:w="65" w:type="dxa"/>
              <w:bottom w:w="65" w:type="dxa"/>
              <w:right w:w="65" w:type="dxa"/>
            </w:tcMar>
            <w:vAlign w:val="center"/>
          </w:tcPr>
          <w:p w14:paraId="7341EAF8" w14:textId="77777777" w:rsidR="000121ED" w:rsidRDefault="006547CF">
            <w:pPr>
              <w:spacing w:before="40" w:after="40" w:line="252" w:lineRule="auto"/>
            </w:pPr>
            <w:r>
              <w:rPr>
                <w:sz w:val="18"/>
              </w:rPr>
              <w:t>21</w:t>
            </w:r>
          </w:p>
        </w:tc>
        <w:tc>
          <w:tcPr>
            <w:tcW w:w="1125" w:type="dxa"/>
            <w:tcMar>
              <w:top w:w="65" w:type="dxa"/>
              <w:left w:w="65" w:type="dxa"/>
              <w:bottom w:w="65" w:type="dxa"/>
              <w:right w:w="65" w:type="dxa"/>
            </w:tcMar>
            <w:vAlign w:val="center"/>
          </w:tcPr>
          <w:p w14:paraId="42E016B8" w14:textId="77777777" w:rsidR="000121ED" w:rsidRDefault="006547CF">
            <w:pPr>
              <w:spacing w:before="40" w:after="40" w:line="252" w:lineRule="auto"/>
            </w:pPr>
            <w:r>
              <w:rPr>
                <w:sz w:val="18"/>
              </w:rPr>
              <w:t>23</w:t>
            </w:r>
          </w:p>
        </w:tc>
        <w:tc>
          <w:tcPr>
            <w:tcW w:w="1303" w:type="dxa"/>
            <w:tcMar>
              <w:top w:w="65" w:type="dxa"/>
              <w:left w:w="65" w:type="dxa"/>
              <w:bottom w:w="65" w:type="dxa"/>
              <w:right w:w="65" w:type="dxa"/>
            </w:tcMar>
            <w:vAlign w:val="center"/>
          </w:tcPr>
          <w:p w14:paraId="29D4569B" w14:textId="77777777" w:rsidR="000121ED" w:rsidRDefault="006547CF">
            <w:pPr>
              <w:spacing w:before="40" w:after="40" w:line="252" w:lineRule="auto"/>
            </w:pPr>
            <w:r>
              <w:rPr>
                <w:sz w:val="18"/>
              </w:rPr>
              <w:t>0.0000 ± 0.0000</w:t>
            </w:r>
          </w:p>
        </w:tc>
        <w:tc>
          <w:tcPr>
            <w:tcW w:w="1296" w:type="dxa"/>
            <w:tcMar>
              <w:top w:w="65" w:type="dxa"/>
              <w:left w:w="65" w:type="dxa"/>
              <w:bottom w:w="65" w:type="dxa"/>
              <w:right w:w="65" w:type="dxa"/>
            </w:tcMar>
            <w:vAlign w:val="center"/>
          </w:tcPr>
          <w:p w14:paraId="520B2FE8" w14:textId="77777777" w:rsidR="000121ED" w:rsidRDefault="006547CF">
            <w:pPr>
              <w:spacing w:before="40" w:after="40" w:line="252" w:lineRule="auto"/>
            </w:pPr>
            <w:r>
              <w:rPr>
                <w:sz w:val="18"/>
              </w:rPr>
              <w:t>0.3316 ± 0.1238</w:t>
            </w:r>
          </w:p>
        </w:tc>
        <w:tc>
          <w:tcPr>
            <w:tcW w:w="1354" w:type="dxa"/>
            <w:tcMar>
              <w:top w:w="65" w:type="dxa"/>
              <w:left w:w="65" w:type="dxa"/>
              <w:bottom w:w="65" w:type="dxa"/>
              <w:right w:w="65" w:type="dxa"/>
            </w:tcMar>
            <w:vAlign w:val="center"/>
          </w:tcPr>
          <w:p w14:paraId="1239A895" w14:textId="77777777" w:rsidR="000121ED" w:rsidRDefault="006547CF">
            <w:pPr>
              <w:spacing w:before="40" w:after="40" w:line="252" w:lineRule="auto"/>
            </w:pPr>
            <w:r>
              <w:rPr>
                <w:sz w:val="18"/>
              </w:rPr>
              <w:t>+0.3316 ± 0.1238</w:t>
            </w:r>
          </w:p>
        </w:tc>
      </w:tr>
      <w:tr w:rsidR="000121ED" w14:paraId="77F7BAD9" w14:textId="77777777">
        <w:trPr>
          <w:cantSplit/>
          <w:jc w:val="center"/>
        </w:trPr>
        <w:tc>
          <w:tcPr>
            <w:tcW w:w="1125" w:type="dxa"/>
            <w:tcMar>
              <w:top w:w="65" w:type="dxa"/>
              <w:left w:w="65" w:type="dxa"/>
              <w:bottom w:w="65" w:type="dxa"/>
              <w:right w:w="65" w:type="dxa"/>
            </w:tcMar>
            <w:vAlign w:val="center"/>
          </w:tcPr>
          <w:p w14:paraId="62AA59AD" w14:textId="77777777" w:rsidR="000121ED" w:rsidRDefault="006547CF">
            <w:pPr>
              <w:spacing w:before="40" w:after="40" w:line="252" w:lineRule="auto"/>
            </w:pPr>
            <w:r>
              <w:rPr>
                <w:sz w:val="18"/>
              </w:rPr>
              <w:t>embarrassment</w:t>
            </w:r>
          </w:p>
        </w:tc>
        <w:tc>
          <w:tcPr>
            <w:tcW w:w="1234" w:type="dxa"/>
            <w:tcMar>
              <w:top w:w="65" w:type="dxa"/>
              <w:left w:w="65" w:type="dxa"/>
              <w:bottom w:w="65" w:type="dxa"/>
              <w:right w:w="65" w:type="dxa"/>
            </w:tcMar>
            <w:vAlign w:val="center"/>
          </w:tcPr>
          <w:p w14:paraId="3C3F3217" w14:textId="77777777" w:rsidR="000121ED" w:rsidRDefault="006547CF">
            <w:pPr>
              <w:spacing w:before="40" w:after="40" w:line="252" w:lineRule="auto"/>
            </w:pPr>
            <w:r>
              <w:rPr>
                <w:sz w:val="18"/>
              </w:rPr>
              <w:t>A: TF-IDF + LR</w:t>
            </w:r>
          </w:p>
        </w:tc>
        <w:tc>
          <w:tcPr>
            <w:tcW w:w="1125" w:type="dxa"/>
            <w:tcMar>
              <w:top w:w="65" w:type="dxa"/>
              <w:left w:w="65" w:type="dxa"/>
              <w:bottom w:w="65" w:type="dxa"/>
              <w:right w:w="65" w:type="dxa"/>
            </w:tcMar>
            <w:vAlign w:val="center"/>
          </w:tcPr>
          <w:p w14:paraId="5F7179F0" w14:textId="77777777" w:rsidR="000121ED" w:rsidRDefault="006547CF">
            <w:pPr>
              <w:spacing w:before="40" w:after="40" w:line="252" w:lineRule="auto"/>
            </w:pPr>
            <w:r>
              <w:rPr>
                <w:sz w:val="18"/>
              </w:rPr>
              <w:t>303</w:t>
            </w:r>
          </w:p>
        </w:tc>
        <w:tc>
          <w:tcPr>
            <w:tcW w:w="1125" w:type="dxa"/>
            <w:tcMar>
              <w:top w:w="65" w:type="dxa"/>
              <w:left w:w="65" w:type="dxa"/>
              <w:bottom w:w="65" w:type="dxa"/>
              <w:right w:w="65" w:type="dxa"/>
            </w:tcMar>
            <w:vAlign w:val="center"/>
          </w:tcPr>
          <w:p w14:paraId="1F5FE75F" w14:textId="77777777" w:rsidR="000121ED" w:rsidRDefault="006547CF">
            <w:pPr>
              <w:spacing w:before="40" w:after="40" w:line="252" w:lineRule="auto"/>
            </w:pPr>
            <w:r>
              <w:rPr>
                <w:sz w:val="18"/>
              </w:rPr>
              <w:t>35</w:t>
            </w:r>
          </w:p>
        </w:tc>
        <w:tc>
          <w:tcPr>
            <w:tcW w:w="1125" w:type="dxa"/>
            <w:tcMar>
              <w:top w:w="65" w:type="dxa"/>
              <w:left w:w="65" w:type="dxa"/>
              <w:bottom w:w="65" w:type="dxa"/>
              <w:right w:w="65" w:type="dxa"/>
            </w:tcMar>
            <w:vAlign w:val="center"/>
          </w:tcPr>
          <w:p w14:paraId="3D3BF2AA" w14:textId="77777777" w:rsidR="000121ED" w:rsidRDefault="006547CF">
            <w:pPr>
              <w:spacing w:before="40" w:after="40" w:line="252" w:lineRule="auto"/>
            </w:pPr>
            <w:r>
              <w:rPr>
                <w:sz w:val="18"/>
              </w:rPr>
              <w:t>37</w:t>
            </w:r>
          </w:p>
        </w:tc>
        <w:tc>
          <w:tcPr>
            <w:tcW w:w="1303" w:type="dxa"/>
            <w:tcMar>
              <w:top w:w="65" w:type="dxa"/>
              <w:left w:w="65" w:type="dxa"/>
              <w:bottom w:w="65" w:type="dxa"/>
              <w:right w:w="65" w:type="dxa"/>
            </w:tcMar>
            <w:vAlign w:val="center"/>
          </w:tcPr>
          <w:p w14:paraId="3FD944B7" w14:textId="77777777" w:rsidR="000121ED" w:rsidRDefault="006547CF">
            <w:pPr>
              <w:spacing w:before="40" w:after="40" w:line="252" w:lineRule="auto"/>
            </w:pPr>
            <w:r>
              <w:rPr>
                <w:sz w:val="18"/>
              </w:rPr>
              <w:t>0.0000</w:t>
            </w:r>
          </w:p>
        </w:tc>
        <w:tc>
          <w:tcPr>
            <w:tcW w:w="1296" w:type="dxa"/>
            <w:tcMar>
              <w:top w:w="65" w:type="dxa"/>
              <w:left w:w="65" w:type="dxa"/>
              <w:bottom w:w="65" w:type="dxa"/>
              <w:right w:w="65" w:type="dxa"/>
            </w:tcMar>
            <w:vAlign w:val="center"/>
          </w:tcPr>
          <w:p w14:paraId="0D2DFBF9" w14:textId="77777777" w:rsidR="000121ED" w:rsidRDefault="006547CF">
            <w:pPr>
              <w:spacing w:before="40" w:after="40" w:line="252" w:lineRule="auto"/>
            </w:pPr>
            <w:r>
              <w:rPr>
                <w:sz w:val="18"/>
              </w:rPr>
              <w:t>0.2778</w:t>
            </w:r>
          </w:p>
        </w:tc>
        <w:tc>
          <w:tcPr>
            <w:tcW w:w="1354" w:type="dxa"/>
            <w:tcMar>
              <w:top w:w="65" w:type="dxa"/>
              <w:left w:w="65" w:type="dxa"/>
              <w:bottom w:w="65" w:type="dxa"/>
              <w:right w:w="65" w:type="dxa"/>
            </w:tcMar>
            <w:vAlign w:val="center"/>
          </w:tcPr>
          <w:p w14:paraId="38282A9E" w14:textId="77777777" w:rsidR="000121ED" w:rsidRDefault="006547CF">
            <w:pPr>
              <w:spacing w:before="40" w:after="40" w:line="252" w:lineRule="auto"/>
            </w:pPr>
            <w:r>
              <w:rPr>
                <w:sz w:val="18"/>
              </w:rPr>
              <w:t>+0.2778</w:t>
            </w:r>
          </w:p>
        </w:tc>
      </w:tr>
      <w:tr w:rsidR="000121ED" w14:paraId="2AD5BC6F" w14:textId="77777777">
        <w:trPr>
          <w:cantSplit/>
          <w:jc w:val="center"/>
        </w:trPr>
        <w:tc>
          <w:tcPr>
            <w:tcW w:w="1125" w:type="dxa"/>
            <w:tcMar>
              <w:top w:w="65" w:type="dxa"/>
              <w:left w:w="65" w:type="dxa"/>
              <w:bottom w:w="65" w:type="dxa"/>
              <w:right w:w="65" w:type="dxa"/>
            </w:tcMar>
            <w:vAlign w:val="center"/>
          </w:tcPr>
          <w:p w14:paraId="75C813A9" w14:textId="77777777" w:rsidR="000121ED" w:rsidRDefault="006547CF">
            <w:pPr>
              <w:spacing w:before="40" w:after="40" w:line="252" w:lineRule="auto"/>
            </w:pPr>
            <w:r>
              <w:rPr>
                <w:sz w:val="18"/>
              </w:rPr>
              <w:t>embarrassment</w:t>
            </w:r>
          </w:p>
        </w:tc>
        <w:tc>
          <w:tcPr>
            <w:tcW w:w="1234" w:type="dxa"/>
            <w:tcMar>
              <w:top w:w="65" w:type="dxa"/>
              <w:left w:w="65" w:type="dxa"/>
              <w:bottom w:w="65" w:type="dxa"/>
              <w:right w:w="65" w:type="dxa"/>
            </w:tcMar>
            <w:vAlign w:val="center"/>
          </w:tcPr>
          <w:p w14:paraId="17A72BEA" w14:textId="77777777" w:rsidR="000121ED" w:rsidRDefault="006547CF">
            <w:pPr>
              <w:spacing w:before="40" w:after="40" w:line="252" w:lineRule="auto"/>
            </w:pPr>
            <w:r>
              <w:rPr>
                <w:sz w:val="18"/>
              </w:rPr>
              <w:t>C1: BERT</w:t>
            </w:r>
          </w:p>
        </w:tc>
        <w:tc>
          <w:tcPr>
            <w:tcW w:w="1125" w:type="dxa"/>
            <w:tcMar>
              <w:top w:w="65" w:type="dxa"/>
              <w:left w:w="65" w:type="dxa"/>
              <w:bottom w:w="65" w:type="dxa"/>
              <w:right w:w="65" w:type="dxa"/>
            </w:tcMar>
            <w:vAlign w:val="center"/>
          </w:tcPr>
          <w:p w14:paraId="034C6AAE" w14:textId="77777777" w:rsidR="000121ED" w:rsidRDefault="006547CF">
            <w:pPr>
              <w:spacing w:before="40" w:after="40" w:line="252" w:lineRule="auto"/>
            </w:pPr>
            <w:r>
              <w:rPr>
                <w:sz w:val="18"/>
              </w:rPr>
              <w:t>303</w:t>
            </w:r>
          </w:p>
        </w:tc>
        <w:tc>
          <w:tcPr>
            <w:tcW w:w="1125" w:type="dxa"/>
            <w:tcMar>
              <w:top w:w="65" w:type="dxa"/>
              <w:left w:w="65" w:type="dxa"/>
              <w:bottom w:w="65" w:type="dxa"/>
              <w:right w:w="65" w:type="dxa"/>
            </w:tcMar>
            <w:vAlign w:val="center"/>
          </w:tcPr>
          <w:p w14:paraId="25A5514E" w14:textId="77777777" w:rsidR="000121ED" w:rsidRDefault="006547CF">
            <w:pPr>
              <w:spacing w:before="40" w:after="40" w:line="252" w:lineRule="auto"/>
            </w:pPr>
            <w:r>
              <w:rPr>
                <w:sz w:val="18"/>
              </w:rPr>
              <w:t>35</w:t>
            </w:r>
          </w:p>
        </w:tc>
        <w:tc>
          <w:tcPr>
            <w:tcW w:w="1125" w:type="dxa"/>
            <w:tcMar>
              <w:top w:w="65" w:type="dxa"/>
              <w:left w:w="65" w:type="dxa"/>
              <w:bottom w:w="65" w:type="dxa"/>
              <w:right w:w="65" w:type="dxa"/>
            </w:tcMar>
            <w:vAlign w:val="center"/>
          </w:tcPr>
          <w:p w14:paraId="522CEABD" w14:textId="77777777" w:rsidR="000121ED" w:rsidRDefault="006547CF">
            <w:pPr>
              <w:spacing w:before="40" w:after="40" w:line="252" w:lineRule="auto"/>
            </w:pPr>
            <w:r>
              <w:rPr>
                <w:sz w:val="18"/>
              </w:rPr>
              <w:t>37</w:t>
            </w:r>
          </w:p>
        </w:tc>
        <w:tc>
          <w:tcPr>
            <w:tcW w:w="1303" w:type="dxa"/>
            <w:tcMar>
              <w:top w:w="65" w:type="dxa"/>
              <w:left w:w="65" w:type="dxa"/>
              <w:bottom w:w="65" w:type="dxa"/>
              <w:right w:w="65" w:type="dxa"/>
            </w:tcMar>
            <w:vAlign w:val="center"/>
          </w:tcPr>
          <w:p w14:paraId="2036377E" w14:textId="77777777" w:rsidR="000121ED" w:rsidRDefault="006547CF">
            <w:pPr>
              <w:spacing w:before="40" w:after="40" w:line="252" w:lineRule="auto"/>
            </w:pPr>
            <w:r>
              <w:rPr>
                <w:sz w:val="18"/>
              </w:rPr>
              <w:t>0.5089 ± 0.0175</w:t>
            </w:r>
          </w:p>
        </w:tc>
        <w:tc>
          <w:tcPr>
            <w:tcW w:w="1296" w:type="dxa"/>
            <w:tcMar>
              <w:top w:w="65" w:type="dxa"/>
              <w:left w:w="65" w:type="dxa"/>
              <w:bottom w:w="65" w:type="dxa"/>
              <w:right w:w="65" w:type="dxa"/>
            </w:tcMar>
            <w:vAlign w:val="center"/>
          </w:tcPr>
          <w:p w14:paraId="5AFBA6A7" w14:textId="77777777" w:rsidR="000121ED" w:rsidRDefault="006547CF">
            <w:pPr>
              <w:spacing w:before="40" w:after="40" w:line="252" w:lineRule="auto"/>
            </w:pPr>
            <w:r>
              <w:rPr>
                <w:sz w:val="18"/>
              </w:rPr>
              <w:t>0.4831 ± 0.0536</w:t>
            </w:r>
          </w:p>
        </w:tc>
        <w:tc>
          <w:tcPr>
            <w:tcW w:w="1354" w:type="dxa"/>
            <w:tcMar>
              <w:top w:w="65" w:type="dxa"/>
              <w:left w:w="65" w:type="dxa"/>
              <w:bottom w:w="65" w:type="dxa"/>
              <w:right w:w="65" w:type="dxa"/>
            </w:tcMar>
            <w:vAlign w:val="center"/>
          </w:tcPr>
          <w:p w14:paraId="03353242" w14:textId="77777777" w:rsidR="000121ED" w:rsidRDefault="006547CF">
            <w:pPr>
              <w:spacing w:before="40" w:after="40" w:line="252" w:lineRule="auto"/>
            </w:pPr>
            <w:r>
              <w:rPr>
                <w:sz w:val="18"/>
              </w:rPr>
              <w:t>-0.0257 ± 0.0370</w:t>
            </w:r>
          </w:p>
        </w:tc>
      </w:tr>
      <w:tr w:rsidR="000121ED" w14:paraId="4DE2EFBF" w14:textId="77777777">
        <w:trPr>
          <w:cantSplit/>
          <w:jc w:val="center"/>
        </w:trPr>
        <w:tc>
          <w:tcPr>
            <w:tcW w:w="1125" w:type="dxa"/>
            <w:tcMar>
              <w:top w:w="65" w:type="dxa"/>
              <w:left w:w="65" w:type="dxa"/>
              <w:bottom w:w="65" w:type="dxa"/>
              <w:right w:w="65" w:type="dxa"/>
            </w:tcMar>
            <w:vAlign w:val="center"/>
          </w:tcPr>
          <w:p w14:paraId="64AAB97A" w14:textId="77777777" w:rsidR="000121ED" w:rsidRDefault="006547CF">
            <w:pPr>
              <w:spacing w:before="40" w:after="40" w:line="252" w:lineRule="auto"/>
            </w:pPr>
            <w:r>
              <w:rPr>
                <w:sz w:val="18"/>
              </w:rPr>
              <w:t>embarrassment</w:t>
            </w:r>
          </w:p>
        </w:tc>
        <w:tc>
          <w:tcPr>
            <w:tcW w:w="1234" w:type="dxa"/>
            <w:tcMar>
              <w:top w:w="65" w:type="dxa"/>
              <w:left w:w="65" w:type="dxa"/>
              <w:bottom w:w="65" w:type="dxa"/>
              <w:right w:w="65" w:type="dxa"/>
            </w:tcMar>
            <w:vAlign w:val="center"/>
          </w:tcPr>
          <w:p w14:paraId="049A7549" w14:textId="77777777" w:rsidR="000121ED" w:rsidRDefault="006547CF">
            <w:pPr>
              <w:spacing w:before="40" w:after="40" w:line="252" w:lineRule="auto"/>
            </w:pPr>
            <w:r>
              <w:rPr>
                <w:sz w:val="18"/>
              </w:rPr>
              <w:t>C2: RoBERTa</w:t>
            </w:r>
          </w:p>
        </w:tc>
        <w:tc>
          <w:tcPr>
            <w:tcW w:w="1125" w:type="dxa"/>
            <w:tcMar>
              <w:top w:w="65" w:type="dxa"/>
              <w:left w:w="65" w:type="dxa"/>
              <w:bottom w:w="65" w:type="dxa"/>
              <w:right w:w="65" w:type="dxa"/>
            </w:tcMar>
            <w:vAlign w:val="center"/>
          </w:tcPr>
          <w:p w14:paraId="34921D94" w14:textId="77777777" w:rsidR="000121ED" w:rsidRDefault="006547CF">
            <w:pPr>
              <w:spacing w:before="40" w:after="40" w:line="252" w:lineRule="auto"/>
            </w:pPr>
            <w:r>
              <w:rPr>
                <w:sz w:val="18"/>
              </w:rPr>
              <w:t>303</w:t>
            </w:r>
          </w:p>
        </w:tc>
        <w:tc>
          <w:tcPr>
            <w:tcW w:w="1125" w:type="dxa"/>
            <w:tcMar>
              <w:top w:w="65" w:type="dxa"/>
              <w:left w:w="65" w:type="dxa"/>
              <w:bottom w:w="65" w:type="dxa"/>
              <w:right w:w="65" w:type="dxa"/>
            </w:tcMar>
            <w:vAlign w:val="center"/>
          </w:tcPr>
          <w:p w14:paraId="6485891C" w14:textId="77777777" w:rsidR="000121ED" w:rsidRDefault="006547CF">
            <w:pPr>
              <w:spacing w:before="40" w:after="40" w:line="252" w:lineRule="auto"/>
            </w:pPr>
            <w:r>
              <w:rPr>
                <w:sz w:val="18"/>
              </w:rPr>
              <w:t>35</w:t>
            </w:r>
          </w:p>
        </w:tc>
        <w:tc>
          <w:tcPr>
            <w:tcW w:w="1125" w:type="dxa"/>
            <w:tcMar>
              <w:top w:w="65" w:type="dxa"/>
              <w:left w:w="65" w:type="dxa"/>
              <w:bottom w:w="65" w:type="dxa"/>
              <w:right w:w="65" w:type="dxa"/>
            </w:tcMar>
            <w:vAlign w:val="center"/>
          </w:tcPr>
          <w:p w14:paraId="71E9E8E9" w14:textId="77777777" w:rsidR="000121ED" w:rsidRDefault="006547CF">
            <w:pPr>
              <w:spacing w:before="40" w:after="40" w:line="252" w:lineRule="auto"/>
            </w:pPr>
            <w:r>
              <w:rPr>
                <w:sz w:val="18"/>
              </w:rPr>
              <w:t>37</w:t>
            </w:r>
          </w:p>
        </w:tc>
        <w:tc>
          <w:tcPr>
            <w:tcW w:w="1303" w:type="dxa"/>
            <w:tcMar>
              <w:top w:w="65" w:type="dxa"/>
              <w:left w:w="65" w:type="dxa"/>
              <w:bottom w:w="65" w:type="dxa"/>
              <w:right w:w="65" w:type="dxa"/>
            </w:tcMar>
            <w:vAlign w:val="center"/>
          </w:tcPr>
          <w:p w14:paraId="35992882" w14:textId="77777777" w:rsidR="000121ED" w:rsidRDefault="006547CF">
            <w:pPr>
              <w:spacing w:before="40" w:after="40" w:line="252" w:lineRule="auto"/>
            </w:pPr>
            <w:r>
              <w:rPr>
                <w:sz w:val="18"/>
              </w:rPr>
              <w:t>0.1222 ± 0.1347</w:t>
            </w:r>
          </w:p>
        </w:tc>
        <w:tc>
          <w:tcPr>
            <w:tcW w:w="1296" w:type="dxa"/>
            <w:tcMar>
              <w:top w:w="65" w:type="dxa"/>
              <w:left w:w="65" w:type="dxa"/>
              <w:bottom w:w="65" w:type="dxa"/>
              <w:right w:w="65" w:type="dxa"/>
            </w:tcMar>
            <w:vAlign w:val="center"/>
          </w:tcPr>
          <w:p w14:paraId="4FB3D26D" w14:textId="77777777" w:rsidR="000121ED" w:rsidRDefault="006547CF">
            <w:pPr>
              <w:spacing w:before="40" w:after="40" w:line="252" w:lineRule="auto"/>
            </w:pPr>
            <w:r>
              <w:rPr>
                <w:sz w:val="18"/>
              </w:rPr>
              <w:t>0.4461 ± 0.0268</w:t>
            </w:r>
          </w:p>
        </w:tc>
        <w:tc>
          <w:tcPr>
            <w:tcW w:w="1354" w:type="dxa"/>
            <w:tcMar>
              <w:top w:w="65" w:type="dxa"/>
              <w:left w:w="65" w:type="dxa"/>
              <w:bottom w:w="65" w:type="dxa"/>
              <w:right w:w="65" w:type="dxa"/>
            </w:tcMar>
            <w:vAlign w:val="center"/>
          </w:tcPr>
          <w:p w14:paraId="409C7936" w14:textId="77777777" w:rsidR="000121ED" w:rsidRDefault="006547CF">
            <w:pPr>
              <w:spacing w:before="40" w:after="40" w:line="252" w:lineRule="auto"/>
            </w:pPr>
            <w:r>
              <w:rPr>
                <w:sz w:val="18"/>
              </w:rPr>
              <w:t>+0.3238 ± 0.1149</w:t>
            </w:r>
          </w:p>
        </w:tc>
      </w:tr>
      <w:tr w:rsidR="000121ED" w14:paraId="18FC5EC2" w14:textId="77777777">
        <w:trPr>
          <w:cantSplit/>
          <w:jc w:val="center"/>
        </w:trPr>
        <w:tc>
          <w:tcPr>
            <w:tcW w:w="1125" w:type="dxa"/>
            <w:tcMar>
              <w:top w:w="65" w:type="dxa"/>
              <w:left w:w="65" w:type="dxa"/>
              <w:bottom w:w="65" w:type="dxa"/>
              <w:right w:w="65" w:type="dxa"/>
            </w:tcMar>
            <w:vAlign w:val="center"/>
          </w:tcPr>
          <w:p w14:paraId="16145824" w14:textId="77777777" w:rsidR="000121ED" w:rsidRDefault="006547CF">
            <w:pPr>
              <w:spacing w:before="40" w:after="40" w:line="252" w:lineRule="auto"/>
            </w:pPr>
            <w:r>
              <w:rPr>
                <w:sz w:val="18"/>
              </w:rPr>
              <w:t>embarrassment</w:t>
            </w:r>
          </w:p>
        </w:tc>
        <w:tc>
          <w:tcPr>
            <w:tcW w:w="1234" w:type="dxa"/>
            <w:tcMar>
              <w:top w:w="65" w:type="dxa"/>
              <w:left w:w="65" w:type="dxa"/>
              <w:bottom w:w="65" w:type="dxa"/>
              <w:right w:w="65" w:type="dxa"/>
            </w:tcMar>
            <w:vAlign w:val="center"/>
          </w:tcPr>
          <w:p w14:paraId="25862A2E" w14:textId="77777777" w:rsidR="000121ED" w:rsidRDefault="006547CF">
            <w:pPr>
              <w:spacing w:before="40" w:after="40" w:line="252" w:lineRule="auto"/>
            </w:pPr>
            <w:r>
              <w:rPr>
                <w:sz w:val="18"/>
              </w:rPr>
              <w:t>C3: DistilBERT</w:t>
            </w:r>
          </w:p>
        </w:tc>
        <w:tc>
          <w:tcPr>
            <w:tcW w:w="1125" w:type="dxa"/>
            <w:tcMar>
              <w:top w:w="65" w:type="dxa"/>
              <w:left w:w="65" w:type="dxa"/>
              <w:bottom w:w="65" w:type="dxa"/>
              <w:right w:w="65" w:type="dxa"/>
            </w:tcMar>
            <w:vAlign w:val="center"/>
          </w:tcPr>
          <w:p w14:paraId="270CFD08" w14:textId="77777777" w:rsidR="000121ED" w:rsidRDefault="006547CF">
            <w:pPr>
              <w:spacing w:before="40" w:after="40" w:line="252" w:lineRule="auto"/>
            </w:pPr>
            <w:r>
              <w:rPr>
                <w:sz w:val="18"/>
              </w:rPr>
              <w:t>303</w:t>
            </w:r>
          </w:p>
        </w:tc>
        <w:tc>
          <w:tcPr>
            <w:tcW w:w="1125" w:type="dxa"/>
            <w:tcMar>
              <w:top w:w="65" w:type="dxa"/>
              <w:left w:w="65" w:type="dxa"/>
              <w:bottom w:w="65" w:type="dxa"/>
              <w:right w:w="65" w:type="dxa"/>
            </w:tcMar>
            <w:vAlign w:val="center"/>
          </w:tcPr>
          <w:p w14:paraId="3853D8F9" w14:textId="77777777" w:rsidR="000121ED" w:rsidRDefault="006547CF">
            <w:pPr>
              <w:spacing w:before="40" w:after="40" w:line="252" w:lineRule="auto"/>
            </w:pPr>
            <w:r>
              <w:rPr>
                <w:sz w:val="18"/>
              </w:rPr>
              <w:t>35</w:t>
            </w:r>
          </w:p>
        </w:tc>
        <w:tc>
          <w:tcPr>
            <w:tcW w:w="1125" w:type="dxa"/>
            <w:tcMar>
              <w:top w:w="65" w:type="dxa"/>
              <w:left w:w="65" w:type="dxa"/>
              <w:bottom w:w="65" w:type="dxa"/>
              <w:right w:w="65" w:type="dxa"/>
            </w:tcMar>
            <w:vAlign w:val="center"/>
          </w:tcPr>
          <w:p w14:paraId="03B7A3B9" w14:textId="77777777" w:rsidR="000121ED" w:rsidRDefault="006547CF">
            <w:pPr>
              <w:spacing w:before="40" w:after="40" w:line="252" w:lineRule="auto"/>
            </w:pPr>
            <w:r>
              <w:rPr>
                <w:sz w:val="18"/>
              </w:rPr>
              <w:t>37</w:t>
            </w:r>
          </w:p>
        </w:tc>
        <w:tc>
          <w:tcPr>
            <w:tcW w:w="1303" w:type="dxa"/>
            <w:tcMar>
              <w:top w:w="65" w:type="dxa"/>
              <w:left w:w="65" w:type="dxa"/>
              <w:bottom w:w="65" w:type="dxa"/>
              <w:right w:w="65" w:type="dxa"/>
            </w:tcMar>
            <w:vAlign w:val="center"/>
          </w:tcPr>
          <w:p w14:paraId="3710ACD3" w14:textId="77777777" w:rsidR="000121ED" w:rsidRDefault="006547CF">
            <w:pPr>
              <w:spacing w:before="40" w:after="40" w:line="252" w:lineRule="auto"/>
            </w:pPr>
            <w:r>
              <w:rPr>
                <w:sz w:val="18"/>
              </w:rPr>
              <w:t>0.1297 ± 0.0258</w:t>
            </w:r>
          </w:p>
        </w:tc>
        <w:tc>
          <w:tcPr>
            <w:tcW w:w="1296" w:type="dxa"/>
            <w:tcMar>
              <w:top w:w="65" w:type="dxa"/>
              <w:left w:w="65" w:type="dxa"/>
              <w:bottom w:w="65" w:type="dxa"/>
              <w:right w:w="65" w:type="dxa"/>
            </w:tcMar>
            <w:vAlign w:val="center"/>
          </w:tcPr>
          <w:p w14:paraId="15C2F279" w14:textId="77777777" w:rsidR="000121ED" w:rsidRDefault="006547CF">
            <w:pPr>
              <w:spacing w:before="40" w:after="40" w:line="252" w:lineRule="auto"/>
            </w:pPr>
            <w:r>
              <w:rPr>
                <w:sz w:val="18"/>
              </w:rPr>
              <w:t>0.3730 ± 0.0700</w:t>
            </w:r>
          </w:p>
        </w:tc>
        <w:tc>
          <w:tcPr>
            <w:tcW w:w="1354" w:type="dxa"/>
            <w:tcMar>
              <w:top w:w="65" w:type="dxa"/>
              <w:left w:w="65" w:type="dxa"/>
              <w:bottom w:w="65" w:type="dxa"/>
              <w:right w:w="65" w:type="dxa"/>
            </w:tcMar>
            <w:vAlign w:val="center"/>
          </w:tcPr>
          <w:p w14:paraId="72DCBAEF" w14:textId="77777777" w:rsidR="000121ED" w:rsidRDefault="006547CF">
            <w:pPr>
              <w:spacing w:before="40" w:after="40" w:line="252" w:lineRule="auto"/>
            </w:pPr>
            <w:r>
              <w:rPr>
                <w:sz w:val="18"/>
              </w:rPr>
              <w:t xml:space="preserve">+0.2432 ± </w:t>
            </w:r>
            <w:r>
              <w:rPr>
                <w:sz w:val="18"/>
              </w:rPr>
              <w:t>0.0795</w:t>
            </w:r>
          </w:p>
        </w:tc>
      </w:tr>
    </w:tbl>
    <w:p w14:paraId="24CBFCBD" w14:textId="77777777" w:rsidR="000121ED" w:rsidRDefault="000121ED">
      <w:pPr>
        <w:spacing w:after="40"/>
      </w:pPr>
    </w:p>
    <w:p w14:paraId="40ABA458" w14:textId="77777777" w:rsidR="000121ED" w:rsidRDefault="006547CF">
      <w:pPr>
        <w:jc w:val="both"/>
      </w:pPr>
      <w:r>
        <w:t xml:space="preserve">Support là số câu có nhãn thật, không phải số lần model dự đoán nhãn. Δ &gt; 0 là tăng, Δ &lt; 0 là giảm. Bảng làm tròn bốn chữ số; số gốc và mọi mức giảm được giữ trong </w:t>
      </w:r>
      <w:r>
        <w:rPr>
          <w:rFonts w:ascii="Consolas" w:eastAsia="Consolas" w:hAnsi="Consolas" w:cs="Consolas"/>
        </w:rPr>
        <w:t>rare_before_after.csv</w:t>
      </w:r>
      <w:r>
        <w:t>. Các nhóm C thiếu seed/config/revision nhất quán sẽ không có mean/std.</w:t>
      </w:r>
    </w:p>
    <w:p w14:paraId="13CC9AF7" w14:textId="77777777" w:rsidR="000121ED" w:rsidRDefault="006547CF">
      <w:pPr>
        <w:pStyle w:val="Heading4"/>
      </w:pPr>
      <w:r>
        <w:t>2. Chi phí thực nghiệm C</w:t>
      </w:r>
    </w:p>
    <w:p w14:paraId="2B61A4C9" w14:textId="77777777" w:rsidR="000121ED" w:rsidRDefault="006547CF">
      <w:pPr>
        <w:jc w:val="both"/>
      </w:pPr>
      <w:r>
        <w:t xml:space="preserve">Lấy </w:t>
      </w:r>
      <w:r>
        <w:rPr>
          <w:rFonts w:ascii="Consolas" w:eastAsia="Consolas" w:hAnsi="Consolas" w:cs="Consolas"/>
        </w:rPr>
        <w:t>elapsed_seconds</w:t>
      </w:r>
      <w:r>
        <w:t xml:space="preserve"> từ metadata của từng run full hoàn tất. Đây là thời gian toàn run C (chuẩn bị dữ liệu/model, train, validation và ghi checkpoint), không phải riêng thời gian optimizer. Tổng và trung bình chỉ hiển thị khi đủ tập seed yêu cầu; chi phí phụ thuộc máy và cache.</w:t>
      </w:r>
    </w:p>
    <w:p w14:paraId="5BFB8F8E" w14:textId="77777777" w:rsidR="000121ED" w:rsidRDefault="006547CF">
      <w:pPr>
        <w:pStyle w:val="TableCaption"/>
      </w:pPr>
      <w:bookmarkStart w:id="69" w:name="_Toc242421847"/>
      <w:r>
        <w:lastRenderedPageBreak/>
        <w:t>Bảng 5-2e. Thời gian hoàn thành run C và số tham số.</w:t>
      </w:r>
      <w:bookmarkEnd w:id="69"/>
    </w:p>
    <w:tbl>
      <w:tblPr>
        <w:tblStyle w:val="TableGrid"/>
        <w:tblW w:w="0" w:type="auto"/>
        <w:jc w:val="center"/>
        <w:tblLayout w:type="fixed"/>
        <w:tblLook w:val="04A0" w:firstRow="1" w:lastRow="0" w:firstColumn="1" w:lastColumn="0" w:noHBand="0" w:noVBand="1"/>
      </w:tblPr>
      <w:tblGrid>
        <w:gridCol w:w="1581"/>
        <w:gridCol w:w="1581"/>
        <w:gridCol w:w="1632"/>
        <w:gridCol w:w="1632"/>
        <w:gridCol w:w="1682"/>
        <w:gridCol w:w="1581"/>
      </w:tblGrid>
      <w:tr w:rsidR="000121ED" w14:paraId="3E3EF0AF" w14:textId="77777777">
        <w:trPr>
          <w:cantSplit/>
          <w:tblHeader/>
          <w:jc w:val="center"/>
        </w:trPr>
        <w:tc>
          <w:tcPr>
            <w:tcW w:w="1581" w:type="dxa"/>
            <w:shd w:val="clear" w:color="auto" w:fill="E6EDF3"/>
            <w:tcMar>
              <w:top w:w="65" w:type="dxa"/>
              <w:left w:w="65" w:type="dxa"/>
              <w:bottom w:w="65" w:type="dxa"/>
              <w:right w:w="65" w:type="dxa"/>
            </w:tcMar>
            <w:vAlign w:val="center"/>
          </w:tcPr>
          <w:p w14:paraId="5CBF20F0" w14:textId="77777777" w:rsidR="000121ED" w:rsidRDefault="006547CF">
            <w:pPr>
              <w:spacing w:before="40" w:after="40" w:line="252" w:lineRule="auto"/>
            </w:pPr>
            <w:r>
              <w:rPr>
                <w:b/>
                <w:sz w:val="21"/>
              </w:rPr>
              <w:t>Kiến trúc</w:t>
            </w:r>
          </w:p>
        </w:tc>
        <w:tc>
          <w:tcPr>
            <w:tcW w:w="1581" w:type="dxa"/>
            <w:shd w:val="clear" w:color="auto" w:fill="E6EDF3"/>
            <w:tcMar>
              <w:top w:w="65" w:type="dxa"/>
              <w:left w:w="65" w:type="dxa"/>
              <w:bottom w:w="65" w:type="dxa"/>
              <w:right w:w="65" w:type="dxa"/>
            </w:tcMar>
            <w:vAlign w:val="center"/>
          </w:tcPr>
          <w:p w14:paraId="2B5F75AC" w14:textId="77777777" w:rsidR="000121ED" w:rsidRDefault="006547CF">
            <w:pPr>
              <w:spacing w:before="40" w:after="40" w:line="252" w:lineRule="auto"/>
            </w:pPr>
            <w:r>
              <w:rPr>
                <w:b/>
                <w:sz w:val="21"/>
              </w:rPr>
              <w:t>Full seeds đủ chi phí</w:t>
            </w:r>
          </w:p>
        </w:tc>
        <w:tc>
          <w:tcPr>
            <w:tcW w:w="1632" w:type="dxa"/>
            <w:shd w:val="clear" w:color="auto" w:fill="E6EDF3"/>
            <w:tcMar>
              <w:top w:w="65" w:type="dxa"/>
              <w:left w:w="65" w:type="dxa"/>
              <w:bottom w:w="65" w:type="dxa"/>
              <w:right w:w="65" w:type="dxa"/>
            </w:tcMar>
            <w:vAlign w:val="center"/>
          </w:tcPr>
          <w:p w14:paraId="08322333" w14:textId="77777777" w:rsidR="000121ED" w:rsidRDefault="006547CF">
            <w:pPr>
              <w:spacing w:before="40" w:after="40" w:line="252" w:lineRule="auto"/>
            </w:pPr>
            <w:r>
              <w:rPr>
                <w:b/>
                <w:sz w:val="21"/>
              </w:rPr>
              <w:t>Số tham số</w:t>
            </w:r>
          </w:p>
        </w:tc>
        <w:tc>
          <w:tcPr>
            <w:tcW w:w="1632" w:type="dxa"/>
            <w:shd w:val="clear" w:color="auto" w:fill="E6EDF3"/>
            <w:tcMar>
              <w:top w:w="65" w:type="dxa"/>
              <w:left w:w="65" w:type="dxa"/>
              <w:bottom w:w="65" w:type="dxa"/>
              <w:right w:w="65" w:type="dxa"/>
            </w:tcMar>
            <w:vAlign w:val="center"/>
          </w:tcPr>
          <w:p w14:paraId="067D1B98" w14:textId="77777777" w:rsidR="000121ED" w:rsidRDefault="006547CF">
            <w:pPr>
              <w:spacing w:before="40" w:after="40" w:line="252" w:lineRule="auto"/>
            </w:pPr>
            <w:r>
              <w:rPr>
                <w:b/>
                <w:sz w:val="21"/>
              </w:rPr>
              <w:t>Tổng elapsed (giây)</w:t>
            </w:r>
          </w:p>
        </w:tc>
        <w:tc>
          <w:tcPr>
            <w:tcW w:w="1682" w:type="dxa"/>
            <w:shd w:val="clear" w:color="auto" w:fill="E6EDF3"/>
            <w:tcMar>
              <w:top w:w="65" w:type="dxa"/>
              <w:left w:w="65" w:type="dxa"/>
              <w:bottom w:w="65" w:type="dxa"/>
              <w:right w:w="65" w:type="dxa"/>
            </w:tcMar>
            <w:vAlign w:val="center"/>
          </w:tcPr>
          <w:p w14:paraId="08985550" w14:textId="77777777" w:rsidR="000121ED" w:rsidRDefault="006547CF">
            <w:pPr>
              <w:spacing w:before="40" w:after="40" w:line="252" w:lineRule="auto"/>
            </w:pPr>
            <w:r>
              <w:rPr>
                <w:b/>
                <w:sz w:val="21"/>
              </w:rPr>
              <w:t>Mean elapsed/run (giây)</w:t>
            </w:r>
          </w:p>
        </w:tc>
        <w:tc>
          <w:tcPr>
            <w:tcW w:w="1581" w:type="dxa"/>
            <w:shd w:val="clear" w:color="auto" w:fill="E6EDF3"/>
            <w:tcMar>
              <w:top w:w="65" w:type="dxa"/>
              <w:left w:w="65" w:type="dxa"/>
              <w:bottom w:w="65" w:type="dxa"/>
              <w:right w:w="65" w:type="dxa"/>
            </w:tcMar>
            <w:vAlign w:val="center"/>
          </w:tcPr>
          <w:p w14:paraId="570D8F4A" w14:textId="77777777" w:rsidR="000121ED" w:rsidRDefault="006547CF">
            <w:pPr>
              <w:spacing w:before="40" w:after="40" w:line="252" w:lineRule="auto"/>
            </w:pPr>
            <w:r>
              <w:rPr>
                <w:b/>
                <w:sz w:val="21"/>
              </w:rPr>
              <w:t>Trạng thái</w:t>
            </w:r>
          </w:p>
        </w:tc>
      </w:tr>
      <w:tr w:rsidR="000121ED" w14:paraId="1476CE48" w14:textId="77777777">
        <w:trPr>
          <w:cantSplit/>
          <w:jc w:val="center"/>
        </w:trPr>
        <w:tc>
          <w:tcPr>
            <w:tcW w:w="1581" w:type="dxa"/>
            <w:tcMar>
              <w:top w:w="65" w:type="dxa"/>
              <w:left w:w="65" w:type="dxa"/>
              <w:bottom w:w="65" w:type="dxa"/>
              <w:right w:w="65" w:type="dxa"/>
            </w:tcMar>
            <w:vAlign w:val="center"/>
          </w:tcPr>
          <w:p w14:paraId="0FA44B82" w14:textId="77777777" w:rsidR="000121ED" w:rsidRDefault="006547CF">
            <w:pPr>
              <w:spacing w:before="40" w:after="40" w:line="252" w:lineRule="auto"/>
            </w:pPr>
            <w:r>
              <w:rPr>
                <w:sz w:val="21"/>
              </w:rPr>
              <w:t>bert</w:t>
            </w:r>
          </w:p>
        </w:tc>
        <w:tc>
          <w:tcPr>
            <w:tcW w:w="1581" w:type="dxa"/>
            <w:tcMar>
              <w:top w:w="65" w:type="dxa"/>
              <w:left w:w="65" w:type="dxa"/>
              <w:bottom w:w="65" w:type="dxa"/>
              <w:right w:w="65" w:type="dxa"/>
            </w:tcMar>
            <w:vAlign w:val="center"/>
          </w:tcPr>
          <w:p w14:paraId="2CF17D37" w14:textId="77777777" w:rsidR="000121ED" w:rsidRDefault="006547CF">
            <w:pPr>
              <w:spacing w:before="40" w:after="40" w:line="252" w:lineRule="auto"/>
            </w:pPr>
            <w:r>
              <w:rPr>
                <w:sz w:val="21"/>
              </w:rPr>
              <w:t>3/3</w:t>
            </w:r>
          </w:p>
        </w:tc>
        <w:tc>
          <w:tcPr>
            <w:tcW w:w="1632" w:type="dxa"/>
            <w:tcMar>
              <w:top w:w="65" w:type="dxa"/>
              <w:left w:w="65" w:type="dxa"/>
              <w:bottom w:w="65" w:type="dxa"/>
              <w:right w:w="65" w:type="dxa"/>
            </w:tcMar>
            <w:vAlign w:val="center"/>
          </w:tcPr>
          <w:p w14:paraId="475D694B" w14:textId="77777777" w:rsidR="000121ED" w:rsidRDefault="006547CF">
            <w:pPr>
              <w:spacing w:before="40" w:after="40" w:line="252" w:lineRule="auto"/>
            </w:pPr>
            <w:r>
              <w:rPr>
                <w:sz w:val="21"/>
              </w:rPr>
              <w:t>108,331,804</w:t>
            </w:r>
          </w:p>
        </w:tc>
        <w:tc>
          <w:tcPr>
            <w:tcW w:w="1632" w:type="dxa"/>
            <w:tcMar>
              <w:top w:w="65" w:type="dxa"/>
              <w:left w:w="65" w:type="dxa"/>
              <w:bottom w:w="65" w:type="dxa"/>
              <w:right w:w="65" w:type="dxa"/>
            </w:tcMar>
            <w:vAlign w:val="center"/>
          </w:tcPr>
          <w:p w14:paraId="659D3291" w14:textId="77777777" w:rsidR="000121ED" w:rsidRDefault="006547CF">
            <w:pPr>
              <w:spacing w:before="40" w:after="40" w:line="252" w:lineRule="auto"/>
            </w:pPr>
            <w:r>
              <w:rPr>
                <w:sz w:val="21"/>
              </w:rPr>
              <w:t>24688.89</w:t>
            </w:r>
          </w:p>
        </w:tc>
        <w:tc>
          <w:tcPr>
            <w:tcW w:w="1682" w:type="dxa"/>
            <w:tcMar>
              <w:top w:w="65" w:type="dxa"/>
              <w:left w:w="65" w:type="dxa"/>
              <w:bottom w:w="65" w:type="dxa"/>
              <w:right w:w="65" w:type="dxa"/>
            </w:tcMar>
            <w:vAlign w:val="center"/>
          </w:tcPr>
          <w:p w14:paraId="5AA9DA16" w14:textId="77777777" w:rsidR="000121ED" w:rsidRDefault="006547CF">
            <w:pPr>
              <w:spacing w:before="40" w:after="40" w:line="252" w:lineRule="auto"/>
            </w:pPr>
            <w:r>
              <w:rPr>
                <w:sz w:val="21"/>
              </w:rPr>
              <w:t>8229.63</w:t>
            </w:r>
          </w:p>
        </w:tc>
        <w:tc>
          <w:tcPr>
            <w:tcW w:w="1581" w:type="dxa"/>
            <w:tcMar>
              <w:top w:w="65" w:type="dxa"/>
              <w:left w:w="65" w:type="dxa"/>
              <w:bottom w:w="65" w:type="dxa"/>
              <w:right w:w="65" w:type="dxa"/>
            </w:tcMar>
            <w:vAlign w:val="center"/>
          </w:tcPr>
          <w:p w14:paraId="41207009" w14:textId="77777777" w:rsidR="000121ED" w:rsidRDefault="006547CF">
            <w:pPr>
              <w:spacing w:before="40" w:after="40" w:line="252" w:lineRule="auto"/>
            </w:pPr>
            <w:r>
              <w:rPr>
                <w:sz w:val="21"/>
              </w:rPr>
              <w:t>Đủ</w:t>
            </w:r>
          </w:p>
        </w:tc>
      </w:tr>
      <w:tr w:rsidR="000121ED" w14:paraId="3EC0AA28" w14:textId="77777777">
        <w:trPr>
          <w:cantSplit/>
          <w:jc w:val="center"/>
        </w:trPr>
        <w:tc>
          <w:tcPr>
            <w:tcW w:w="1581" w:type="dxa"/>
            <w:tcMar>
              <w:top w:w="65" w:type="dxa"/>
              <w:left w:w="65" w:type="dxa"/>
              <w:bottom w:w="65" w:type="dxa"/>
              <w:right w:w="65" w:type="dxa"/>
            </w:tcMar>
            <w:vAlign w:val="center"/>
          </w:tcPr>
          <w:p w14:paraId="2CD45ECC" w14:textId="77777777" w:rsidR="000121ED" w:rsidRDefault="006547CF">
            <w:pPr>
              <w:spacing w:before="40" w:after="40" w:line="252" w:lineRule="auto"/>
            </w:pPr>
            <w:r>
              <w:rPr>
                <w:sz w:val="21"/>
              </w:rPr>
              <w:t>roberta</w:t>
            </w:r>
          </w:p>
        </w:tc>
        <w:tc>
          <w:tcPr>
            <w:tcW w:w="1581" w:type="dxa"/>
            <w:tcMar>
              <w:top w:w="65" w:type="dxa"/>
              <w:left w:w="65" w:type="dxa"/>
              <w:bottom w:w="65" w:type="dxa"/>
              <w:right w:w="65" w:type="dxa"/>
            </w:tcMar>
            <w:vAlign w:val="center"/>
          </w:tcPr>
          <w:p w14:paraId="6A458C40" w14:textId="77777777" w:rsidR="000121ED" w:rsidRDefault="006547CF">
            <w:pPr>
              <w:spacing w:before="40" w:after="40" w:line="252" w:lineRule="auto"/>
            </w:pPr>
            <w:r>
              <w:rPr>
                <w:sz w:val="21"/>
              </w:rPr>
              <w:t>3/3</w:t>
            </w:r>
          </w:p>
        </w:tc>
        <w:tc>
          <w:tcPr>
            <w:tcW w:w="1632" w:type="dxa"/>
            <w:tcMar>
              <w:top w:w="65" w:type="dxa"/>
              <w:left w:w="65" w:type="dxa"/>
              <w:bottom w:w="65" w:type="dxa"/>
              <w:right w:w="65" w:type="dxa"/>
            </w:tcMar>
            <w:vAlign w:val="center"/>
          </w:tcPr>
          <w:p w14:paraId="092272C8" w14:textId="77777777" w:rsidR="000121ED" w:rsidRDefault="006547CF">
            <w:pPr>
              <w:spacing w:before="40" w:after="40" w:line="252" w:lineRule="auto"/>
            </w:pPr>
            <w:r>
              <w:rPr>
                <w:sz w:val="21"/>
              </w:rPr>
              <w:t>124,667,164</w:t>
            </w:r>
          </w:p>
        </w:tc>
        <w:tc>
          <w:tcPr>
            <w:tcW w:w="1632" w:type="dxa"/>
            <w:tcMar>
              <w:top w:w="65" w:type="dxa"/>
              <w:left w:w="65" w:type="dxa"/>
              <w:bottom w:w="65" w:type="dxa"/>
              <w:right w:w="65" w:type="dxa"/>
            </w:tcMar>
            <w:vAlign w:val="center"/>
          </w:tcPr>
          <w:p w14:paraId="099A1BFB" w14:textId="77777777" w:rsidR="000121ED" w:rsidRDefault="006547CF">
            <w:pPr>
              <w:spacing w:before="40" w:after="40" w:line="252" w:lineRule="auto"/>
            </w:pPr>
            <w:r>
              <w:rPr>
                <w:sz w:val="21"/>
              </w:rPr>
              <w:t>16329.05</w:t>
            </w:r>
          </w:p>
        </w:tc>
        <w:tc>
          <w:tcPr>
            <w:tcW w:w="1682" w:type="dxa"/>
            <w:tcMar>
              <w:top w:w="65" w:type="dxa"/>
              <w:left w:w="65" w:type="dxa"/>
              <w:bottom w:w="65" w:type="dxa"/>
              <w:right w:w="65" w:type="dxa"/>
            </w:tcMar>
            <w:vAlign w:val="center"/>
          </w:tcPr>
          <w:p w14:paraId="78301DEF" w14:textId="77777777" w:rsidR="000121ED" w:rsidRDefault="006547CF">
            <w:pPr>
              <w:spacing w:before="40" w:after="40" w:line="252" w:lineRule="auto"/>
            </w:pPr>
            <w:r>
              <w:rPr>
                <w:sz w:val="21"/>
              </w:rPr>
              <w:t>5443.02</w:t>
            </w:r>
          </w:p>
        </w:tc>
        <w:tc>
          <w:tcPr>
            <w:tcW w:w="1581" w:type="dxa"/>
            <w:tcMar>
              <w:top w:w="65" w:type="dxa"/>
              <w:left w:w="65" w:type="dxa"/>
              <w:bottom w:w="65" w:type="dxa"/>
              <w:right w:w="65" w:type="dxa"/>
            </w:tcMar>
            <w:vAlign w:val="center"/>
          </w:tcPr>
          <w:p w14:paraId="68F94B0A" w14:textId="77777777" w:rsidR="000121ED" w:rsidRDefault="006547CF">
            <w:pPr>
              <w:spacing w:before="40" w:after="40" w:line="252" w:lineRule="auto"/>
            </w:pPr>
            <w:r>
              <w:rPr>
                <w:sz w:val="21"/>
              </w:rPr>
              <w:t>Đủ</w:t>
            </w:r>
          </w:p>
        </w:tc>
      </w:tr>
      <w:tr w:rsidR="000121ED" w14:paraId="32B81D8A" w14:textId="77777777">
        <w:trPr>
          <w:cantSplit/>
          <w:jc w:val="center"/>
        </w:trPr>
        <w:tc>
          <w:tcPr>
            <w:tcW w:w="1581" w:type="dxa"/>
            <w:tcMar>
              <w:top w:w="65" w:type="dxa"/>
              <w:left w:w="65" w:type="dxa"/>
              <w:bottom w:w="65" w:type="dxa"/>
              <w:right w:w="65" w:type="dxa"/>
            </w:tcMar>
            <w:vAlign w:val="center"/>
          </w:tcPr>
          <w:p w14:paraId="004C8D1D" w14:textId="77777777" w:rsidR="000121ED" w:rsidRDefault="006547CF">
            <w:pPr>
              <w:spacing w:before="40" w:after="40" w:line="252" w:lineRule="auto"/>
            </w:pPr>
            <w:r>
              <w:rPr>
                <w:sz w:val="21"/>
              </w:rPr>
              <w:t>distilbert</w:t>
            </w:r>
          </w:p>
        </w:tc>
        <w:tc>
          <w:tcPr>
            <w:tcW w:w="1581" w:type="dxa"/>
            <w:tcMar>
              <w:top w:w="65" w:type="dxa"/>
              <w:left w:w="65" w:type="dxa"/>
              <w:bottom w:w="65" w:type="dxa"/>
              <w:right w:w="65" w:type="dxa"/>
            </w:tcMar>
            <w:vAlign w:val="center"/>
          </w:tcPr>
          <w:p w14:paraId="13CE3714" w14:textId="77777777" w:rsidR="000121ED" w:rsidRDefault="006547CF">
            <w:pPr>
              <w:spacing w:before="40" w:after="40" w:line="252" w:lineRule="auto"/>
            </w:pPr>
            <w:r>
              <w:rPr>
                <w:sz w:val="21"/>
              </w:rPr>
              <w:t>3/3</w:t>
            </w:r>
          </w:p>
        </w:tc>
        <w:tc>
          <w:tcPr>
            <w:tcW w:w="1632" w:type="dxa"/>
            <w:tcMar>
              <w:top w:w="65" w:type="dxa"/>
              <w:left w:w="65" w:type="dxa"/>
              <w:bottom w:w="65" w:type="dxa"/>
              <w:right w:w="65" w:type="dxa"/>
            </w:tcMar>
            <w:vAlign w:val="center"/>
          </w:tcPr>
          <w:p w14:paraId="6923ADD1" w14:textId="77777777" w:rsidR="000121ED" w:rsidRDefault="006547CF">
            <w:pPr>
              <w:spacing w:before="40" w:after="40" w:line="252" w:lineRule="auto"/>
            </w:pPr>
            <w:r>
              <w:rPr>
                <w:sz w:val="21"/>
              </w:rPr>
              <w:t>66,975,004</w:t>
            </w:r>
          </w:p>
        </w:tc>
        <w:tc>
          <w:tcPr>
            <w:tcW w:w="1632" w:type="dxa"/>
            <w:tcMar>
              <w:top w:w="65" w:type="dxa"/>
              <w:left w:w="65" w:type="dxa"/>
              <w:bottom w:w="65" w:type="dxa"/>
              <w:right w:w="65" w:type="dxa"/>
            </w:tcMar>
            <w:vAlign w:val="center"/>
          </w:tcPr>
          <w:p w14:paraId="18D011F0" w14:textId="77777777" w:rsidR="000121ED" w:rsidRDefault="006547CF">
            <w:pPr>
              <w:spacing w:before="40" w:after="40" w:line="252" w:lineRule="auto"/>
            </w:pPr>
            <w:r>
              <w:rPr>
                <w:sz w:val="21"/>
              </w:rPr>
              <w:t>6115.15</w:t>
            </w:r>
          </w:p>
        </w:tc>
        <w:tc>
          <w:tcPr>
            <w:tcW w:w="1682" w:type="dxa"/>
            <w:tcMar>
              <w:top w:w="65" w:type="dxa"/>
              <w:left w:w="65" w:type="dxa"/>
              <w:bottom w:w="65" w:type="dxa"/>
              <w:right w:w="65" w:type="dxa"/>
            </w:tcMar>
            <w:vAlign w:val="center"/>
          </w:tcPr>
          <w:p w14:paraId="014CD62B" w14:textId="77777777" w:rsidR="000121ED" w:rsidRDefault="006547CF">
            <w:pPr>
              <w:spacing w:before="40" w:after="40" w:line="252" w:lineRule="auto"/>
            </w:pPr>
            <w:r>
              <w:rPr>
                <w:sz w:val="21"/>
              </w:rPr>
              <w:t>2038.38</w:t>
            </w:r>
          </w:p>
        </w:tc>
        <w:tc>
          <w:tcPr>
            <w:tcW w:w="1581" w:type="dxa"/>
            <w:tcMar>
              <w:top w:w="65" w:type="dxa"/>
              <w:left w:w="65" w:type="dxa"/>
              <w:bottom w:w="65" w:type="dxa"/>
              <w:right w:w="65" w:type="dxa"/>
            </w:tcMar>
            <w:vAlign w:val="center"/>
          </w:tcPr>
          <w:p w14:paraId="7BC0E903" w14:textId="77777777" w:rsidR="000121ED" w:rsidRDefault="006547CF">
            <w:pPr>
              <w:spacing w:before="40" w:after="40" w:line="252" w:lineRule="auto"/>
            </w:pPr>
            <w:r>
              <w:rPr>
                <w:sz w:val="21"/>
              </w:rPr>
              <w:t>Đủ</w:t>
            </w:r>
          </w:p>
        </w:tc>
      </w:tr>
    </w:tbl>
    <w:p w14:paraId="5C52097A" w14:textId="77777777" w:rsidR="000121ED" w:rsidRDefault="000121ED">
      <w:pPr>
        <w:spacing w:after="40"/>
      </w:pPr>
    </w:p>
    <w:p w14:paraId="52427F10" w14:textId="77777777" w:rsidR="000121ED" w:rsidRDefault="006547CF">
      <w:pPr>
        <w:jc w:val="both"/>
      </w:pPr>
      <w:r>
        <w:t xml:space="preserve">Nguồn chi tiết: </w:t>
      </w:r>
      <w:r>
        <w:rPr>
          <w:rFonts w:ascii="Consolas" w:eastAsia="Consolas" w:hAnsi="Consolas" w:cs="Consolas"/>
        </w:rPr>
        <w:t>training_costs.csv</w:t>
      </w:r>
      <w:r>
        <w:t>. Phép đo chi phí B cần tổng thời gian suy luận có xử lý resume; không dùng thời gian của một lần tiếp tục để đại diện toàn dataset.</w:t>
      </w:r>
    </w:p>
    <w:p w14:paraId="5C11584F" w14:textId="77777777" w:rsidR="000121ED" w:rsidRDefault="006547CF">
      <w:pPr>
        <w:pStyle w:val="Heading4"/>
      </w:pPr>
      <w:r>
        <w:t>3. Learning curves trên validation</w:t>
      </w:r>
    </w:p>
    <w:p w14:paraId="2075C430" w14:textId="77777777" w:rsidR="000121ED" w:rsidRDefault="006547CF">
      <w:pPr>
        <w:jc w:val="both"/>
      </w:pPr>
      <w:r>
        <w:t>Mỗi đường là trung bình qua cùng tập seed; dải màu là ±1 sample std. Đây là metric validation ở ngưỡng 0,5 theo epoch, không phải learning curve trên test.</w:t>
      </w:r>
    </w:p>
    <w:p w14:paraId="60F43815" w14:textId="77777777" w:rsidR="000121ED" w:rsidRDefault="006547CF">
      <w:pPr>
        <w:keepNext/>
        <w:jc w:val="center"/>
      </w:pPr>
      <w:r>
        <w:rPr>
          <w:noProof/>
        </w:rPr>
        <w:drawing>
          <wp:inline distT="0" distB="0" distL="0" distR="0" wp14:anchorId="46A8160B" wp14:editId="39626B7A">
            <wp:extent cx="5760000" cy="16836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s_validation.png"/>
                    <pic:cNvPicPr/>
                  </pic:nvPicPr>
                  <pic:blipFill>
                    <a:blip r:embed="rId12"/>
                    <a:stretch>
                      <a:fillRect/>
                    </a:stretch>
                  </pic:blipFill>
                  <pic:spPr>
                    <a:xfrm>
                      <a:off x="0" y="0"/>
                      <a:ext cx="5760000" cy="1683692"/>
                    </a:xfrm>
                    <a:prstGeom prst="rect">
                      <a:avLst/>
                    </a:prstGeom>
                  </pic:spPr>
                </pic:pic>
              </a:graphicData>
            </a:graphic>
          </wp:inline>
        </w:drawing>
      </w:r>
    </w:p>
    <w:p w14:paraId="141864E2" w14:textId="77777777" w:rsidR="000121ED" w:rsidRDefault="006547CF">
      <w:pPr>
        <w:pStyle w:val="FigureCaption"/>
        <w:jc w:val="center"/>
      </w:pPr>
      <w:bookmarkStart w:id="70" w:name="_Toc242421829"/>
      <w:r>
        <w:t xml:space="preserve">Hình 5.1. Đường học validation: mean và sample std theo </w:t>
      </w:r>
      <w:r>
        <w:t>epoch.</w:t>
      </w:r>
      <w:bookmarkEnd w:id="70"/>
    </w:p>
    <w:p w14:paraId="06E2F11F" w14:textId="77777777" w:rsidR="000121ED" w:rsidRDefault="006547CF">
      <w:pPr>
        <w:pStyle w:val="Heading4"/>
      </w:pPr>
      <w:r>
        <w:t>4. Hồ sơ đối chiếu</w:t>
      </w:r>
    </w:p>
    <w:p w14:paraId="4B48DC85" w14:textId="77777777" w:rsidR="000121ED" w:rsidRDefault="006547CF">
      <w:pPr>
        <w:pStyle w:val="ListBullet"/>
      </w:pPr>
      <w:r>
        <w:rPr>
          <w:rFonts w:ascii="Consolas" w:eastAsia="Consolas" w:hAnsi="Consolas" w:cs="Consolas"/>
        </w:rPr>
        <w:t>per_label.csv</w:t>
      </w:r>
      <w:r>
        <w:t>: P/R/F1 và TP/FP/FN/support cho từng nhãn, split, cấu hình và seed.</w:t>
      </w:r>
    </w:p>
    <w:p w14:paraId="4540C53D" w14:textId="77777777" w:rsidR="000121ED" w:rsidRDefault="006547CF">
      <w:pPr>
        <w:pStyle w:val="ListBullet"/>
      </w:pPr>
      <w:r>
        <w:rPr>
          <w:rFonts w:ascii="Consolas" w:eastAsia="Consolas" w:hAnsi="Consolas" w:cs="Consolas"/>
        </w:rPr>
        <w:t>aggregate_metrics.csv</w:t>
      </w:r>
      <w:r>
        <w:t>: Macro/Micro-F1 fixed/tuned mean ± sample std của ba C.</w:t>
      </w:r>
    </w:p>
    <w:p w14:paraId="60DB96B7" w14:textId="77777777" w:rsidR="000121ED" w:rsidRDefault="006547CF">
      <w:pPr>
        <w:pStyle w:val="ListBullet"/>
      </w:pPr>
      <w:r>
        <w:rPr>
          <w:rFonts w:ascii="Consolas" w:eastAsia="Consolas" w:hAnsi="Consolas" w:cs="Consolas"/>
        </w:rPr>
        <w:t>rare_before_after.csv</w:t>
      </w:r>
      <w:r>
        <w:t>: nhãn hiếm, cặp trước/sau và Δ, giữ toàn bộ tăng/giảm.</w:t>
      </w:r>
    </w:p>
    <w:p w14:paraId="6331D759" w14:textId="77777777" w:rsidR="000121ED" w:rsidRDefault="006547CF">
      <w:pPr>
        <w:pStyle w:val="ListBullet"/>
      </w:pPr>
      <w:r>
        <w:rPr>
          <w:rFonts w:ascii="Consolas" w:eastAsia="Consolas" w:hAnsi="Consolas" w:cs="Consolas"/>
        </w:rPr>
        <w:t>learning_curves.csv</w:t>
      </w:r>
      <w:r>
        <w:t xml:space="preserve">, </w:t>
      </w:r>
      <w:r>
        <w:rPr>
          <w:rFonts w:ascii="Consolas" w:eastAsia="Consolas" w:hAnsi="Consolas" w:cs="Consolas"/>
        </w:rPr>
        <w:t>training_costs.csv</w:t>
      </w:r>
      <w:r>
        <w:t>: epoch và chi phí từ metadata thật.</w:t>
      </w:r>
    </w:p>
    <w:p w14:paraId="0A1F6E9E" w14:textId="77777777" w:rsidR="000121ED" w:rsidRDefault="006547CF">
      <w:pPr>
        <w:pStyle w:val="ListBullet"/>
      </w:pPr>
      <w:r>
        <w:rPr>
          <w:rFonts w:ascii="Consolas" w:eastAsia="Consolas" w:hAnsi="Consolas" w:cs="Consolas"/>
        </w:rPr>
        <w:t>missing_artifacts.csv</w:t>
      </w:r>
      <w:r>
        <w:t xml:space="preserve">, </w:t>
      </w:r>
      <w:r>
        <w:rPr>
          <w:rFonts w:ascii="Consolas" w:eastAsia="Consolas" w:hAnsi="Consolas" w:cs="Consolas"/>
        </w:rPr>
        <w:t>analysis_manifest.json</w:t>
      </w:r>
      <w:r>
        <w:t>: trạng thái thiếu/không hợp lệ và phạm vi dữ liệu.</w:t>
      </w:r>
    </w:p>
    <w:p w14:paraId="72E34B7B" w14:textId="77777777" w:rsidR="000121ED" w:rsidRDefault="006547CF">
      <w:pPr>
        <w:jc w:val="both"/>
      </w:pPr>
      <w:r>
        <w:t>Script chỉ đọc artifact và kết quả đã lưu; không huấn luyện, chọn lại ngưỡng hoặc mở nhãn test.</w:t>
      </w:r>
    </w:p>
    <w:p w14:paraId="14D3B4B5" w14:textId="77777777" w:rsidR="000121ED" w:rsidRDefault="006547CF">
      <w:pPr>
        <w:keepNext/>
        <w:jc w:val="center"/>
      </w:pPr>
      <w:r>
        <w:rPr>
          <w:noProof/>
        </w:rPr>
        <w:lastRenderedPageBreak/>
        <w:drawing>
          <wp:inline distT="0" distB="0" distL="0" distR="0" wp14:anchorId="0FC20C1A" wp14:editId="225700B0">
            <wp:extent cx="5760000" cy="23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tuned_validation.png"/>
                    <pic:cNvPicPr/>
                  </pic:nvPicPr>
                  <pic:blipFill>
                    <a:blip r:embed="rId13"/>
                    <a:stretch>
                      <a:fillRect/>
                    </a:stretch>
                  </pic:blipFill>
                  <pic:spPr>
                    <a:xfrm>
                      <a:off x="0" y="0"/>
                      <a:ext cx="5760000" cy="2304000"/>
                    </a:xfrm>
                    <a:prstGeom prst="rect">
                      <a:avLst/>
                    </a:prstGeom>
                  </pic:spPr>
                </pic:pic>
              </a:graphicData>
            </a:graphic>
          </wp:inline>
        </w:drawing>
      </w:r>
    </w:p>
    <w:p w14:paraId="18C84385" w14:textId="77777777" w:rsidR="000121ED" w:rsidRDefault="006547CF">
      <w:pPr>
        <w:pStyle w:val="FigureCaption"/>
        <w:jc w:val="center"/>
      </w:pPr>
      <w:bookmarkStart w:id="71" w:name="_Toc242421830"/>
      <w:r>
        <w:t>Hình 5.2. Macro-F1 ba C: ngưỡng 0,5 và ngưỡng riêng trên validation.</w:t>
      </w:r>
      <w:bookmarkEnd w:id="71"/>
    </w:p>
    <w:p w14:paraId="55D30EE5" w14:textId="77777777" w:rsidR="000121ED" w:rsidRDefault="006547CF">
      <w:pPr>
        <w:jc w:val="both"/>
      </w:pPr>
      <w:r>
        <w:t xml:space="preserve">Cột là mean và thanh sai số là sample std qua ba seed. Ngưỡng riêng được chọn trên validation của từng seed; điểm tuned-validation có thể lạc quan. Test sử dụng </w:t>
      </w:r>
      <w:r>
        <w:t>các ngưỡng đã khóa.</w:t>
      </w:r>
    </w:p>
    <w:p w14:paraId="1CEF4F45" w14:textId="77777777" w:rsidR="000121ED" w:rsidRDefault="006547CF">
      <w:pPr>
        <w:keepNext/>
        <w:jc w:val="center"/>
      </w:pPr>
      <w:r>
        <w:rPr>
          <w:noProof/>
        </w:rPr>
        <w:drawing>
          <wp:inline distT="0" distB="0" distL="0" distR="0" wp14:anchorId="7EC21F19" wp14:editId="78300700">
            <wp:extent cx="5760000" cy="230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tuned_test.png"/>
                    <pic:cNvPicPr/>
                  </pic:nvPicPr>
                  <pic:blipFill>
                    <a:blip r:embed="rId14"/>
                    <a:stretch>
                      <a:fillRect/>
                    </a:stretch>
                  </pic:blipFill>
                  <pic:spPr>
                    <a:xfrm>
                      <a:off x="0" y="0"/>
                      <a:ext cx="5760000" cy="2304000"/>
                    </a:xfrm>
                    <a:prstGeom prst="rect">
                      <a:avLst/>
                    </a:prstGeom>
                  </pic:spPr>
                </pic:pic>
              </a:graphicData>
            </a:graphic>
          </wp:inline>
        </w:drawing>
      </w:r>
    </w:p>
    <w:p w14:paraId="23C0C902" w14:textId="77777777" w:rsidR="000121ED" w:rsidRDefault="006547CF">
      <w:pPr>
        <w:pStyle w:val="FigureCaption"/>
        <w:jc w:val="center"/>
      </w:pPr>
      <w:bookmarkStart w:id="72" w:name="_Toc242421831"/>
      <w:r>
        <w:t>Hình 5.3. Macro-F1 ba C: ngưỡng 0,5 và ngưỡng riêng trên test.</w:t>
      </w:r>
      <w:bookmarkEnd w:id="72"/>
    </w:p>
    <w:p w14:paraId="35EC1B62" w14:textId="77777777" w:rsidR="000121ED" w:rsidRDefault="006547CF">
      <w:pPr>
        <w:jc w:val="both"/>
      </w:pPr>
      <w:r>
        <w:t>Cột là mean và thanh sai số là sample std qua ba seed. Ngưỡng riêng được chọn trên validation của từng seed; điểm tuned-validation có thể lạc quan. Test sử dụng các ngưỡng đã khóa.</w:t>
      </w:r>
    </w:p>
    <w:p w14:paraId="3DE34748" w14:textId="77777777" w:rsidR="000121ED" w:rsidRDefault="006547CF">
      <w:pPr>
        <w:pStyle w:val="Heading3"/>
      </w:pPr>
      <w:bookmarkStart w:id="73" w:name="_Toc242421799"/>
      <w:r>
        <w:t>5.2.5. Kiểm suy luận và giao diện demo</w:t>
      </w:r>
      <w:bookmarkEnd w:id="73"/>
    </w:p>
    <w:p w14:paraId="53327656" w14:textId="77777777" w:rsidR="000121ED" w:rsidRDefault="006547CF">
      <w:pPr>
        <w:jc w:val="both"/>
      </w:pPr>
      <w:r>
        <w:t>Kiểm hàm suy luận lúc 2026-10-08T16:31:14.108678+00:00: PASS. Hồ sơ này đối chiếu scores/nhãn với dữ liệu validation đã lưu và kiểm luồng nhập; không kiểm giao diện trình duyệt. Đây là bằng chứng tại thời điểm ghi, không xác nhận server đang mở.</w:t>
      </w:r>
    </w:p>
    <w:p w14:paraId="51F2B1A2" w14:textId="77777777" w:rsidR="000121ED" w:rsidRDefault="006547CF">
      <w:pPr>
        <w:shd w:val="clear" w:color="auto" w:fill="F2F3F4"/>
        <w:spacing w:before="80" w:after="160" w:line="240" w:lineRule="auto"/>
      </w:pPr>
      <w:r>
        <w:rPr>
          <w:rFonts w:ascii="Consolas" w:eastAsia="Consolas" w:hAnsi="Consolas" w:cs="Consolas"/>
          <w:sz w:val="18"/>
        </w:rPr>
        <w:t>{</w:t>
      </w:r>
      <w:r>
        <w:rPr>
          <w:rFonts w:ascii="Consolas" w:eastAsia="Consolas" w:hAnsi="Consolas" w:cs="Consolas"/>
          <w:sz w:val="18"/>
        </w:rPr>
        <w:br/>
        <w:t xml:space="preserve">  "checked_at_utc": "2026-10-08T16:31:14.108678+00:00",</w:t>
      </w:r>
      <w:r>
        <w:rPr>
          <w:rFonts w:ascii="Consolas" w:eastAsia="Consolas" w:hAnsi="Consolas" w:cs="Consolas"/>
          <w:sz w:val="18"/>
        </w:rPr>
        <w:br/>
        <w:t xml:space="preserve">  "model_inference_status": "PASS",</w:t>
      </w:r>
      <w:r>
        <w:rPr>
          <w:rFonts w:ascii="Consolas" w:eastAsia="Consolas" w:hAnsi="Consolas" w:cs="Consolas"/>
          <w:sz w:val="18"/>
        </w:rPr>
        <w:br/>
        <w:t xml:space="preserve">  "interface_status": "NOT_CHECKED_YET",</w:t>
      </w:r>
      <w:r>
        <w:rPr>
          <w:rFonts w:ascii="Consolas" w:eastAsia="Consolas" w:hAnsi="Consolas" w:cs="Consolas"/>
          <w:sz w:val="18"/>
        </w:rPr>
        <w:br/>
        <w:t xml:space="preserve">  "architecture": "bert",</w:t>
      </w:r>
      <w:r>
        <w:rPr>
          <w:rFonts w:ascii="Consolas" w:eastAsia="Consolas" w:hAnsi="Consolas" w:cs="Consolas"/>
          <w:sz w:val="18"/>
        </w:rPr>
        <w:br/>
        <w:t xml:space="preserve">  "seed": 123,</w:t>
      </w:r>
      <w:r>
        <w:rPr>
          <w:rFonts w:ascii="Consolas" w:eastAsia="Consolas" w:hAnsi="Consolas" w:cs="Consolas"/>
          <w:sz w:val="18"/>
        </w:rPr>
        <w:br/>
        <w:t xml:space="preserve">  "checkpoint_revision": "cd5ef92a9fb2f889e972770a36d4ed042daf221e",</w:t>
      </w:r>
      <w:r>
        <w:rPr>
          <w:rFonts w:ascii="Consolas" w:eastAsia="Consolas" w:hAnsi="Consolas" w:cs="Consolas"/>
          <w:sz w:val="18"/>
        </w:rPr>
        <w:br/>
      </w:r>
      <w:r>
        <w:rPr>
          <w:rFonts w:ascii="Consolas" w:eastAsia="Consolas" w:hAnsi="Consolas" w:cs="Consolas"/>
          <w:sz w:val="18"/>
        </w:rPr>
        <w:lastRenderedPageBreak/>
        <w:t xml:space="preserve">  "selection_sha256": "1d9d7556b07497976718ff655af78f65cd6a5dd848eb98a2b45a332262ca2872",</w:t>
      </w:r>
      <w:r>
        <w:rPr>
          <w:rFonts w:ascii="Consolas" w:eastAsia="Consolas" w:hAnsi="Consolas" w:cs="Consolas"/>
          <w:sz w:val="18"/>
        </w:rPr>
        <w:br/>
        <w:t xml:space="preserve">  "thresholds": 0.5,</w:t>
      </w:r>
      <w:r>
        <w:rPr>
          <w:rFonts w:ascii="Consolas" w:eastAsia="Consolas" w:hAnsi="Consolas" w:cs="Consolas"/>
          <w:sz w:val="18"/>
        </w:rPr>
        <w:br/>
        <w:t xml:space="preserve">  "device": "cuda",</w:t>
      </w:r>
      <w:r>
        <w:rPr>
          <w:rFonts w:ascii="Consolas" w:eastAsia="Consolas" w:hAnsi="Consolas" w:cs="Consolas"/>
          <w:sz w:val="18"/>
        </w:rPr>
        <w:br/>
        <w:t xml:space="preserve">  "score_tolerance": 0.005,</w:t>
      </w:r>
      <w:r>
        <w:rPr>
          <w:rFonts w:ascii="Consolas" w:eastAsia="Consolas" w:hAnsi="Consolas" w:cs="Consolas"/>
          <w:sz w:val="18"/>
        </w:rPr>
        <w:br/>
        <w:t xml:space="preserve">  "validation_cases": [</w:t>
      </w:r>
      <w:r>
        <w:rPr>
          <w:rFonts w:ascii="Consolas" w:eastAsia="Consolas" w:hAnsi="Consolas" w:cs="Consolas"/>
          <w:sz w:val="18"/>
        </w:rPr>
        <w:br/>
        <w:t xml:space="preserve">    {</w:t>
      </w:r>
      <w:r>
        <w:rPr>
          <w:rFonts w:ascii="Consolas" w:eastAsia="Consolas" w:hAnsi="Consolas" w:cs="Consolas"/>
          <w:sz w:val="18"/>
        </w:rPr>
        <w:br/>
        <w:t xml:space="preserve">      "id": "edgurhb",</w:t>
      </w:r>
      <w:r>
        <w:rPr>
          <w:rFonts w:ascii="Consolas" w:eastAsia="Consolas" w:hAnsi="Consolas" w:cs="Consolas"/>
          <w:sz w:val="18"/>
        </w:rPr>
        <w:br/>
        <w:t xml:space="preserve">      "text": "Is this in New Orleans?? I really feel li</w:t>
      </w:r>
      <w:r>
        <w:rPr>
          <w:rFonts w:ascii="Consolas" w:eastAsia="Consolas" w:hAnsi="Consolas" w:cs="Consolas"/>
          <w:sz w:val="18"/>
        </w:rPr>
        <w:t>ke this is New Orleans.",</w:t>
      </w:r>
      <w:r>
        <w:rPr>
          <w:rFonts w:ascii="Consolas" w:eastAsia="Consolas" w:hAnsi="Consolas" w:cs="Consolas"/>
          <w:sz w:val="18"/>
        </w:rPr>
        <w:br/>
        <w:t xml:space="preserve">      "true_labels": [</w:t>
      </w:r>
      <w:r>
        <w:rPr>
          <w:rFonts w:ascii="Consolas" w:eastAsia="Consolas" w:hAnsi="Consolas" w:cs="Consolas"/>
          <w:sz w:val="18"/>
        </w:rPr>
        <w:br/>
        <w:t xml:space="preserve">        "neutral"</w:t>
      </w:r>
      <w:r>
        <w:rPr>
          <w:rFonts w:ascii="Consolas" w:eastAsia="Consolas" w:hAnsi="Consolas" w:cs="Consolas"/>
          <w:sz w:val="18"/>
        </w:rPr>
        <w:br/>
        <w:t xml:space="preserve">      ],</w:t>
      </w:r>
      <w:r>
        <w:rPr>
          <w:rFonts w:ascii="Consolas" w:eastAsia="Consolas" w:hAnsi="Consolas" w:cs="Consolas"/>
          <w:sz w:val="18"/>
        </w:rPr>
        <w:br/>
        <w:t xml:space="preserve">      "predicted_labels": [</w:t>
      </w:r>
      <w:r>
        <w:rPr>
          <w:rFonts w:ascii="Consolas" w:eastAsia="Consolas" w:hAnsi="Consolas" w:cs="Consolas"/>
          <w:sz w:val="18"/>
        </w:rPr>
        <w:br/>
        <w:t xml:space="preserve">        "curiosity"</w:t>
      </w:r>
      <w:r>
        <w:rPr>
          <w:rFonts w:ascii="Consolas" w:eastAsia="Consolas" w:hAnsi="Consolas" w:cs="Consolas"/>
          <w:sz w:val="18"/>
        </w:rPr>
        <w:br/>
        <w:t xml:space="preserve">      ],</w:t>
      </w:r>
      <w:r>
        <w:rPr>
          <w:rFonts w:ascii="Consolas" w:eastAsia="Consolas" w:hAnsi="Consolas" w:cs="Consolas"/>
          <w:sz w:val="18"/>
        </w:rPr>
        <w:br/>
        <w:t xml:space="preserve">      "max_score_difference": 7.625937461852583e-05,</w:t>
      </w:r>
      <w:r>
        <w:rPr>
          <w:rFonts w:ascii="Consolas" w:eastAsia="Consolas" w:hAnsi="Consolas" w:cs="Consolas"/>
          <w:sz w:val="18"/>
        </w:rPr>
        <w:br/>
        <w:t xml:space="preserve">      "display": "**C</w:t>
      </w:r>
      <w:r>
        <w:rPr>
          <w:rFonts w:ascii="Consolas" w:eastAsia="Consolas" w:hAnsi="Consolas" w:cs="Consolas"/>
          <w:sz w:val="18"/>
        </w:rPr>
        <w:t>ả</w:t>
      </w:r>
      <w:r>
        <w:rPr>
          <w:rFonts w:ascii="Consolas" w:eastAsia="Consolas" w:hAnsi="Consolas" w:cs="Consolas"/>
          <w:sz w:val="18"/>
        </w:rPr>
        <w:t>m xúc d</w:t>
      </w:r>
      <w:r>
        <w:rPr>
          <w:rFonts w:ascii="Consolas" w:eastAsia="Consolas" w:hAnsi="Consolas" w:cs="Consolas"/>
          <w:sz w:val="18"/>
        </w:rPr>
        <w:t>ự</w:t>
      </w:r>
      <w:r>
        <w:rPr>
          <w:rFonts w:ascii="Consolas" w:eastAsia="Consolas" w:hAnsi="Consolas" w:cs="Consolas"/>
          <w:sz w:val="18"/>
        </w:rPr>
        <w:t xml:space="preserve"> đoán:** curiosity"</w:t>
      </w:r>
      <w:r>
        <w:rPr>
          <w:rFonts w:ascii="Consolas" w:eastAsia="Consolas" w:hAnsi="Consolas" w:cs="Consolas"/>
          <w:sz w:val="18"/>
        </w:rPr>
        <w:br/>
        <w:t xml:space="preserve">    },</w:t>
      </w:r>
      <w:r>
        <w:rPr>
          <w:rFonts w:ascii="Consolas" w:eastAsia="Consolas" w:hAnsi="Consolas" w:cs="Consolas"/>
          <w:sz w:val="18"/>
        </w:rPr>
        <w:br/>
        <w:t xml:space="preserve">    {</w:t>
      </w:r>
      <w:r>
        <w:rPr>
          <w:rFonts w:ascii="Consolas" w:eastAsia="Consolas" w:hAnsi="Consolas" w:cs="Consolas"/>
          <w:sz w:val="18"/>
        </w:rPr>
        <w:br/>
        <w:t xml:space="preserve">      "id": "ee84bjg",</w:t>
      </w:r>
      <w:r>
        <w:rPr>
          <w:rFonts w:ascii="Consolas" w:eastAsia="Consolas" w:hAnsi="Consolas" w:cs="Consolas"/>
          <w:sz w:val="18"/>
        </w:rPr>
        <w:br/>
        <w:t xml:space="preserve">      "text": "You know the answer man, you are programmed to capture those codes they send you, don’t avoid them!",</w:t>
      </w:r>
      <w:r>
        <w:rPr>
          <w:rFonts w:ascii="Consolas" w:eastAsia="Consolas" w:hAnsi="Consolas" w:cs="Consolas"/>
          <w:sz w:val="18"/>
        </w:rPr>
        <w:br/>
        <w:t xml:space="preserve">      "true_labels": [</w:t>
      </w:r>
      <w:r>
        <w:rPr>
          <w:rFonts w:ascii="Consolas" w:eastAsia="Consolas" w:hAnsi="Consolas" w:cs="Consolas"/>
          <w:sz w:val="18"/>
        </w:rPr>
        <w:br/>
        <w:t xml:space="preserve">        "approval",</w:t>
      </w:r>
      <w:r>
        <w:rPr>
          <w:rFonts w:ascii="Consolas" w:eastAsia="Consolas" w:hAnsi="Consolas" w:cs="Consolas"/>
          <w:sz w:val="18"/>
        </w:rPr>
        <w:br/>
        <w:t xml:space="preserve">        "neutral"</w:t>
      </w:r>
      <w:r>
        <w:rPr>
          <w:rFonts w:ascii="Consolas" w:eastAsia="Consolas" w:hAnsi="Consolas" w:cs="Consolas"/>
          <w:sz w:val="18"/>
        </w:rPr>
        <w:br/>
        <w:t xml:space="preserve">      ],</w:t>
      </w:r>
      <w:r>
        <w:rPr>
          <w:rFonts w:ascii="Consolas" w:eastAsia="Consolas" w:hAnsi="Consolas" w:cs="Consolas"/>
          <w:sz w:val="18"/>
        </w:rPr>
        <w:br/>
        <w:t xml:space="preserve">      "predicted_labels": [</w:t>
      </w:r>
      <w:r>
        <w:rPr>
          <w:rFonts w:ascii="Consolas" w:eastAsia="Consolas" w:hAnsi="Consolas" w:cs="Consolas"/>
          <w:sz w:val="18"/>
        </w:rPr>
        <w:br/>
        <w:t xml:space="preserve">        "neutral"</w:t>
      </w:r>
      <w:r>
        <w:rPr>
          <w:rFonts w:ascii="Consolas" w:eastAsia="Consolas" w:hAnsi="Consolas" w:cs="Consolas"/>
          <w:sz w:val="18"/>
        </w:rPr>
        <w:br/>
        <w:t xml:space="preserve">      ]</w:t>
      </w:r>
      <w:r>
        <w:rPr>
          <w:rFonts w:ascii="Consolas" w:eastAsia="Consolas" w:hAnsi="Consolas" w:cs="Consolas"/>
          <w:sz w:val="18"/>
        </w:rPr>
        <w:t>,</w:t>
      </w:r>
      <w:r>
        <w:rPr>
          <w:rFonts w:ascii="Consolas" w:eastAsia="Consolas" w:hAnsi="Consolas" w:cs="Consolas"/>
          <w:sz w:val="18"/>
        </w:rPr>
        <w:br/>
        <w:t xml:space="preserve">      "max_score_difference": 0.00010628348588943154,</w:t>
      </w:r>
      <w:r>
        <w:rPr>
          <w:rFonts w:ascii="Consolas" w:eastAsia="Consolas" w:hAnsi="Consolas" w:cs="Consolas"/>
          <w:sz w:val="18"/>
        </w:rPr>
        <w:br/>
        <w:t xml:space="preserve">      "display": "**C</w:t>
      </w:r>
      <w:r>
        <w:rPr>
          <w:rFonts w:ascii="Consolas" w:eastAsia="Consolas" w:hAnsi="Consolas" w:cs="Consolas"/>
          <w:sz w:val="18"/>
        </w:rPr>
        <w:t>ả</w:t>
      </w:r>
      <w:r>
        <w:rPr>
          <w:rFonts w:ascii="Consolas" w:eastAsia="Consolas" w:hAnsi="Consolas" w:cs="Consolas"/>
          <w:sz w:val="18"/>
        </w:rPr>
        <w:t>m xúc d</w:t>
      </w:r>
      <w:r>
        <w:rPr>
          <w:rFonts w:ascii="Consolas" w:eastAsia="Consolas" w:hAnsi="Consolas" w:cs="Consolas"/>
          <w:sz w:val="18"/>
        </w:rPr>
        <w:t>ự</w:t>
      </w:r>
      <w:r>
        <w:rPr>
          <w:rFonts w:ascii="Consolas" w:eastAsia="Consolas" w:hAnsi="Consolas" w:cs="Consolas"/>
          <w:sz w:val="18"/>
        </w:rPr>
        <w:t xml:space="preserve"> đoán:** neutral"</w:t>
      </w:r>
      <w:r>
        <w:rPr>
          <w:rFonts w:ascii="Consolas" w:eastAsia="Consolas" w:hAnsi="Consolas" w:cs="Consolas"/>
          <w:sz w:val="18"/>
        </w:rPr>
        <w:br/>
        <w:t xml:space="preserve">    },</w:t>
      </w:r>
      <w:r>
        <w:rPr>
          <w:rFonts w:ascii="Consolas" w:eastAsia="Consolas" w:hAnsi="Consolas" w:cs="Consolas"/>
          <w:sz w:val="18"/>
        </w:rPr>
        <w:br/>
        <w:t xml:space="preserve">    {</w:t>
      </w:r>
      <w:r>
        <w:rPr>
          <w:rFonts w:ascii="Consolas" w:eastAsia="Consolas" w:hAnsi="Consolas" w:cs="Consolas"/>
          <w:sz w:val="18"/>
        </w:rPr>
        <w:br/>
        <w:t xml:space="preserve">      "id": "edcu99z",</w:t>
      </w:r>
      <w:r>
        <w:rPr>
          <w:rFonts w:ascii="Consolas" w:eastAsia="Consolas" w:hAnsi="Consolas" w:cs="Consolas"/>
          <w:sz w:val="18"/>
        </w:rPr>
        <w:br/>
        <w:t xml:space="preserve">      "text": "I've never been this sad in my life!",</w:t>
      </w:r>
      <w:r>
        <w:rPr>
          <w:rFonts w:ascii="Consolas" w:eastAsia="Consolas" w:hAnsi="Consolas" w:cs="Consolas"/>
          <w:sz w:val="18"/>
        </w:rPr>
        <w:br/>
        <w:t xml:space="preserve">      "true_labels": [</w:t>
      </w:r>
      <w:r>
        <w:rPr>
          <w:rFonts w:ascii="Consolas" w:eastAsia="Consolas" w:hAnsi="Consolas" w:cs="Consolas"/>
          <w:sz w:val="18"/>
        </w:rPr>
        <w:br/>
        <w:t xml:space="preserve">        "sadness"</w:t>
      </w:r>
      <w:r>
        <w:rPr>
          <w:rFonts w:ascii="Consolas" w:eastAsia="Consolas" w:hAnsi="Consolas" w:cs="Consolas"/>
          <w:sz w:val="18"/>
        </w:rPr>
        <w:br/>
        <w:t xml:space="preserve">      ],</w:t>
      </w:r>
      <w:r>
        <w:rPr>
          <w:rFonts w:ascii="Consolas" w:eastAsia="Consolas" w:hAnsi="Consolas" w:cs="Consolas"/>
          <w:sz w:val="18"/>
        </w:rPr>
        <w:br/>
        <w:t xml:space="preserve">      "predicted_labels": [</w:t>
      </w:r>
      <w:r>
        <w:rPr>
          <w:rFonts w:ascii="Consolas" w:eastAsia="Consolas" w:hAnsi="Consolas" w:cs="Consolas"/>
          <w:sz w:val="18"/>
        </w:rPr>
        <w:br/>
        <w:t xml:space="preserve">        "sadness"</w:t>
      </w:r>
      <w:r>
        <w:rPr>
          <w:rFonts w:ascii="Consolas" w:eastAsia="Consolas" w:hAnsi="Consolas" w:cs="Consolas"/>
          <w:sz w:val="18"/>
        </w:rPr>
        <w:br/>
        <w:t xml:space="preserve">      ],</w:t>
      </w:r>
      <w:r>
        <w:rPr>
          <w:rFonts w:ascii="Consolas" w:eastAsia="Consolas" w:hAnsi="Consolas" w:cs="Consolas"/>
          <w:sz w:val="18"/>
        </w:rPr>
        <w:br/>
        <w:t xml:space="preserve">      "max_score_difference": 4.507481530308718e-05,</w:t>
      </w:r>
      <w:r>
        <w:rPr>
          <w:rFonts w:ascii="Consolas" w:eastAsia="Consolas" w:hAnsi="Consolas" w:cs="Consolas"/>
          <w:sz w:val="18"/>
        </w:rPr>
        <w:br/>
        <w:t xml:space="preserve">      "display": "**C</w:t>
      </w:r>
      <w:r>
        <w:rPr>
          <w:rFonts w:ascii="Consolas" w:eastAsia="Consolas" w:hAnsi="Consolas" w:cs="Consolas"/>
          <w:sz w:val="18"/>
        </w:rPr>
        <w:t>ả</w:t>
      </w:r>
      <w:r>
        <w:rPr>
          <w:rFonts w:ascii="Consolas" w:eastAsia="Consolas" w:hAnsi="Consolas" w:cs="Consolas"/>
          <w:sz w:val="18"/>
        </w:rPr>
        <w:t>m xúc d</w:t>
      </w:r>
      <w:r>
        <w:rPr>
          <w:rFonts w:ascii="Consolas" w:eastAsia="Consolas" w:hAnsi="Consolas" w:cs="Consolas"/>
          <w:sz w:val="18"/>
        </w:rPr>
        <w:t>ự</w:t>
      </w:r>
      <w:r>
        <w:rPr>
          <w:rFonts w:ascii="Consolas" w:eastAsia="Consolas" w:hAnsi="Consolas" w:cs="Consolas"/>
          <w:sz w:val="18"/>
        </w:rPr>
        <w:t xml:space="preserve"> đoán:** sadness"</w:t>
      </w:r>
      <w:r>
        <w:rPr>
          <w:rFonts w:ascii="Consolas" w:eastAsia="Consolas" w:hAnsi="Consolas" w:cs="Consolas"/>
          <w:sz w:val="18"/>
        </w:rPr>
        <w:br/>
        <w:t xml:space="preserve">    }</w:t>
      </w:r>
      <w:r>
        <w:rPr>
          <w:rFonts w:ascii="Consolas" w:eastAsia="Consolas" w:hAnsi="Consolas" w:cs="Consolas"/>
          <w:sz w:val="18"/>
        </w:rPr>
        <w:br/>
        <w:t xml:space="preserve">  ],</w:t>
      </w:r>
      <w:r>
        <w:rPr>
          <w:rFonts w:ascii="Consolas" w:eastAsia="Consolas" w:hAnsi="Consolas" w:cs="Consolas"/>
          <w:sz w:val="18"/>
        </w:rPr>
        <w:br/>
        <w:t xml:space="preserve">  "input_checks": {</w:t>
      </w:r>
      <w:r>
        <w:rPr>
          <w:rFonts w:ascii="Consolas" w:eastAsia="Consolas" w:hAnsi="Consolas" w:cs="Consolas"/>
          <w:sz w:val="18"/>
        </w:rPr>
        <w:br/>
        <w:t xml:space="preserve">    "empty_input": true,</w:t>
      </w:r>
      <w:r>
        <w:rPr>
          <w:rFonts w:ascii="Consolas" w:eastAsia="Consolas" w:hAnsi="Consolas" w:cs="Consolas"/>
          <w:sz w:val="18"/>
        </w:rPr>
        <w:br/>
        <w:t xml:space="preserve">    "overlong_input": true,</w:t>
      </w:r>
      <w:r>
        <w:rPr>
          <w:rFonts w:ascii="Consolas" w:eastAsia="Consolas" w:hAnsi="Consolas" w:cs="Consolas"/>
          <w:sz w:val="18"/>
        </w:rPr>
        <w:br/>
        <w:t xml:space="preserve">    "truncation_notice": tru</w:t>
      </w:r>
      <w:r>
        <w:rPr>
          <w:rFonts w:ascii="Consolas" w:eastAsia="Consolas" w:hAnsi="Consolas" w:cs="Consolas"/>
          <w:sz w:val="18"/>
        </w:rPr>
        <w:t>e</w:t>
      </w:r>
      <w:r>
        <w:rPr>
          <w:rFonts w:ascii="Consolas" w:eastAsia="Consolas" w:hAnsi="Consolas" w:cs="Consolas"/>
          <w:sz w:val="18"/>
        </w:rPr>
        <w:br/>
        <w:t xml:space="preserve">  },</w:t>
      </w:r>
      <w:r>
        <w:rPr>
          <w:rFonts w:ascii="Consolas" w:eastAsia="Consolas" w:hAnsi="Consolas" w:cs="Consolas"/>
          <w:sz w:val="18"/>
        </w:rPr>
        <w:br/>
        <w:t xml:space="preserve">  "note": "Sai s</w:t>
      </w:r>
      <w:r>
        <w:rPr>
          <w:rFonts w:ascii="Consolas" w:eastAsia="Consolas" w:hAnsi="Consolas" w:cs="Consolas"/>
          <w:sz w:val="18"/>
        </w:rPr>
        <w:t>ố</w:t>
      </w:r>
      <w:r>
        <w:rPr>
          <w:rFonts w:ascii="Consolas" w:eastAsia="Consolas" w:hAnsi="Consolas" w:cs="Consolas"/>
          <w:sz w:val="18"/>
        </w:rPr>
        <w:t xml:space="preserve"> cho phép g</w:t>
      </w:r>
      <w:r>
        <w:rPr>
          <w:rFonts w:ascii="Consolas" w:eastAsia="Consolas" w:hAnsi="Consolas" w:cs="Consolas"/>
          <w:sz w:val="18"/>
        </w:rPr>
        <w:t>ồ</w:t>
      </w:r>
      <w:r>
        <w:rPr>
          <w:rFonts w:ascii="Consolas" w:eastAsia="Consolas" w:hAnsi="Consolas" w:cs="Consolas"/>
          <w:sz w:val="18"/>
        </w:rPr>
        <w:t>m FP16/padding và làm tròn b</w:t>
      </w:r>
      <w:r>
        <w:rPr>
          <w:rFonts w:ascii="Consolas" w:eastAsia="Consolas" w:hAnsi="Consolas" w:cs="Consolas"/>
          <w:sz w:val="18"/>
        </w:rPr>
        <w:t>ả</w:t>
      </w:r>
      <w:r>
        <w:rPr>
          <w:rFonts w:ascii="Consolas" w:eastAsia="Consolas" w:hAnsi="Consolas" w:cs="Consolas"/>
          <w:sz w:val="18"/>
        </w:rPr>
        <w:t>ng 4 ch</w:t>
      </w:r>
      <w:r>
        <w:rPr>
          <w:rFonts w:ascii="Consolas" w:eastAsia="Consolas" w:hAnsi="Consolas" w:cs="Consolas"/>
          <w:sz w:val="18"/>
        </w:rPr>
        <w:t>ữ</w:t>
      </w:r>
      <w:r>
        <w:rPr>
          <w:rFonts w:ascii="Consolas" w:eastAsia="Consolas" w:hAnsi="Consolas" w:cs="Consolas"/>
          <w:sz w:val="18"/>
        </w:rPr>
        <w:t xml:space="preserve"> s</w:t>
      </w:r>
      <w:r>
        <w:rPr>
          <w:rFonts w:ascii="Consolas" w:eastAsia="Consolas" w:hAnsi="Consolas" w:cs="Consolas"/>
          <w:sz w:val="18"/>
        </w:rPr>
        <w:t>ố</w:t>
      </w:r>
      <w:r>
        <w:rPr>
          <w:rFonts w:ascii="Consolas" w:eastAsia="Consolas" w:hAnsi="Consolas" w:cs="Consolas"/>
          <w:sz w:val="18"/>
        </w:rPr>
        <w:t>. Không dùng test ho</w:t>
      </w:r>
      <w:r>
        <w:rPr>
          <w:rFonts w:ascii="Consolas" w:eastAsia="Consolas" w:hAnsi="Consolas" w:cs="Consolas"/>
          <w:sz w:val="18"/>
        </w:rPr>
        <w:t>ặ</w:t>
      </w:r>
      <w:r>
        <w:rPr>
          <w:rFonts w:ascii="Consolas" w:eastAsia="Consolas" w:hAnsi="Consolas" w:cs="Consolas"/>
          <w:sz w:val="18"/>
        </w:rPr>
        <w:t>c ch</w:t>
      </w:r>
      <w:r>
        <w:rPr>
          <w:rFonts w:ascii="Consolas" w:eastAsia="Consolas" w:hAnsi="Consolas" w:cs="Consolas"/>
          <w:sz w:val="18"/>
        </w:rPr>
        <w:t>ọ</w:t>
      </w:r>
      <w:r>
        <w:rPr>
          <w:rFonts w:ascii="Consolas" w:eastAsia="Consolas" w:hAnsi="Consolas" w:cs="Consolas"/>
          <w:sz w:val="18"/>
        </w:rPr>
        <w:t>n l</w:t>
      </w:r>
      <w:r>
        <w:rPr>
          <w:rFonts w:ascii="Consolas" w:eastAsia="Consolas" w:hAnsi="Consolas" w:cs="Consolas"/>
          <w:sz w:val="18"/>
        </w:rPr>
        <w:t>ạ</w:t>
      </w:r>
      <w:r>
        <w:rPr>
          <w:rFonts w:ascii="Consolas" w:eastAsia="Consolas" w:hAnsi="Consolas" w:cs="Consolas"/>
          <w:sz w:val="18"/>
        </w:rPr>
        <w:t>i model."</w:t>
      </w:r>
      <w:r>
        <w:rPr>
          <w:rFonts w:ascii="Consolas" w:eastAsia="Consolas" w:hAnsi="Consolas" w:cs="Consolas"/>
          <w:sz w:val="18"/>
        </w:rPr>
        <w:br/>
        <w:t>}</w:t>
      </w:r>
    </w:p>
    <w:p w14:paraId="66957F5F" w14:textId="77777777" w:rsidR="000121ED" w:rsidRDefault="006547CF">
      <w:pPr>
        <w:jc w:val="both"/>
      </w:pPr>
      <w:r>
        <w:t>Kiểm giao diện lúc 2026-10-08T16:33:39.810Z: PASS; đã kiểm 28/28 hàng trong DOM. Cờ kiểm đủ 28 hàng: True. Tương đương scores mô hình trong phép kiểm UI: NOT_CHECKED_HERE. Bằng chứng UI kiểm thao tác và hiển thị; phép đối chiếu scores thuộc hồ sơ suy luận riêng.</w:t>
      </w:r>
    </w:p>
    <w:p w14:paraId="10445274" w14:textId="77777777" w:rsidR="000121ED" w:rsidRDefault="006547CF">
      <w:pPr>
        <w:keepNext/>
        <w:jc w:val="center"/>
      </w:pPr>
      <w:r>
        <w:rPr>
          <w:noProof/>
        </w:rPr>
        <w:lastRenderedPageBreak/>
        <w:drawing>
          <wp:inline distT="0" distB="0" distL="0" distR="0" wp14:anchorId="65899431" wp14:editId="6A070C1E">
            <wp:extent cx="5760000" cy="44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ui.png"/>
                    <pic:cNvPicPr/>
                  </pic:nvPicPr>
                  <pic:blipFill>
                    <a:blip r:embed="rId15"/>
                    <a:stretch>
                      <a:fillRect/>
                    </a:stretch>
                  </pic:blipFill>
                  <pic:spPr>
                    <a:xfrm>
                      <a:off x="0" y="0"/>
                      <a:ext cx="5760000" cy="4400000"/>
                    </a:xfrm>
                    <a:prstGeom prst="rect">
                      <a:avLst/>
                    </a:prstGeom>
                  </pic:spPr>
                </pic:pic>
              </a:graphicData>
            </a:graphic>
          </wp:inline>
        </w:drawing>
      </w:r>
    </w:p>
    <w:p w14:paraId="281BF80B" w14:textId="77777777" w:rsidR="000121ED" w:rsidRDefault="006547CF">
      <w:pPr>
        <w:pStyle w:val="FigureCaption"/>
        <w:jc w:val="center"/>
      </w:pPr>
      <w:bookmarkStart w:id="74" w:name="_Toc242421832"/>
      <w:r>
        <w:t>Hình 5.4. Giao diện demo trên app thật; ảnh khớp SHA-256 trong hồ sơ kiểm UI.</w:t>
      </w:r>
      <w:bookmarkEnd w:id="74"/>
    </w:p>
    <w:p w14:paraId="540797E9" w14:textId="77777777" w:rsidR="000121ED" w:rsidRDefault="006547CF">
      <w:pPr>
        <w:jc w:val="both"/>
      </w:pPr>
      <w:r>
        <w:t>Ảnh là bằng chứng hiển thị ở thời điểm chụp; không thay bảng test, không chứng minh ROI và không xác nhận app đang mở ở thời điểm đọc báo cáo.</w:t>
      </w:r>
    </w:p>
    <w:p w14:paraId="425B9E49" w14:textId="77777777" w:rsidR="000121ED" w:rsidRDefault="006547CF">
      <w:pPr>
        <w:pStyle w:val="Heading3"/>
      </w:pPr>
      <w:bookmarkStart w:id="75" w:name="_Toc242421800"/>
      <w:r>
        <w:t>5.2.6. Thứ hạng, độ ổn định và đánh đổi</w:t>
      </w:r>
      <w:bookmarkEnd w:id="75"/>
    </w:p>
    <w:p w14:paraId="4FD42BCA" w14:textId="77777777" w:rsidR="000121ED" w:rsidRDefault="006547CF">
      <w:pPr>
        <w:jc w:val="both"/>
      </w:pPr>
      <w:r>
        <w:t>Theo tiêu chí mean Macro-F1 validation @0,5 đã chốt, C_bert đạt cao nhất (0.4713 ± 0.0066); C_distilbert thấp nhất (0.4064 ± 0.0060). Đây là thứ hạng trong ba cấu hình đã thử, không phải khẳng định một kiến trúc luôn tốt nhất.</w:t>
      </w:r>
    </w:p>
    <w:p w14:paraId="19A0B2FC" w14:textId="77777777" w:rsidR="000121ED" w:rsidRDefault="006547CF">
      <w:pPr>
        <w:jc w:val="both"/>
      </w:pPr>
      <w:r>
        <w:t xml:space="preserve">C_distilbert có sample std Macro-F1 nhỏ nhất trên validation (0.0060). Std được tính giữa ba seed, khác biến </w:t>
      </w:r>
      <w:r>
        <w:t>động giữa các nhãn. Ba seed giúp mô tả độ ổn định trong lần đo nhưng chưa đủ để suy ra ý nghĩa thống kê hoặc bảo đảm tái hiện trên mọi máy.</w:t>
      </w:r>
    </w:p>
    <w:p w14:paraId="44FF35C7" w14:textId="77777777" w:rsidR="000121ED" w:rsidRDefault="006547CF">
      <w:pPr>
        <w:jc w:val="both"/>
      </w:pPr>
      <w:r>
        <w:t>C_bert trên test: Macro-F1 @0,5 0.4720 ± 0.0045; ngưỡng riêng 0.5038 ± 0.0097 (chênh lệch mean +0.0318). Micro-F1 tương ứng 0.5820 và 0.5900. Ngưỡng được chọn trên validation của từng seed, không chọn lại trên test.</w:t>
      </w:r>
    </w:p>
    <w:p w14:paraId="0DBEF108" w14:textId="77777777" w:rsidR="000121ED" w:rsidRDefault="006547CF">
      <w:pPr>
        <w:jc w:val="both"/>
      </w:pPr>
      <w:r>
        <w:lastRenderedPageBreak/>
        <w:t>C_roberta trên test: Macro-F1 @0,5 0.4219 ± 0.0088; ngưỡng riêng 0.4872 ± 0.0156 (chênh lệch mean +0.0653). Micro-F1 tương ứng 0.5803 và 0.6048. Ngưỡng được chọn trên validation của từng seed, không chọn lại trên test.</w:t>
      </w:r>
    </w:p>
    <w:p w14:paraId="71317C4C" w14:textId="77777777" w:rsidR="000121ED" w:rsidRDefault="006547CF">
      <w:pPr>
        <w:jc w:val="both"/>
      </w:pPr>
      <w:r>
        <w:t>C_distilbert trên test: Macro-F1 @0,5 0.4116 ± 0.0035; ngưỡng riêng 0.4866 ± 0.0093 (chênh lệch mean +0.0751). Micro-F1 tương ứng 0.5731 và 0.5935. Ngưỡng được chọn trên validation của từng seed, không chọn lại trên test.</w:t>
      </w:r>
    </w:p>
    <w:p w14:paraId="127A58E3" w14:textId="77777777" w:rsidR="000121ED" w:rsidRDefault="006547CF">
      <w:pPr>
        <w:jc w:val="both"/>
      </w:pPr>
      <w:r>
        <w:t>Nguyên nhân thứ hạng cần xét cùng dữ liệu, tokenizer, số tham số, learning rate, số epoch và ví dụ lỗi; các kết quả này chưa tách riêng ảnh hưởng của từng yếu tố. Xem P/R và Hamming cùng F1: hạ ngưỡng có thể tăng recall nhưng thêm false positives. Nhãn hiếm có support nhỏ nên F1 dễ thay đổi; giữ cả nhãn giảm điểm trong bảng trước/sau. Thời gian BERT seed 42 và 2026 có gián đoạn máy ngủ, RoBERTa seed 2026 cũng có gián đoạn máy ngủ; vì vậy không dùng bảng elapsed để xếp hạng tốc độ các kiến trúc.</w:t>
      </w:r>
    </w:p>
    <w:p w14:paraId="7AB0B7E1" w14:textId="77777777" w:rsidR="000121ED" w:rsidRDefault="006547CF">
      <w:pPr>
        <w:jc w:val="both"/>
      </w:pPr>
      <w:r>
        <w:t>A balanced ngưỡng chung trên test đạt Macro-F1 0.4530, cao hơn ngưỡng riêng 0.4493. A standard ngưỡng riêng đạt Micro-F1 0.5330, cao hơn A balanced ngưỡng riêng 0.5277. Vì vậy weighting và ngưỡng riêng không làm mọi metric tăng. Các luật đã khóa trên validation; quan sát test này dùng để báo cáo đánh đổi, không dùng chọn lại cấu hình.</w:t>
      </w:r>
    </w:p>
    <w:p w14:paraId="688B3483" w14:textId="77777777" w:rsidR="000121ED" w:rsidRDefault="006547CF">
      <w:pPr>
        <w:jc w:val="both"/>
      </w:pPr>
      <w:r>
        <w:t>Đối chiếu riêng threshold ở A balanced trên test: 4/5 nhãn hiếm giảm F1 khi chuyển fixed→tuned; grief 0.4286→0.4615 (+0.0330); pride 0.4615→0.4167 (-0.0449); relief 0.1333→0.1176 (-0.0157); nervousness 0.2979→0.1714 (-0.1264); embarrassment 0.3333→0.2778 (-0.0556). Bảng standard fixed→balanced tuned là thay đổi kết hợp weighting/ngưỡng, khác ablation này. Ngưỡng tốt trên validation có thể không giữ lợi thế trên test; không quy mọi mức tăng của bảng kết hợp cho threshold.</w:t>
      </w:r>
    </w:p>
    <w:p w14:paraId="3F6A7682" w14:textId="77777777" w:rsidR="000121ED" w:rsidRDefault="006547CF">
      <w:pPr>
        <w:jc w:val="both"/>
      </w:pPr>
      <w:r>
        <w:t>B zero-shot trên test đạt Macro-F1 0.1035 ở ngưỡng 0,5 và 0.1609 với ngưỡng riêng. Ở ngưỡng 0,5, Micro-Precision 0.0542 thấp trong khi Micro-Recall 0.7148, cho thấy nhiều nhãn dự đoán thừa. Đây là kết quả của checkpoint, taxonomy và template đang dùng; chưa khảo sát prompt/model B khác. Điểm yếu không tự chứng minh lỗi cài đặt hoặc mọi hệ zero-shot đều kém.</w:t>
      </w:r>
    </w:p>
    <w:p w14:paraId="725128CC" w14:textId="77777777" w:rsidR="000121ED" w:rsidRDefault="006547CF">
      <w:pPr>
        <w:jc w:val="both"/>
      </w:pPr>
      <w:r>
        <w:t>Audit B ghi trung bình 15.3818 nhãn dự đoán/câu ở ngưỡng 0,5, so với 1.1662 nhãn thật/câu trên test. Lượt audit đã kiểm code, cấu hình/head MNLI ba lớp, remap nhãn, scores/checksum và metrics đã lưu; chưa phát hiện lỗi triển khai cụ thể trong phạm vi đó. Lượt này không chạy inference mới, không đối chiếu raw logits và không kiểm lại toàn byte trọng số. NLI-neutral khác candidate neutral của GoEmotions; score hai lớp entailment/contradiction không mặc nhiên là xác suất cảm xúc đã được hiệu chuẩn. Hồ sơ: ZERO</w:t>
      </w:r>
      <w:r>
        <w:t>_SHOT_DIAGNOSTICS.md và execution/zero_shot_audit.json; chưa chứng minh nguyên nhân của mọi FP.</w:t>
      </w:r>
    </w:p>
    <w:p w14:paraId="2E971691" w14:textId="77777777" w:rsidR="000121ED" w:rsidRDefault="006547CF">
      <w:pPr>
        <w:jc w:val="both"/>
      </w:pPr>
      <w:r>
        <w:t xml:space="preserve">Tiêu chí chọn C là mean Macro-F1 validation @0,5; C_bert thắng tiêu chí này. Trên test với ngưỡng riêng, C_roberta đạt Micro-F1 cao nhất 0.6048 ± 0.0057, còn C_bert đạt 0.5900 ± 0.0029. Không </w:t>
      </w:r>
      <w:r>
        <w:lastRenderedPageBreak/>
        <w:t>gọi mô hình chọn cho demo là tốt nhất trên mọi metric; không thay đổi rule lựa chọn sau khi đọc test.</w:t>
      </w:r>
    </w:p>
    <w:p w14:paraId="75498746" w14:textId="77777777" w:rsidR="000121ED" w:rsidRDefault="006547CF">
      <w:pPr>
        <w:jc w:val="both"/>
      </w:pPr>
      <w:r>
        <w:t>Chín run C đều là standard, chưa huấn luyện C với class weighting/pos_weight. Nâng cao đã đo gồm class weighting ở A và ngưỡng riêng ở A/B/C. Threshold tuning không cập nhật encoder; chưa có bằng chứng thực nghiệm về lợi ích weighting ở C. Nhãn hiếm cần đọc cả mức tăng, giảm và không đổi, không chọn riêng những hàng có lợi.</w:t>
      </w:r>
    </w:p>
    <w:p w14:paraId="20D77707" w14:textId="77777777" w:rsidR="000121ED" w:rsidRDefault="006547CF">
      <w:pPr>
        <w:pStyle w:val="Heading2"/>
      </w:pPr>
      <w:bookmarkStart w:id="76" w:name="_Toc242421801"/>
      <w:r>
        <w:t>5.3. Nâng cao và hiệu quả ở nhãn hiếm</w:t>
      </w:r>
      <w:bookmarkEnd w:id="76"/>
    </w:p>
    <w:p w14:paraId="04FDFEEB" w14:textId="77777777" w:rsidR="000121ED" w:rsidRDefault="006547CF">
      <w:pPr>
        <w:pStyle w:val="TableCaption"/>
      </w:pPr>
      <w:bookmarkStart w:id="77" w:name="_Toc242421848"/>
      <w:r>
        <w:t>Bảng 5-3. F1 nhãn hiếm của A trên validation; năm nhãn chọn bằng train.</w:t>
      </w:r>
      <w:bookmarkEnd w:id="77"/>
    </w:p>
    <w:tbl>
      <w:tblPr>
        <w:tblStyle w:val="TableGrid"/>
        <w:tblW w:w="0" w:type="auto"/>
        <w:jc w:val="center"/>
        <w:tblLayout w:type="fixed"/>
        <w:tblLook w:val="04A0" w:firstRow="1" w:lastRow="0" w:firstColumn="1" w:lastColumn="0" w:noHBand="0" w:noVBand="1"/>
      </w:tblPr>
      <w:tblGrid>
        <w:gridCol w:w="1384"/>
        <w:gridCol w:w="1384"/>
        <w:gridCol w:w="1384"/>
        <w:gridCol w:w="1384"/>
        <w:gridCol w:w="1384"/>
        <w:gridCol w:w="1384"/>
        <w:gridCol w:w="1384"/>
      </w:tblGrid>
      <w:tr w:rsidR="000121ED" w14:paraId="302D880F" w14:textId="77777777">
        <w:trPr>
          <w:cantSplit/>
          <w:tblHeader/>
          <w:jc w:val="center"/>
        </w:trPr>
        <w:tc>
          <w:tcPr>
            <w:tcW w:w="1384" w:type="dxa"/>
            <w:shd w:val="clear" w:color="auto" w:fill="E6EDF3"/>
            <w:tcMar>
              <w:top w:w="65" w:type="dxa"/>
              <w:left w:w="65" w:type="dxa"/>
              <w:bottom w:w="65" w:type="dxa"/>
              <w:right w:w="65" w:type="dxa"/>
            </w:tcMar>
            <w:vAlign w:val="center"/>
          </w:tcPr>
          <w:p w14:paraId="1F2939C4" w14:textId="77777777" w:rsidR="000121ED" w:rsidRDefault="006547CF">
            <w:pPr>
              <w:spacing w:before="40" w:after="40" w:line="252" w:lineRule="auto"/>
            </w:pPr>
            <w:r>
              <w:rPr>
                <w:b/>
                <w:sz w:val="18"/>
              </w:rPr>
              <w:t>Nhãn</w:t>
            </w:r>
          </w:p>
        </w:tc>
        <w:tc>
          <w:tcPr>
            <w:tcW w:w="1384" w:type="dxa"/>
            <w:shd w:val="clear" w:color="auto" w:fill="E6EDF3"/>
            <w:tcMar>
              <w:top w:w="65" w:type="dxa"/>
              <w:left w:w="65" w:type="dxa"/>
              <w:bottom w:w="65" w:type="dxa"/>
              <w:right w:w="65" w:type="dxa"/>
            </w:tcMar>
            <w:vAlign w:val="center"/>
          </w:tcPr>
          <w:p w14:paraId="0B99D71E" w14:textId="77777777" w:rsidR="000121ED" w:rsidRDefault="006547CF">
            <w:pPr>
              <w:spacing w:before="40" w:after="40" w:line="252" w:lineRule="auto"/>
            </w:pPr>
            <w:r>
              <w:rPr>
                <w:b/>
                <w:sz w:val="18"/>
              </w:rPr>
              <w:t>Train +</w:t>
            </w:r>
          </w:p>
        </w:tc>
        <w:tc>
          <w:tcPr>
            <w:tcW w:w="1384" w:type="dxa"/>
            <w:shd w:val="clear" w:color="auto" w:fill="E6EDF3"/>
            <w:tcMar>
              <w:top w:w="65" w:type="dxa"/>
              <w:left w:w="65" w:type="dxa"/>
              <w:bottom w:w="65" w:type="dxa"/>
              <w:right w:w="65" w:type="dxa"/>
            </w:tcMar>
            <w:vAlign w:val="center"/>
          </w:tcPr>
          <w:p w14:paraId="27DE553E" w14:textId="77777777" w:rsidR="000121ED" w:rsidRDefault="006547CF">
            <w:pPr>
              <w:spacing w:before="40" w:after="40" w:line="252" w:lineRule="auto"/>
            </w:pPr>
            <w:r>
              <w:rPr>
                <w:b/>
                <w:sz w:val="18"/>
              </w:rPr>
              <w:t>Val +</w:t>
            </w:r>
          </w:p>
        </w:tc>
        <w:tc>
          <w:tcPr>
            <w:tcW w:w="1384" w:type="dxa"/>
            <w:shd w:val="clear" w:color="auto" w:fill="E6EDF3"/>
            <w:tcMar>
              <w:top w:w="65" w:type="dxa"/>
              <w:left w:w="65" w:type="dxa"/>
              <w:bottom w:w="65" w:type="dxa"/>
              <w:right w:w="65" w:type="dxa"/>
            </w:tcMar>
            <w:vAlign w:val="center"/>
          </w:tcPr>
          <w:p w14:paraId="1778FFF8" w14:textId="77777777" w:rsidR="000121ED" w:rsidRDefault="006547CF">
            <w:pPr>
              <w:spacing w:before="40" w:after="40" w:line="252" w:lineRule="auto"/>
            </w:pPr>
            <w:r>
              <w:rPr>
                <w:b/>
                <w:sz w:val="18"/>
              </w:rPr>
              <w:t>Standard @0,5</w:t>
            </w:r>
          </w:p>
        </w:tc>
        <w:tc>
          <w:tcPr>
            <w:tcW w:w="1384" w:type="dxa"/>
            <w:shd w:val="clear" w:color="auto" w:fill="E6EDF3"/>
            <w:tcMar>
              <w:top w:w="65" w:type="dxa"/>
              <w:left w:w="65" w:type="dxa"/>
              <w:bottom w:w="65" w:type="dxa"/>
              <w:right w:w="65" w:type="dxa"/>
            </w:tcMar>
            <w:vAlign w:val="center"/>
          </w:tcPr>
          <w:p w14:paraId="18009BC5" w14:textId="77777777" w:rsidR="000121ED" w:rsidRDefault="006547CF">
            <w:pPr>
              <w:spacing w:before="40" w:after="40" w:line="252" w:lineRule="auto"/>
            </w:pPr>
            <w:r>
              <w:rPr>
                <w:b/>
                <w:sz w:val="18"/>
              </w:rPr>
              <w:t>Standard tuned</w:t>
            </w:r>
          </w:p>
        </w:tc>
        <w:tc>
          <w:tcPr>
            <w:tcW w:w="1384" w:type="dxa"/>
            <w:shd w:val="clear" w:color="auto" w:fill="E6EDF3"/>
            <w:tcMar>
              <w:top w:w="65" w:type="dxa"/>
              <w:left w:w="65" w:type="dxa"/>
              <w:bottom w:w="65" w:type="dxa"/>
              <w:right w:w="65" w:type="dxa"/>
            </w:tcMar>
            <w:vAlign w:val="center"/>
          </w:tcPr>
          <w:p w14:paraId="6A64A3C3" w14:textId="77777777" w:rsidR="000121ED" w:rsidRDefault="006547CF">
            <w:pPr>
              <w:spacing w:before="40" w:after="40" w:line="252" w:lineRule="auto"/>
            </w:pPr>
            <w:r>
              <w:rPr>
                <w:b/>
                <w:sz w:val="18"/>
              </w:rPr>
              <w:t>Balanced @0,5</w:t>
            </w:r>
          </w:p>
        </w:tc>
        <w:tc>
          <w:tcPr>
            <w:tcW w:w="1384" w:type="dxa"/>
            <w:shd w:val="clear" w:color="auto" w:fill="E6EDF3"/>
            <w:tcMar>
              <w:top w:w="65" w:type="dxa"/>
              <w:left w:w="65" w:type="dxa"/>
              <w:bottom w:w="65" w:type="dxa"/>
              <w:right w:w="65" w:type="dxa"/>
            </w:tcMar>
            <w:vAlign w:val="center"/>
          </w:tcPr>
          <w:p w14:paraId="31EB6FD2" w14:textId="77777777" w:rsidR="000121ED" w:rsidRDefault="006547CF">
            <w:pPr>
              <w:spacing w:before="40" w:after="40" w:line="252" w:lineRule="auto"/>
            </w:pPr>
            <w:r>
              <w:rPr>
                <w:b/>
                <w:sz w:val="18"/>
              </w:rPr>
              <w:t>Balanced tuned</w:t>
            </w:r>
          </w:p>
        </w:tc>
      </w:tr>
      <w:tr w:rsidR="000121ED" w14:paraId="38C02C9F" w14:textId="77777777">
        <w:trPr>
          <w:cantSplit/>
          <w:jc w:val="center"/>
        </w:trPr>
        <w:tc>
          <w:tcPr>
            <w:tcW w:w="1384" w:type="dxa"/>
            <w:tcMar>
              <w:top w:w="65" w:type="dxa"/>
              <w:left w:w="65" w:type="dxa"/>
              <w:bottom w:w="65" w:type="dxa"/>
              <w:right w:w="65" w:type="dxa"/>
            </w:tcMar>
            <w:vAlign w:val="center"/>
          </w:tcPr>
          <w:p w14:paraId="5DC966D6" w14:textId="77777777" w:rsidR="000121ED" w:rsidRDefault="006547CF">
            <w:pPr>
              <w:spacing w:before="40" w:after="40" w:line="252" w:lineRule="auto"/>
            </w:pPr>
            <w:r>
              <w:rPr>
                <w:sz w:val="18"/>
              </w:rPr>
              <w:t>grief</w:t>
            </w:r>
          </w:p>
        </w:tc>
        <w:tc>
          <w:tcPr>
            <w:tcW w:w="1384" w:type="dxa"/>
            <w:tcMar>
              <w:top w:w="65" w:type="dxa"/>
              <w:left w:w="65" w:type="dxa"/>
              <w:bottom w:w="65" w:type="dxa"/>
              <w:right w:w="65" w:type="dxa"/>
            </w:tcMar>
            <w:vAlign w:val="center"/>
          </w:tcPr>
          <w:p w14:paraId="127B1336" w14:textId="77777777" w:rsidR="000121ED" w:rsidRDefault="006547CF">
            <w:pPr>
              <w:spacing w:before="40" w:after="40" w:line="252" w:lineRule="auto"/>
            </w:pPr>
            <w:r>
              <w:rPr>
                <w:sz w:val="18"/>
              </w:rPr>
              <w:t>77</w:t>
            </w:r>
          </w:p>
        </w:tc>
        <w:tc>
          <w:tcPr>
            <w:tcW w:w="1384" w:type="dxa"/>
            <w:tcMar>
              <w:top w:w="65" w:type="dxa"/>
              <w:left w:w="65" w:type="dxa"/>
              <w:bottom w:w="65" w:type="dxa"/>
              <w:right w:w="65" w:type="dxa"/>
            </w:tcMar>
            <w:vAlign w:val="center"/>
          </w:tcPr>
          <w:p w14:paraId="169CAE93" w14:textId="77777777" w:rsidR="000121ED" w:rsidRDefault="006547CF">
            <w:pPr>
              <w:spacing w:before="40" w:after="40" w:line="252" w:lineRule="auto"/>
            </w:pPr>
            <w:r>
              <w:rPr>
                <w:sz w:val="18"/>
              </w:rPr>
              <w:t>13</w:t>
            </w:r>
          </w:p>
        </w:tc>
        <w:tc>
          <w:tcPr>
            <w:tcW w:w="1384" w:type="dxa"/>
            <w:tcMar>
              <w:top w:w="65" w:type="dxa"/>
              <w:left w:w="65" w:type="dxa"/>
              <w:bottom w:w="65" w:type="dxa"/>
              <w:right w:w="65" w:type="dxa"/>
            </w:tcMar>
            <w:vAlign w:val="center"/>
          </w:tcPr>
          <w:p w14:paraId="13E1FA79" w14:textId="77777777" w:rsidR="000121ED" w:rsidRDefault="006547CF">
            <w:pPr>
              <w:spacing w:before="40" w:after="40" w:line="252" w:lineRule="auto"/>
            </w:pPr>
            <w:r>
              <w:rPr>
                <w:sz w:val="18"/>
              </w:rPr>
              <w:t>0,0000</w:t>
            </w:r>
          </w:p>
        </w:tc>
        <w:tc>
          <w:tcPr>
            <w:tcW w:w="1384" w:type="dxa"/>
            <w:tcMar>
              <w:top w:w="65" w:type="dxa"/>
              <w:left w:w="65" w:type="dxa"/>
              <w:bottom w:w="65" w:type="dxa"/>
              <w:right w:w="65" w:type="dxa"/>
            </w:tcMar>
            <w:vAlign w:val="center"/>
          </w:tcPr>
          <w:p w14:paraId="5F52A8DB" w14:textId="77777777" w:rsidR="000121ED" w:rsidRDefault="006547CF">
            <w:pPr>
              <w:spacing w:before="40" w:after="40" w:line="252" w:lineRule="auto"/>
            </w:pPr>
            <w:r>
              <w:rPr>
                <w:sz w:val="18"/>
              </w:rPr>
              <w:t>0,0000</w:t>
            </w:r>
          </w:p>
        </w:tc>
        <w:tc>
          <w:tcPr>
            <w:tcW w:w="1384" w:type="dxa"/>
            <w:tcMar>
              <w:top w:w="65" w:type="dxa"/>
              <w:left w:w="65" w:type="dxa"/>
              <w:bottom w:w="65" w:type="dxa"/>
              <w:right w:w="65" w:type="dxa"/>
            </w:tcMar>
            <w:vAlign w:val="center"/>
          </w:tcPr>
          <w:p w14:paraId="0124BC8B" w14:textId="77777777" w:rsidR="000121ED" w:rsidRDefault="006547CF">
            <w:pPr>
              <w:spacing w:before="40" w:after="40" w:line="252" w:lineRule="auto"/>
            </w:pPr>
            <w:r>
              <w:rPr>
                <w:sz w:val="18"/>
              </w:rPr>
              <w:t>0,4118</w:t>
            </w:r>
          </w:p>
        </w:tc>
        <w:tc>
          <w:tcPr>
            <w:tcW w:w="1384" w:type="dxa"/>
            <w:tcMar>
              <w:top w:w="65" w:type="dxa"/>
              <w:left w:w="65" w:type="dxa"/>
              <w:bottom w:w="65" w:type="dxa"/>
              <w:right w:w="65" w:type="dxa"/>
            </w:tcMar>
            <w:vAlign w:val="center"/>
          </w:tcPr>
          <w:p w14:paraId="7961D1F2" w14:textId="77777777" w:rsidR="000121ED" w:rsidRDefault="006547CF">
            <w:pPr>
              <w:spacing w:before="40" w:after="40" w:line="252" w:lineRule="auto"/>
            </w:pPr>
            <w:r>
              <w:rPr>
                <w:sz w:val="18"/>
              </w:rPr>
              <w:t>0,4375</w:t>
            </w:r>
          </w:p>
        </w:tc>
      </w:tr>
      <w:tr w:rsidR="000121ED" w14:paraId="41196FE9" w14:textId="77777777">
        <w:trPr>
          <w:cantSplit/>
          <w:jc w:val="center"/>
        </w:trPr>
        <w:tc>
          <w:tcPr>
            <w:tcW w:w="1384" w:type="dxa"/>
            <w:tcMar>
              <w:top w:w="65" w:type="dxa"/>
              <w:left w:w="65" w:type="dxa"/>
              <w:bottom w:w="65" w:type="dxa"/>
              <w:right w:w="65" w:type="dxa"/>
            </w:tcMar>
            <w:vAlign w:val="center"/>
          </w:tcPr>
          <w:p w14:paraId="3F7CB0F2" w14:textId="77777777" w:rsidR="000121ED" w:rsidRDefault="006547CF">
            <w:pPr>
              <w:spacing w:before="40" w:after="40" w:line="252" w:lineRule="auto"/>
            </w:pPr>
            <w:r>
              <w:rPr>
                <w:sz w:val="18"/>
              </w:rPr>
              <w:t>pride</w:t>
            </w:r>
          </w:p>
        </w:tc>
        <w:tc>
          <w:tcPr>
            <w:tcW w:w="1384" w:type="dxa"/>
            <w:tcMar>
              <w:top w:w="65" w:type="dxa"/>
              <w:left w:w="65" w:type="dxa"/>
              <w:bottom w:w="65" w:type="dxa"/>
              <w:right w:w="65" w:type="dxa"/>
            </w:tcMar>
            <w:vAlign w:val="center"/>
          </w:tcPr>
          <w:p w14:paraId="2D9CFDF2" w14:textId="77777777" w:rsidR="000121ED" w:rsidRDefault="006547CF">
            <w:pPr>
              <w:spacing w:before="40" w:after="40" w:line="252" w:lineRule="auto"/>
            </w:pPr>
            <w:r>
              <w:rPr>
                <w:sz w:val="18"/>
              </w:rPr>
              <w:t>111</w:t>
            </w:r>
          </w:p>
        </w:tc>
        <w:tc>
          <w:tcPr>
            <w:tcW w:w="1384" w:type="dxa"/>
            <w:tcMar>
              <w:top w:w="65" w:type="dxa"/>
              <w:left w:w="65" w:type="dxa"/>
              <w:bottom w:w="65" w:type="dxa"/>
              <w:right w:w="65" w:type="dxa"/>
            </w:tcMar>
            <w:vAlign w:val="center"/>
          </w:tcPr>
          <w:p w14:paraId="7AC6F212" w14:textId="77777777" w:rsidR="000121ED" w:rsidRDefault="006547CF">
            <w:pPr>
              <w:spacing w:before="40" w:after="40" w:line="252" w:lineRule="auto"/>
            </w:pPr>
            <w:r>
              <w:rPr>
                <w:sz w:val="18"/>
              </w:rPr>
              <w:t>15</w:t>
            </w:r>
          </w:p>
        </w:tc>
        <w:tc>
          <w:tcPr>
            <w:tcW w:w="1384" w:type="dxa"/>
            <w:tcMar>
              <w:top w:w="65" w:type="dxa"/>
              <w:left w:w="65" w:type="dxa"/>
              <w:bottom w:w="65" w:type="dxa"/>
              <w:right w:w="65" w:type="dxa"/>
            </w:tcMar>
            <w:vAlign w:val="center"/>
          </w:tcPr>
          <w:p w14:paraId="3D418F7B" w14:textId="77777777" w:rsidR="000121ED" w:rsidRDefault="006547CF">
            <w:pPr>
              <w:spacing w:before="40" w:after="40" w:line="252" w:lineRule="auto"/>
            </w:pPr>
            <w:r>
              <w:rPr>
                <w:sz w:val="18"/>
              </w:rPr>
              <w:t>0,0000</w:t>
            </w:r>
          </w:p>
        </w:tc>
        <w:tc>
          <w:tcPr>
            <w:tcW w:w="1384" w:type="dxa"/>
            <w:tcMar>
              <w:top w:w="65" w:type="dxa"/>
              <w:left w:w="65" w:type="dxa"/>
              <w:bottom w:w="65" w:type="dxa"/>
              <w:right w:w="65" w:type="dxa"/>
            </w:tcMar>
            <w:vAlign w:val="center"/>
          </w:tcPr>
          <w:p w14:paraId="172A2DBD" w14:textId="77777777" w:rsidR="000121ED" w:rsidRDefault="006547CF">
            <w:pPr>
              <w:spacing w:before="40" w:after="40" w:line="252" w:lineRule="auto"/>
            </w:pPr>
            <w:r>
              <w:rPr>
                <w:sz w:val="18"/>
              </w:rPr>
              <w:t>0,3333</w:t>
            </w:r>
          </w:p>
        </w:tc>
        <w:tc>
          <w:tcPr>
            <w:tcW w:w="1384" w:type="dxa"/>
            <w:tcMar>
              <w:top w:w="65" w:type="dxa"/>
              <w:left w:w="65" w:type="dxa"/>
              <w:bottom w:w="65" w:type="dxa"/>
              <w:right w:w="65" w:type="dxa"/>
            </w:tcMar>
            <w:vAlign w:val="center"/>
          </w:tcPr>
          <w:p w14:paraId="48296D26" w14:textId="77777777" w:rsidR="000121ED" w:rsidRDefault="006547CF">
            <w:pPr>
              <w:spacing w:before="40" w:after="40" w:line="252" w:lineRule="auto"/>
            </w:pPr>
            <w:r>
              <w:rPr>
                <w:sz w:val="18"/>
              </w:rPr>
              <w:t>0,5161</w:t>
            </w:r>
          </w:p>
        </w:tc>
        <w:tc>
          <w:tcPr>
            <w:tcW w:w="1384" w:type="dxa"/>
            <w:tcMar>
              <w:top w:w="65" w:type="dxa"/>
              <w:left w:w="65" w:type="dxa"/>
              <w:bottom w:w="65" w:type="dxa"/>
              <w:right w:w="65" w:type="dxa"/>
            </w:tcMar>
            <w:vAlign w:val="center"/>
          </w:tcPr>
          <w:p w14:paraId="784D1B33" w14:textId="77777777" w:rsidR="000121ED" w:rsidRDefault="006547CF">
            <w:pPr>
              <w:spacing w:before="40" w:after="40" w:line="252" w:lineRule="auto"/>
            </w:pPr>
            <w:r>
              <w:rPr>
                <w:sz w:val="18"/>
              </w:rPr>
              <w:t>0,6087</w:t>
            </w:r>
          </w:p>
        </w:tc>
      </w:tr>
      <w:tr w:rsidR="000121ED" w14:paraId="5F338D57" w14:textId="77777777">
        <w:trPr>
          <w:cantSplit/>
          <w:jc w:val="center"/>
        </w:trPr>
        <w:tc>
          <w:tcPr>
            <w:tcW w:w="1384" w:type="dxa"/>
            <w:tcMar>
              <w:top w:w="65" w:type="dxa"/>
              <w:left w:w="65" w:type="dxa"/>
              <w:bottom w:w="65" w:type="dxa"/>
              <w:right w:w="65" w:type="dxa"/>
            </w:tcMar>
            <w:vAlign w:val="center"/>
          </w:tcPr>
          <w:p w14:paraId="07E70534" w14:textId="77777777" w:rsidR="000121ED" w:rsidRDefault="006547CF">
            <w:pPr>
              <w:spacing w:before="40" w:after="40" w:line="252" w:lineRule="auto"/>
            </w:pPr>
            <w:r>
              <w:rPr>
                <w:sz w:val="18"/>
              </w:rPr>
              <w:t>relief</w:t>
            </w:r>
          </w:p>
        </w:tc>
        <w:tc>
          <w:tcPr>
            <w:tcW w:w="1384" w:type="dxa"/>
            <w:tcMar>
              <w:top w:w="65" w:type="dxa"/>
              <w:left w:w="65" w:type="dxa"/>
              <w:bottom w:w="65" w:type="dxa"/>
              <w:right w:w="65" w:type="dxa"/>
            </w:tcMar>
            <w:vAlign w:val="center"/>
          </w:tcPr>
          <w:p w14:paraId="44BF6146" w14:textId="77777777" w:rsidR="000121ED" w:rsidRDefault="006547CF">
            <w:pPr>
              <w:spacing w:before="40" w:after="40" w:line="252" w:lineRule="auto"/>
            </w:pPr>
            <w:r>
              <w:rPr>
                <w:sz w:val="18"/>
              </w:rPr>
              <w:t>153</w:t>
            </w:r>
          </w:p>
        </w:tc>
        <w:tc>
          <w:tcPr>
            <w:tcW w:w="1384" w:type="dxa"/>
            <w:tcMar>
              <w:top w:w="65" w:type="dxa"/>
              <w:left w:w="65" w:type="dxa"/>
              <w:bottom w:w="65" w:type="dxa"/>
              <w:right w:w="65" w:type="dxa"/>
            </w:tcMar>
            <w:vAlign w:val="center"/>
          </w:tcPr>
          <w:p w14:paraId="7D039BE8" w14:textId="77777777" w:rsidR="000121ED" w:rsidRDefault="006547CF">
            <w:pPr>
              <w:spacing w:before="40" w:after="40" w:line="252" w:lineRule="auto"/>
            </w:pPr>
            <w:r>
              <w:rPr>
                <w:sz w:val="18"/>
              </w:rPr>
              <w:t>18</w:t>
            </w:r>
          </w:p>
        </w:tc>
        <w:tc>
          <w:tcPr>
            <w:tcW w:w="1384" w:type="dxa"/>
            <w:tcMar>
              <w:top w:w="65" w:type="dxa"/>
              <w:left w:w="65" w:type="dxa"/>
              <w:bottom w:w="65" w:type="dxa"/>
              <w:right w:w="65" w:type="dxa"/>
            </w:tcMar>
            <w:vAlign w:val="center"/>
          </w:tcPr>
          <w:p w14:paraId="0E811F8D" w14:textId="77777777" w:rsidR="000121ED" w:rsidRDefault="006547CF">
            <w:pPr>
              <w:spacing w:before="40" w:after="40" w:line="252" w:lineRule="auto"/>
            </w:pPr>
            <w:r>
              <w:rPr>
                <w:sz w:val="18"/>
              </w:rPr>
              <w:t>0,0000</w:t>
            </w:r>
          </w:p>
        </w:tc>
        <w:tc>
          <w:tcPr>
            <w:tcW w:w="1384" w:type="dxa"/>
            <w:tcMar>
              <w:top w:w="65" w:type="dxa"/>
              <w:left w:w="65" w:type="dxa"/>
              <w:bottom w:w="65" w:type="dxa"/>
              <w:right w:w="65" w:type="dxa"/>
            </w:tcMar>
            <w:vAlign w:val="center"/>
          </w:tcPr>
          <w:p w14:paraId="0AA418E7" w14:textId="77777777" w:rsidR="000121ED" w:rsidRDefault="006547CF">
            <w:pPr>
              <w:spacing w:before="40" w:after="40" w:line="252" w:lineRule="auto"/>
            </w:pPr>
            <w:r>
              <w:rPr>
                <w:sz w:val="18"/>
              </w:rPr>
              <w:t>0,1053</w:t>
            </w:r>
          </w:p>
        </w:tc>
        <w:tc>
          <w:tcPr>
            <w:tcW w:w="1384" w:type="dxa"/>
            <w:tcMar>
              <w:top w:w="65" w:type="dxa"/>
              <w:left w:w="65" w:type="dxa"/>
              <w:bottom w:w="65" w:type="dxa"/>
              <w:right w:w="65" w:type="dxa"/>
            </w:tcMar>
            <w:vAlign w:val="center"/>
          </w:tcPr>
          <w:p w14:paraId="545BFDA1" w14:textId="77777777" w:rsidR="000121ED" w:rsidRDefault="006547CF">
            <w:pPr>
              <w:spacing w:before="40" w:after="40" w:line="252" w:lineRule="auto"/>
            </w:pPr>
            <w:r>
              <w:rPr>
                <w:sz w:val="18"/>
              </w:rPr>
              <w:t>0,1277</w:t>
            </w:r>
          </w:p>
        </w:tc>
        <w:tc>
          <w:tcPr>
            <w:tcW w:w="1384" w:type="dxa"/>
            <w:tcMar>
              <w:top w:w="65" w:type="dxa"/>
              <w:left w:w="65" w:type="dxa"/>
              <w:bottom w:w="65" w:type="dxa"/>
              <w:right w:w="65" w:type="dxa"/>
            </w:tcMar>
            <w:vAlign w:val="center"/>
          </w:tcPr>
          <w:p w14:paraId="681DEDAA" w14:textId="77777777" w:rsidR="000121ED" w:rsidRDefault="006547CF">
            <w:pPr>
              <w:spacing w:before="40" w:after="40" w:line="252" w:lineRule="auto"/>
            </w:pPr>
            <w:r>
              <w:rPr>
                <w:sz w:val="18"/>
              </w:rPr>
              <w:t>0,1739</w:t>
            </w:r>
          </w:p>
        </w:tc>
      </w:tr>
      <w:tr w:rsidR="000121ED" w14:paraId="0FC8854E" w14:textId="77777777">
        <w:trPr>
          <w:cantSplit/>
          <w:jc w:val="center"/>
        </w:trPr>
        <w:tc>
          <w:tcPr>
            <w:tcW w:w="1384" w:type="dxa"/>
            <w:tcMar>
              <w:top w:w="65" w:type="dxa"/>
              <w:left w:w="65" w:type="dxa"/>
              <w:bottom w:w="65" w:type="dxa"/>
              <w:right w:w="65" w:type="dxa"/>
            </w:tcMar>
            <w:vAlign w:val="center"/>
          </w:tcPr>
          <w:p w14:paraId="57C222BD" w14:textId="77777777" w:rsidR="000121ED" w:rsidRDefault="006547CF">
            <w:pPr>
              <w:spacing w:before="40" w:after="40" w:line="252" w:lineRule="auto"/>
            </w:pPr>
            <w:r>
              <w:rPr>
                <w:sz w:val="18"/>
              </w:rPr>
              <w:t>nervousness</w:t>
            </w:r>
          </w:p>
        </w:tc>
        <w:tc>
          <w:tcPr>
            <w:tcW w:w="1384" w:type="dxa"/>
            <w:tcMar>
              <w:top w:w="65" w:type="dxa"/>
              <w:left w:w="65" w:type="dxa"/>
              <w:bottom w:w="65" w:type="dxa"/>
              <w:right w:w="65" w:type="dxa"/>
            </w:tcMar>
            <w:vAlign w:val="center"/>
          </w:tcPr>
          <w:p w14:paraId="4DBB8839" w14:textId="77777777" w:rsidR="000121ED" w:rsidRDefault="006547CF">
            <w:pPr>
              <w:spacing w:before="40" w:after="40" w:line="252" w:lineRule="auto"/>
            </w:pPr>
            <w:r>
              <w:rPr>
                <w:sz w:val="18"/>
              </w:rPr>
              <w:t>164</w:t>
            </w:r>
          </w:p>
        </w:tc>
        <w:tc>
          <w:tcPr>
            <w:tcW w:w="1384" w:type="dxa"/>
            <w:tcMar>
              <w:top w:w="65" w:type="dxa"/>
              <w:left w:w="65" w:type="dxa"/>
              <w:bottom w:w="65" w:type="dxa"/>
              <w:right w:w="65" w:type="dxa"/>
            </w:tcMar>
            <w:vAlign w:val="center"/>
          </w:tcPr>
          <w:p w14:paraId="2E65CB33" w14:textId="77777777" w:rsidR="000121ED" w:rsidRDefault="006547CF">
            <w:pPr>
              <w:spacing w:before="40" w:after="40" w:line="252" w:lineRule="auto"/>
            </w:pPr>
            <w:r>
              <w:rPr>
                <w:sz w:val="18"/>
              </w:rPr>
              <w:t>21</w:t>
            </w:r>
          </w:p>
        </w:tc>
        <w:tc>
          <w:tcPr>
            <w:tcW w:w="1384" w:type="dxa"/>
            <w:tcMar>
              <w:top w:w="65" w:type="dxa"/>
              <w:left w:w="65" w:type="dxa"/>
              <w:bottom w:w="65" w:type="dxa"/>
              <w:right w:w="65" w:type="dxa"/>
            </w:tcMar>
            <w:vAlign w:val="center"/>
          </w:tcPr>
          <w:p w14:paraId="12312ADD" w14:textId="77777777" w:rsidR="000121ED" w:rsidRDefault="006547CF">
            <w:pPr>
              <w:spacing w:before="40" w:after="40" w:line="252" w:lineRule="auto"/>
            </w:pPr>
            <w:r>
              <w:rPr>
                <w:sz w:val="18"/>
              </w:rPr>
              <w:t>0,0000</w:t>
            </w:r>
          </w:p>
        </w:tc>
        <w:tc>
          <w:tcPr>
            <w:tcW w:w="1384" w:type="dxa"/>
            <w:tcMar>
              <w:top w:w="65" w:type="dxa"/>
              <w:left w:w="65" w:type="dxa"/>
              <w:bottom w:w="65" w:type="dxa"/>
              <w:right w:w="65" w:type="dxa"/>
            </w:tcMar>
            <w:vAlign w:val="center"/>
          </w:tcPr>
          <w:p w14:paraId="034610C5" w14:textId="77777777" w:rsidR="000121ED" w:rsidRDefault="006547CF">
            <w:pPr>
              <w:spacing w:before="40" w:after="40" w:line="252" w:lineRule="auto"/>
            </w:pPr>
            <w:r>
              <w:rPr>
                <w:sz w:val="18"/>
              </w:rPr>
              <w:t>0,0909</w:t>
            </w:r>
          </w:p>
        </w:tc>
        <w:tc>
          <w:tcPr>
            <w:tcW w:w="1384" w:type="dxa"/>
            <w:tcMar>
              <w:top w:w="65" w:type="dxa"/>
              <w:left w:w="65" w:type="dxa"/>
              <w:bottom w:w="65" w:type="dxa"/>
              <w:right w:w="65" w:type="dxa"/>
            </w:tcMar>
            <w:vAlign w:val="center"/>
          </w:tcPr>
          <w:p w14:paraId="31FDF6B0" w14:textId="77777777" w:rsidR="000121ED" w:rsidRDefault="006547CF">
            <w:pPr>
              <w:spacing w:before="40" w:after="40" w:line="252" w:lineRule="auto"/>
            </w:pPr>
            <w:r>
              <w:rPr>
                <w:sz w:val="18"/>
              </w:rPr>
              <w:t>0,3077</w:t>
            </w:r>
          </w:p>
        </w:tc>
        <w:tc>
          <w:tcPr>
            <w:tcW w:w="1384" w:type="dxa"/>
            <w:tcMar>
              <w:top w:w="65" w:type="dxa"/>
              <w:left w:w="65" w:type="dxa"/>
              <w:bottom w:w="65" w:type="dxa"/>
              <w:right w:w="65" w:type="dxa"/>
            </w:tcMar>
            <w:vAlign w:val="center"/>
          </w:tcPr>
          <w:p w14:paraId="76ED7C5A" w14:textId="77777777" w:rsidR="000121ED" w:rsidRDefault="006547CF">
            <w:pPr>
              <w:spacing w:before="40" w:after="40" w:line="252" w:lineRule="auto"/>
            </w:pPr>
            <w:r>
              <w:rPr>
                <w:sz w:val="18"/>
              </w:rPr>
              <w:t>0,3125</w:t>
            </w:r>
          </w:p>
        </w:tc>
      </w:tr>
      <w:tr w:rsidR="000121ED" w14:paraId="3A4583B3" w14:textId="77777777">
        <w:trPr>
          <w:cantSplit/>
          <w:jc w:val="center"/>
        </w:trPr>
        <w:tc>
          <w:tcPr>
            <w:tcW w:w="1384" w:type="dxa"/>
            <w:tcMar>
              <w:top w:w="65" w:type="dxa"/>
              <w:left w:w="65" w:type="dxa"/>
              <w:bottom w:w="65" w:type="dxa"/>
              <w:right w:w="65" w:type="dxa"/>
            </w:tcMar>
            <w:vAlign w:val="center"/>
          </w:tcPr>
          <w:p w14:paraId="1AAEB783" w14:textId="77777777" w:rsidR="000121ED" w:rsidRDefault="006547CF">
            <w:pPr>
              <w:spacing w:before="40" w:after="40" w:line="252" w:lineRule="auto"/>
            </w:pPr>
            <w:r>
              <w:rPr>
                <w:sz w:val="18"/>
              </w:rPr>
              <w:t>embarrassment</w:t>
            </w:r>
          </w:p>
        </w:tc>
        <w:tc>
          <w:tcPr>
            <w:tcW w:w="1384" w:type="dxa"/>
            <w:tcMar>
              <w:top w:w="65" w:type="dxa"/>
              <w:left w:w="65" w:type="dxa"/>
              <w:bottom w:w="65" w:type="dxa"/>
              <w:right w:w="65" w:type="dxa"/>
            </w:tcMar>
            <w:vAlign w:val="center"/>
          </w:tcPr>
          <w:p w14:paraId="3BC2DC94" w14:textId="77777777" w:rsidR="000121ED" w:rsidRDefault="006547CF">
            <w:pPr>
              <w:spacing w:before="40" w:after="40" w:line="252" w:lineRule="auto"/>
            </w:pPr>
            <w:r>
              <w:rPr>
                <w:sz w:val="18"/>
              </w:rPr>
              <w:t>303</w:t>
            </w:r>
          </w:p>
        </w:tc>
        <w:tc>
          <w:tcPr>
            <w:tcW w:w="1384" w:type="dxa"/>
            <w:tcMar>
              <w:top w:w="65" w:type="dxa"/>
              <w:left w:w="65" w:type="dxa"/>
              <w:bottom w:w="65" w:type="dxa"/>
              <w:right w:w="65" w:type="dxa"/>
            </w:tcMar>
            <w:vAlign w:val="center"/>
          </w:tcPr>
          <w:p w14:paraId="3D94F840" w14:textId="77777777" w:rsidR="000121ED" w:rsidRDefault="006547CF">
            <w:pPr>
              <w:spacing w:before="40" w:after="40" w:line="252" w:lineRule="auto"/>
            </w:pPr>
            <w:r>
              <w:rPr>
                <w:sz w:val="18"/>
              </w:rPr>
              <w:t>35</w:t>
            </w:r>
          </w:p>
        </w:tc>
        <w:tc>
          <w:tcPr>
            <w:tcW w:w="1384" w:type="dxa"/>
            <w:tcMar>
              <w:top w:w="65" w:type="dxa"/>
              <w:left w:w="65" w:type="dxa"/>
              <w:bottom w:w="65" w:type="dxa"/>
              <w:right w:w="65" w:type="dxa"/>
            </w:tcMar>
            <w:vAlign w:val="center"/>
          </w:tcPr>
          <w:p w14:paraId="17048AF7" w14:textId="77777777" w:rsidR="000121ED" w:rsidRDefault="006547CF">
            <w:pPr>
              <w:spacing w:before="40" w:after="40" w:line="252" w:lineRule="auto"/>
            </w:pPr>
            <w:r>
              <w:rPr>
                <w:sz w:val="18"/>
              </w:rPr>
              <w:t>0,1081</w:t>
            </w:r>
          </w:p>
        </w:tc>
        <w:tc>
          <w:tcPr>
            <w:tcW w:w="1384" w:type="dxa"/>
            <w:tcMar>
              <w:top w:w="65" w:type="dxa"/>
              <w:left w:w="65" w:type="dxa"/>
              <w:bottom w:w="65" w:type="dxa"/>
              <w:right w:w="65" w:type="dxa"/>
            </w:tcMar>
            <w:vAlign w:val="center"/>
          </w:tcPr>
          <w:p w14:paraId="2453E5CC" w14:textId="77777777" w:rsidR="000121ED" w:rsidRDefault="006547CF">
            <w:pPr>
              <w:spacing w:before="40" w:after="40" w:line="252" w:lineRule="auto"/>
            </w:pPr>
            <w:r>
              <w:rPr>
                <w:sz w:val="18"/>
              </w:rPr>
              <w:t>0,3636</w:t>
            </w:r>
          </w:p>
        </w:tc>
        <w:tc>
          <w:tcPr>
            <w:tcW w:w="1384" w:type="dxa"/>
            <w:tcMar>
              <w:top w:w="65" w:type="dxa"/>
              <w:left w:w="65" w:type="dxa"/>
              <w:bottom w:w="65" w:type="dxa"/>
              <w:right w:w="65" w:type="dxa"/>
            </w:tcMar>
            <w:vAlign w:val="center"/>
          </w:tcPr>
          <w:p w14:paraId="41A38233" w14:textId="77777777" w:rsidR="000121ED" w:rsidRDefault="006547CF">
            <w:pPr>
              <w:spacing w:before="40" w:after="40" w:line="252" w:lineRule="auto"/>
            </w:pPr>
            <w:r>
              <w:rPr>
                <w:sz w:val="18"/>
              </w:rPr>
              <w:t>0,5135</w:t>
            </w:r>
          </w:p>
        </w:tc>
        <w:tc>
          <w:tcPr>
            <w:tcW w:w="1384" w:type="dxa"/>
            <w:tcMar>
              <w:top w:w="65" w:type="dxa"/>
              <w:left w:w="65" w:type="dxa"/>
              <w:bottom w:w="65" w:type="dxa"/>
              <w:right w:w="65" w:type="dxa"/>
            </w:tcMar>
            <w:vAlign w:val="center"/>
          </w:tcPr>
          <w:p w14:paraId="38C6B61F" w14:textId="77777777" w:rsidR="000121ED" w:rsidRDefault="006547CF">
            <w:pPr>
              <w:spacing w:before="40" w:after="40" w:line="252" w:lineRule="auto"/>
            </w:pPr>
            <w:r>
              <w:rPr>
                <w:sz w:val="18"/>
              </w:rPr>
              <w:t>0,5507</w:t>
            </w:r>
          </w:p>
        </w:tc>
      </w:tr>
    </w:tbl>
    <w:p w14:paraId="17DA4BF6" w14:textId="77777777" w:rsidR="000121ED" w:rsidRDefault="000121ED">
      <w:pPr>
        <w:spacing w:after="40"/>
      </w:pPr>
    </w:p>
    <w:p w14:paraId="2CA0DF5B" w14:textId="77777777" w:rsidR="000121ED" w:rsidRDefault="006547CF">
      <w:pPr>
        <w:jc w:val="both"/>
      </w:pPr>
      <w:r>
        <w:t>Ngưỡng riêng trên standard không giúp grief trong kết quả này, còn weighting tạo ra F1 dương. Relief vẫn thấp dù có cải tiến. Các kết quả cho thấy cần báo cả nhãn cải thiện ít; không chỉ chọn pride để minh họa. Với support nhỏ, chỉ một vài TP/FP/FN khác nhau cũng làm F1 thay đổi đáng kể. Sau khóa cấu hình, bảng test phải dùng cùng danh sách năm nhãn đã xác định bằng train.</w:t>
      </w:r>
    </w:p>
    <w:p w14:paraId="32A5685F" w14:textId="77777777" w:rsidR="000121ED" w:rsidRDefault="006547CF">
      <w:pPr>
        <w:jc w:val="both"/>
      </w:pPr>
      <w:r>
        <w:t>Nếu nâng cao C dùng threshold riêng, phải giữ số từng seed @0,5 và tuned của chính run đó. Nếu C dùng pos_weight, phải có model được train lại và so với cấu hình không weighted trong cùng điều kiện. Bảng A hiện có đáp ứng một hướng nâng cao đã thực hiện; nó chưa phải bằng chứng weighting có lợi với mọi encoder.</w:t>
      </w:r>
    </w:p>
    <w:p w14:paraId="0EA1D4D7" w14:textId="77777777" w:rsidR="000121ED" w:rsidRDefault="006547CF">
      <w:pPr>
        <w:pStyle w:val="Heading2"/>
      </w:pPr>
      <w:bookmarkStart w:id="78" w:name="_Toc242421802"/>
      <w:r>
        <w:t>5.4. Phân tích lỗi</w:t>
      </w:r>
      <w:bookmarkEnd w:id="78"/>
    </w:p>
    <w:p w14:paraId="716EE4CA" w14:textId="77777777" w:rsidR="000121ED" w:rsidRDefault="006547CF">
      <w:pPr>
        <w:pStyle w:val="Heading3"/>
      </w:pPr>
      <w:bookmarkStart w:id="79" w:name="_Toc242421803"/>
      <w:r>
        <w:t>5.4.1. Ví dụ lỗi thật của A</w:t>
      </w:r>
      <w:bookmarkEnd w:id="79"/>
    </w:p>
    <w:p w14:paraId="464C0B6C" w14:textId="77777777" w:rsidR="000121ED" w:rsidRDefault="006547CF">
      <w:pPr>
        <w:jc w:val="both"/>
      </w:pPr>
      <w:r>
        <w:t xml:space="preserve">Các ví dụ dưới đây được trích từ run </w:t>
      </w:r>
      <w:r>
        <w:rPr>
          <w:b/>
        </w:rPr>
        <w:t>A standard @0,5</w:t>
      </w:r>
      <w:r>
        <w:t xml:space="preserve"> và phải giữ tên biến thể/ngưỡng khi giải thích. Score là giá trị mô hình, không phải xác suất tâm lý chắc chắn. Dấu hiệu FP/FN dựa trên annotation; khi đọc câu, nhóm ghi khả năng annotation không thể hiện hết ngữ cảnh.</w:t>
      </w:r>
    </w:p>
    <w:p w14:paraId="6E5F19C1" w14:textId="77777777" w:rsidR="000121ED" w:rsidRDefault="006547CF">
      <w:pPr>
        <w:pStyle w:val="TableCaption"/>
      </w:pPr>
      <w:bookmarkStart w:id="80" w:name="_Toc242421849"/>
      <w:r>
        <w:t>Bảng 5-4. Các nhóm lỗi A có ID và điểm dự đoán.</w:t>
      </w:r>
      <w:bookmarkEnd w:id="80"/>
    </w:p>
    <w:tbl>
      <w:tblPr>
        <w:tblStyle w:val="TableGrid"/>
        <w:tblW w:w="0" w:type="auto"/>
        <w:jc w:val="center"/>
        <w:tblLayout w:type="fixed"/>
        <w:tblLook w:val="04A0" w:firstRow="1" w:lastRow="0" w:firstColumn="1" w:lastColumn="0" w:noHBand="0" w:noVBand="1"/>
      </w:tblPr>
      <w:tblGrid>
        <w:gridCol w:w="1542"/>
        <w:gridCol w:w="2857"/>
        <w:gridCol w:w="2512"/>
        <w:gridCol w:w="2779"/>
      </w:tblGrid>
      <w:tr w:rsidR="000121ED" w14:paraId="6A0CB0EB" w14:textId="77777777">
        <w:trPr>
          <w:cantSplit/>
          <w:tblHeader/>
          <w:jc w:val="center"/>
        </w:trPr>
        <w:tc>
          <w:tcPr>
            <w:tcW w:w="1542" w:type="dxa"/>
            <w:shd w:val="clear" w:color="auto" w:fill="E6EDF3"/>
            <w:tcMar>
              <w:top w:w="65" w:type="dxa"/>
              <w:left w:w="65" w:type="dxa"/>
              <w:bottom w:w="65" w:type="dxa"/>
              <w:right w:w="65" w:type="dxa"/>
            </w:tcMar>
            <w:vAlign w:val="center"/>
          </w:tcPr>
          <w:p w14:paraId="516BF40D" w14:textId="77777777" w:rsidR="000121ED" w:rsidRDefault="006547CF">
            <w:pPr>
              <w:spacing w:before="40" w:after="40" w:line="252" w:lineRule="auto"/>
            </w:pPr>
            <w:r>
              <w:rPr>
                <w:b/>
                <w:sz w:val="21"/>
              </w:rPr>
              <w:t>Loại lỗi</w:t>
            </w:r>
          </w:p>
        </w:tc>
        <w:tc>
          <w:tcPr>
            <w:tcW w:w="2857" w:type="dxa"/>
            <w:shd w:val="clear" w:color="auto" w:fill="E6EDF3"/>
            <w:tcMar>
              <w:top w:w="65" w:type="dxa"/>
              <w:left w:w="65" w:type="dxa"/>
              <w:bottom w:w="65" w:type="dxa"/>
              <w:right w:w="65" w:type="dxa"/>
            </w:tcMar>
            <w:vAlign w:val="center"/>
          </w:tcPr>
          <w:p w14:paraId="357E8924" w14:textId="77777777" w:rsidR="000121ED" w:rsidRDefault="006547CF">
            <w:pPr>
              <w:spacing w:before="40" w:after="40" w:line="252" w:lineRule="auto"/>
            </w:pPr>
            <w:r>
              <w:rPr>
                <w:b/>
                <w:sz w:val="21"/>
              </w:rPr>
              <w:t>ID, văn bản</w:t>
            </w:r>
          </w:p>
        </w:tc>
        <w:tc>
          <w:tcPr>
            <w:tcW w:w="2512" w:type="dxa"/>
            <w:shd w:val="clear" w:color="auto" w:fill="E6EDF3"/>
            <w:tcMar>
              <w:top w:w="65" w:type="dxa"/>
              <w:left w:w="65" w:type="dxa"/>
              <w:bottom w:w="65" w:type="dxa"/>
              <w:right w:w="65" w:type="dxa"/>
            </w:tcMar>
            <w:vAlign w:val="center"/>
          </w:tcPr>
          <w:p w14:paraId="525FEB91" w14:textId="77777777" w:rsidR="000121ED" w:rsidRDefault="006547CF">
            <w:pPr>
              <w:spacing w:before="40" w:after="40" w:line="252" w:lineRule="auto"/>
            </w:pPr>
            <w:r>
              <w:rPr>
                <w:b/>
                <w:sz w:val="21"/>
              </w:rPr>
              <w:t>Nhãn thật / dự đoán</w:t>
            </w:r>
          </w:p>
        </w:tc>
        <w:tc>
          <w:tcPr>
            <w:tcW w:w="2779" w:type="dxa"/>
            <w:shd w:val="clear" w:color="auto" w:fill="E6EDF3"/>
            <w:tcMar>
              <w:top w:w="65" w:type="dxa"/>
              <w:left w:w="65" w:type="dxa"/>
              <w:bottom w:w="65" w:type="dxa"/>
              <w:right w:w="65" w:type="dxa"/>
            </w:tcMar>
            <w:vAlign w:val="center"/>
          </w:tcPr>
          <w:p w14:paraId="44DCEA13" w14:textId="77777777" w:rsidR="000121ED" w:rsidRDefault="006547CF">
            <w:pPr>
              <w:spacing w:before="40" w:after="40" w:line="252" w:lineRule="auto"/>
            </w:pPr>
            <w:r>
              <w:rPr>
                <w:b/>
                <w:sz w:val="21"/>
              </w:rPr>
              <w:t>Nhận xét</w:t>
            </w:r>
          </w:p>
        </w:tc>
      </w:tr>
      <w:tr w:rsidR="000121ED" w14:paraId="0A9F7CAE" w14:textId="77777777">
        <w:trPr>
          <w:cantSplit/>
          <w:jc w:val="center"/>
        </w:trPr>
        <w:tc>
          <w:tcPr>
            <w:tcW w:w="1542" w:type="dxa"/>
            <w:tcMar>
              <w:top w:w="65" w:type="dxa"/>
              <w:left w:w="65" w:type="dxa"/>
              <w:bottom w:w="65" w:type="dxa"/>
              <w:right w:w="65" w:type="dxa"/>
            </w:tcMar>
            <w:vAlign w:val="center"/>
          </w:tcPr>
          <w:p w14:paraId="03EC154B" w14:textId="77777777" w:rsidR="000121ED" w:rsidRDefault="006547CF">
            <w:pPr>
              <w:spacing w:before="40" w:after="40" w:line="252" w:lineRule="auto"/>
            </w:pPr>
            <w:r>
              <w:rPr>
                <w:sz w:val="21"/>
              </w:rPr>
              <w:lastRenderedPageBreak/>
              <w:t>Bỏ sót nhãn hiếm</w:t>
            </w:r>
          </w:p>
        </w:tc>
        <w:tc>
          <w:tcPr>
            <w:tcW w:w="2857" w:type="dxa"/>
            <w:tcMar>
              <w:top w:w="65" w:type="dxa"/>
              <w:left w:w="65" w:type="dxa"/>
              <w:bottom w:w="65" w:type="dxa"/>
              <w:right w:w="65" w:type="dxa"/>
            </w:tcMar>
            <w:vAlign w:val="center"/>
          </w:tcPr>
          <w:p w14:paraId="12F9A3A2" w14:textId="77777777" w:rsidR="000121ED" w:rsidRDefault="006547CF">
            <w:pPr>
              <w:spacing w:before="40" w:after="40" w:line="252" w:lineRule="auto"/>
            </w:pPr>
            <w:r>
              <w:rPr>
                <w:rFonts w:ascii="Consolas" w:eastAsia="Consolas" w:hAnsi="Consolas" w:cs="Consolas"/>
                <w:sz w:val="21"/>
              </w:rPr>
              <w:t>eczwil0</w:t>
            </w:r>
            <w:r>
              <w:rPr>
                <w:sz w:val="21"/>
              </w:rPr>
              <w:t>: “I am so proud of this community.”</w:t>
            </w:r>
          </w:p>
        </w:tc>
        <w:tc>
          <w:tcPr>
            <w:tcW w:w="2512" w:type="dxa"/>
            <w:tcMar>
              <w:top w:w="65" w:type="dxa"/>
              <w:left w:w="65" w:type="dxa"/>
              <w:bottom w:w="65" w:type="dxa"/>
              <w:right w:w="65" w:type="dxa"/>
            </w:tcMar>
            <w:vAlign w:val="center"/>
          </w:tcPr>
          <w:p w14:paraId="0E0738F9" w14:textId="77777777" w:rsidR="000121ED" w:rsidRDefault="006547CF">
            <w:pPr>
              <w:spacing w:before="40" w:after="40" w:line="252" w:lineRule="auto"/>
            </w:pPr>
            <w:r>
              <w:rPr>
                <w:sz w:val="21"/>
              </w:rPr>
              <w:t>pride / không nhãn; pride = 0,3776</w:t>
            </w:r>
          </w:p>
        </w:tc>
        <w:tc>
          <w:tcPr>
            <w:tcW w:w="2779" w:type="dxa"/>
            <w:tcMar>
              <w:top w:w="65" w:type="dxa"/>
              <w:left w:w="65" w:type="dxa"/>
              <w:bottom w:w="65" w:type="dxa"/>
              <w:right w:w="65" w:type="dxa"/>
            </w:tcMar>
            <w:vAlign w:val="center"/>
          </w:tcPr>
          <w:p w14:paraId="462167FF" w14:textId="77777777" w:rsidR="000121ED" w:rsidRDefault="006547CF">
            <w:pPr>
              <w:spacing w:before="40" w:after="40" w:line="252" w:lineRule="auto"/>
            </w:pPr>
            <w:r>
              <w:rPr>
                <w:sz w:val="21"/>
              </w:rPr>
              <w:t>Nhãn có dấu hiệu từ vựng rõ nhưng score dưới 0,5</w:t>
            </w:r>
          </w:p>
        </w:tc>
      </w:tr>
      <w:tr w:rsidR="000121ED" w14:paraId="3EFF0B74" w14:textId="77777777">
        <w:trPr>
          <w:cantSplit/>
          <w:jc w:val="center"/>
        </w:trPr>
        <w:tc>
          <w:tcPr>
            <w:tcW w:w="1542" w:type="dxa"/>
            <w:tcMar>
              <w:top w:w="65" w:type="dxa"/>
              <w:left w:w="65" w:type="dxa"/>
              <w:bottom w:w="65" w:type="dxa"/>
              <w:right w:w="65" w:type="dxa"/>
            </w:tcMar>
            <w:vAlign w:val="center"/>
          </w:tcPr>
          <w:p w14:paraId="237EC6ED" w14:textId="77777777" w:rsidR="000121ED" w:rsidRDefault="006547CF">
            <w:pPr>
              <w:spacing w:before="40" w:after="40" w:line="252" w:lineRule="auto"/>
            </w:pPr>
            <w:r>
              <w:rPr>
                <w:sz w:val="21"/>
              </w:rPr>
              <w:t>Nhãn thừa theo từ</w:t>
            </w:r>
          </w:p>
        </w:tc>
        <w:tc>
          <w:tcPr>
            <w:tcW w:w="2857" w:type="dxa"/>
            <w:tcMar>
              <w:top w:w="65" w:type="dxa"/>
              <w:left w:w="65" w:type="dxa"/>
              <w:bottom w:w="65" w:type="dxa"/>
              <w:right w:w="65" w:type="dxa"/>
            </w:tcMar>
            <w:vAlign w:val="center"/>
          </w:tcPr>
          <w:p w14:paraId="51A22FEA" w14:textId="77777777" w:rsidR="000121ED" w:rsidRDefault="006547CF">
            <w:pPr>
              <w:spacing w:before="40" w:after="40" w:line="252" w:lineRule="auto"/>
            </w:pPr>
            <w:r>
              <w:rPr>
                <w:rFonts w:ascii="Consolas" w:eastAsia="Consolas" w:hAnsi="Consolas" w:cs="Consolas"/>
                <w:sz w:val="21"/>
              </w:rPr>
              <w:t>ed832y6</w:t>
            </w:r>
            <w:r>
              <w:rPr>
                <w:sz w:val="21"/>
              </w:rPr>
              <w:t>: “Homeopaths love it!”</w:t>
            </w:r>
          </w:p>
        </w:tc>
        <w:tc>
          <w:tcPr>
            <w:tcW w:w="2512" w:type="dxa"/>
            <w:tcMar>
              <w:top w:w="65" w:type="dxa"/>
              <w:left w:w="65" w:type="dxa"/>
              <w:bottom w:w="65" w:type="dxa"/>
              <w:right w:w="65" w:type="dxa"/>
            </w:tcMar>
            <w:vAlign w:val="center"/>
          </w:tcPr>
          <w:p w14:paraId="5614F83A" w14:textId="77777777" w:rsidR="000121ED" w:rsidRDefault="006547CF">
            <w:pPr>
              <w:spacing w:before="40" w:after="40" w:line="252" w:lineRule="auto"/>
            </w:pPr>
            <w:r>
              <w:rPr>
                <w:sz w:val="21"/>
              </w:rPr>
              <w:t>neutral / love; love ≈ 1,0000</w:t>
            </w:r>
          </w:p>
        </w:tc>
        <w:tc>
          <w:tcPr>
            <w:tcW w:w="2779" w:type="dxa"/>
            <w:tcMar>
              <w:top w:w="65" w:type="dxa"/>
              <w:left w:w="65" w:type="dxa"/>
              <w:bottom w:w="65" w:type="dxa"/>
              <w:right w:w="65" w:type="dxa"/>
            </w:tcMar>
            <w:vAlign w:val="center"/>
          </w:tcPr>
          <w:p w14:paraId="7D83A933" w14:textId="77777777" w:rsidR="000121ED" w:rsidRDefault="006547CF">
            <w:pPr>
              <w:spacing w:before="40" w:after="40" w:line="252" w:lineRule="auto"/>
            </w:pPr>
            <w:r>
              <w:rPr>
                <w:sz w:val="21"/>
              </w:rPr>
              <w:t>Có từ love nhưng người viết chưa chắc biểu lộ yêu thương</w:t>
            </w:r>
          </w:p>
        </w:tc>
      </w:tr>
      <w:tr w:rsidR="000121ED" w14:paraId="2128FCB7" w14:textId="77777777">
        <w:trPr>
          <w:cantSplit/>
          <w:jc w:val="center"/>
        </w:trPr>
        <w:tc>
          <w:tcPr>
            <w:tcW w:w="1542" w:type="dxa"/>
            <w:tcMar>
              <w:top w:w="65" w:type="dxa"/>
              <w:left w:w="65" w:type="dxa"/>
              <w:bottom w:w="65" w:type="dxa"/>
              <w:right w:w="65" w:type="dxa"/>
            </w:tcMar>
            <w:vAlign w:val="center"/>
          </w:tcPr>
          <w:p w14:paraId="596739C8" w14:textId="77777777" w:rsidR="000121ED" w:rsidRDefault="006547CF">
            <w:pPr>
              <w:spacing w:before="40" w:after="40" w:line="252" w:lineRule="auto"/>
            </w:pPr>
            <w:r>
              <w:rPr>
                <w:sz w:val="21"/>
              </w:rPr>
              <w:t>Thiếu nhãn thứ hai</w:t>
            </w:r>
          </w:p>
        </w:tc>
        <w:tc>
          <w:tcPr>
            <w:tcW w:w="2857" w:type="dxa"/>
            <w:tcMar>
              <w:top w:w="65" w:type="dxa"/>
              <w:left w:w="65" w:type="dxa"/>
              <w:bottom w:w="65" w:type="dxa"/>
              <w:right w:w="65" w:type="dxa"/>
            </w:tcMar>
            <w:vAlign w:val="center"/>
          </w:tcPr>
          <w:p w14:paraId="682082EC" w14:textId="77777777" w:rsidR="000121ED" w:rsidRDefault="006547CF">
            <w:pPr>
              <w:spacing w:before="40" w:after="40" w:line="252" w:lineRule="auto"/>
            </w:pPr>
            <w:r>
              <w:rPr>
                <w:rFonts w:ascii="Consolas" w:eastAsia="Consolas" w:hAnsi="Consolas" w:cs="Consolas"/>
                <w:sz w:val="21"/>
              </w:rPr>
              <w:t>eczdvun</w:t>
            </w:r>
            <w:r>
              <w:rPr>
                <w:sz w:val="21"/>
              </w:rPr>
              <w:t>: “Thank you. I really appreciate your response”</w:t>
            </w:r>
          </w:p>
        </w:tc>
        <w:tc>
          <w:tcPr>
            <w:tcW w:w="2512" w:type="dxa"/>
            <w:tcMar>
              <w:top w:w="65" w:type="dxa"/>
              <w:left w:w="65" w:type="dxa"/>
              <w:bottom w:w="65" w:type="dxa"/>
              <w:right w:w="65" w:type="dxa"/>
            </w:tcMar>
            <w:vAlign w:val="center"/>
          </w:tcPr>
          <w:p w14:paraId="424B8CB3" w14:textId="77777777" w:rsidR="000121ED" w:rsidRDefault="006547CF">
            <w:pPr>
              <w:spacing w:before="40" w:after="40" w:line="252" w:lineRule="auto"/>
            </w:pPr>
            <w:r>
              <w:rPr>
                <w:sz w:val="21"/>
              </w:rPr>
              <w:t xml:space="preserve">admiration, gratitude / gratitude; </w:t>
            </w:r>
            <w:r>
              <w:rPr>
                <w:sz w:val="21"/>
              </w:rPr>
              <w:t>admiration = 0,4989</w:t>
            </w:r>
          </w:p>
        </w:tc>
        <w:tc>
          <w:tcPr>
            <w:tcW w:w="2779" w:type="dxa"/>
            <w:tcMar>
              <w:top w:w="65" w:type="dxa"/>
              <w:left w:w="65" w:type="dxa"/>
              <w:bottom w:w="65" w:type="dxa"/>
              <w:right w:w="65" w:type="dxa"/>
            </w:tcMar>
            <w:vAlign w:val="center"/>
          </w:tcPr>
          <w:p w14:paraId="67617742" w14:textId="77777777" w:rsidR="000121ED" w:rsidRDefault="006547CF">
            <w:pPr>
              <w:spacing w:before="40" w:after="40" w:line="252" w:lineRule="auto"/>
            </w:pPr>
            <w:r>
              <w:rPr>
                <w:sz w:val="21"/>
              </w:rPr>
              <w:t>Tìm được gratitude nhưng thiếu admiration ở gần ngưỡng</w:t>
            </w:r>
          </w:p>
        </w:tc>
      </w:tr>
      <w:tr w:rsidR="000121ED" w14:paraId="0AD761A2" w14:textId="77777777">
        <w:trPr>
          <w:cantSplit/>
          <w:jc w:val="center"/>
        </w:trPr>
        <w:tc>
          <w:tcPr>
            <w:tcW w:w="1542" w:type="dxa"/>
            <w:tcMar>
              <w:top w:w="65" w:type="dxa"/>
              <w:left w:w="65" w:type="dxa"/>
              <w:bottom w:w="65" w:type="dxa"/>
              <w:right w:w="65" w:type="dxa"/>
            </w:tcMar>
            <w:vAlign w:val="center"/>
          </w:tcPr>
          <w:p w14:paraId="3C73B4E0" w14:textId="77777777" w:rsidR="000121ED" w:rsidRDefault="006547CF">
            <w:pPr>
              <w:spacing w:before="40" w:after="40" w:line="252" w:lineRule="auto"/>
            </w:pPr>
            <w:r>
              <w:rPr>
                <w:sz w:val="21"/>
              </w:rPr>
              <w:t>Không có nhãn vượt ngưỡng</w:t>
            </w:r>
          </w:p>
        </w:tc>
        <w:tc>
          <w:tcPr>
            <w:tcW w:w="2857" w:type="dxa"/>
            <w:tcMar>
              <w:top w:w="65" w:type="dxa"/>
              <w:left w:w="65" w:type="dxa"/>
              <w:bottom w:w="65" w:type="dxa"/>
              <w:right w:w="65" w:type="dxa"/>
            </w:tcMar>
            <w:vAlign w:val="center"/>
          </w:tcPr>
          <w:p w14:paraId="3DEEB849" w14:textId="77777777" w:rsidR="000121ED" w:rsidRDefault="006547CF">
            <w:pPr>
              <w:spacing w:before="40" w:after="40" w:line="252" w:lineRule="auto"/>
            </w:pPr>
            <w:r>
              <w:rPr>
                <w:rFonts w:ascii="Consolas" w:eastAsia="Consolas" w:hAnsi="Consolas" w:cs="Consolas"/>
                <w:sz w:val="21"/>
              </w:rPr>
              <w:t>eeoh5vh</w:t>
            </w:r>
            <w:r>
              <w:rPr>
                <w:sz w:val="21"/>
              </w:rPr>
              <w:t>: “And he even dared to reference fairly odd parents in there, wtf lol”</w:t>
            </w:r>
          </w:p>
        </w:tc>
        <w:tc>
          <w:tcPr>
            <w:tcW w:w="2512" w:type="dxa"/>
            <w:tcMar>
              <w:top w:w="65" w:type="dxa"/>
              <w:left w:w="65" w:type="dxa"/>
              <w:bottom w:w="65" w:type="dxa"/>
              <w:right w:w="65" w:type="dxa"/>
            </w:tcMar>
            <w:vAlign w:val="center"/>
          </w:tcPr>
          <w:p w14:paraId="0A20AA3B" w14:textId="77777777" w:rsidR="000121ED" w:rsidRDefault="006547CF">
            <w:pPr>
              <w:spacing w:before="40" w:after="40" w:line="252" w:lineRule="auto"/>
            </w:pPr>
            <w:r>
              <w:rPr>
                <w:sz w:val="21"/>
              </w:rPr>
              <w:t>amusement / không nhãn; amusement = 0,4999</w:t>
            </w:r>
          </w:p>
        </w:tc>
        <w:tc>
          <w:tcPr>
            <w:tcW w:w="2779" w:type="dxa"/>
            <w:tcMar>
              <w:top w:w="65" w:type="dxa"/>
              <w:left w:w="65" w:type="dxa"/>
              <w:bottom w:w="65" w:type="dxa"/>
              <w:right w:w="65" w:type="dxa"/>
            </w:tcMar>
            <w:vAlign w:val="center"/>
          </w:tcPr>
          <w:p w14:paraId="222F4784" w14:textId="77777777" w:rsidR="000121ED" w:rsidRDefault="006547CF">
            <w:pPr>
              <w:spacing w:before="40" w:after="40" w:line="252" w:lineRule="auto"/>
            </w:pPr>
            <w:r>
              <w:rPr>
                <w:sz w:val="21"/>
              </w:rPr>
              <w:t>Điểm gần ranh giới; cần đọc slang/ngữ cảnh</w:t>
            </w:r>
          </w:p>
        </w:tc>
      </w:tr>
    </w:tbl>
    <w:p w14:paraId="03C92CB1" w14:textId="77777777" w:rsidR="000121ED" w:rsidRDefault="000121ED">
      <w:pPr>
        <w:spacing w:after="40"/>
      </w:pPr>
    </w:p>
    <w:p w14:paraId="57C4358D" w14:textId="77777777" w:rsidR="000121ED" w:rsidRDefault="006547CF">
      <w:pPr>
        <w:jc w:val="both"/>
      </w:pPr>
      <w:r>
        <w:t>Các ví dụ này ở luật @0,5 được ghi trong hồ sơ baseline. Chúng minh họa nguyên nhân có thể xảy ra; không phải số lượng/tỷ lệ của toàn bộ loại lỗi. Muốn phát biểu “mỉa mai là nguyên nhân chính”, nhóm phải đọc một tập mẫu và thống kê theo tiêu chí đã công bố, không chỉ chỉ ra một câu có dấu hiệu hàm ý.</w:t>
      </w:r>
    </w:p>
    <w:p w14:paraId="1D47455B" w14:textId="77777777" w:rsidR="000121ED" w:rsidRDefault="006547CF">
      <w:pPr>
        <w:pStyle w:val="Heading3"/>
      </w:pPr>
      <w:bookmarkStart w:id="81" w:name="_Toc242421804"/>
      <w:r>
        <w:t>5.4.2. Cặp nhãn và đối chiếu các C</w:t>
      </w:r>
      <w:bookmarkEnd w:id="81"/>
    </w:p>
    <w:p w14:paraId="523C7372" w14:textId="77777777" w:rsidR="000121ED" w:rsidRDefault="006547CF">
      <w:pPr>
        <w:jc w:val="both"/>
      </w:pPr>
      <w:r>
        <w:t>Nhóm đếm cặp A→B khi cùng câu có FN ở nhãn A và FP ở nhãn B. Balanced @0,5 có disapproval→annoyance 23 câu; approval→disapproval 22 câu; approval→admiration 21 câu. Đây là cặp bỏ sót/thừa, không phải ma trận phân lớp một nhãn. Một câu có thể đóng góp nhiều cặp nên không cộng mọi ô để tính số câu sai.</w:t>
      </w:r>
    </w:p>
    <w:p w14:paraId="7425CFE0" w14:textId="77777777" w:rsidR="000121ED" w:rsidRDefault="006547CF">
      <w:pPr>
        <w:jc w:val="both"/>
      </w:pPr>
      <w:r>
        <w:t>Để đáp ứng yêu cầu so sánh ba C, nhóm cần cùng ID và ít nhất ba loại: (1) cảm xúc gần nghĩa; (2) thiếu cảm xúc thứ hai; (3) phủ định/hàm ý/slang hoặc thiếu ngữ cảnh. Mỗi dòng cần true labels, scores, thresholds và predictions của C1/C2/C3. Phần thống kê tự động chỉ tạo ứng viên FP/FN; kết luận về ngữ nghĩa cần đọc thủ công. Nếu chưa có C full, bảng A không được đổi tên thành phân tích lỗi ba C.</w:t>
      </w:r>
    </w:p>
    <w:p w14:paraId="69A4C10E" w14:textId="77777777" w:rsidR="000121ED" w:rsidRDefault="006547CF">
      <w:pPr>
        <w:pStyle w:val="Heading2"/>
      </w:pPr>
      <w:bookmarkStart w:id="82" w:name="_Toc242421805"/>
      <w:r>
        <w:t>5.5. Đầu ra giúp gì cho người dùng và cho quá trình cải tiến?</w:t>
      </w:r>
      <w:bookmarkEnd w:id="82"/>
    </w:p>
    <w:p w14:paraId="708F1983" w14:textId="77777777" w:rsidR="000121ED" w:rsidRDefault="006547CF">
      <w:pPr>
        <w:jc w:val="both"/>
      </w:pPr>
      <w:r>
        <w:t>Đầu ra tức thời của một model là 28 scores và tập nhãn vượt ngưỡng. Một bảng tổng hợp có thể đếm nhóm cảm xúc theo loại phản hồi để đội hỗ trợ đọc các trường hợp ưu tiên. Khi nhiều nhãn cùng cao, người đọc hiểu một câu có nhiều sắc thái; khi không nhãn vượt ngưỡng hoặc score sát ranh giới, hệ thống có thể chuyển về hàng chờ đọc thủ công.</w:t>
      </w:r>
    </w:p>
    <w:p w14:paraId="3CD2B837" w14:textId="77777777" w:rsidR="000121ED" w:rsidRDefault="006547CF">
      <w:pPr>
        <w:jc w:val="both"/>
      </w:pPr>
      <w:r>
        <w:t xml:space="preserve">Đối với kỹ thuật, scores cùng nhãn thật giúp phát hiện FP/FN, tính metric, chọn </w:t>
      </w:r>
      <w:r>
        <w:t>ngưỡng và phân tích nhãn hiếm. Sau triển khai, phản hồi đã được con người xác minh có thể trở thành dữ liệu gán nhãn mới, nếu có quy trình thu thập và huấn luyện lại. Một nhãn tự dự đoán không tự trở thành ground truth, và hệ thống không tự học thêm chỉ vì có nhiều người nhập câu vào demo.</w:t>
      </w:r>
    </w:p>
    <w:p w14:paraId="7AF1F91B" w14:textId="77777777" w:rsidR="000121ED" w:rsidRDefault="006547CF">
      <w:pPr>
        <w:pStyle w:val="Heading2"/>
      </w:pPr>
      <w:bookmarkStart w:id="83" w:name="_Toc242421806"/>
      <w:r>
        <w:lastRenderedPageBreak/>
        <w:t>5.6. Giá trị công nghiệp: liên hệ đúng Case Study 4 của Lee (2020)</w:t>
      </w:r>
      <w:bookmarkEnd w:id="83"/>
    </w:p>
    <w:p w14:paraId="2FEE8CED" w14:textId="77777777" w:rsidR="000121ED" w:rsidRDefault="006547CF">
      <w:pPr>
        <w:pStyle w:val="Heading3"/>
      </w:pPr>
      <w:bookmarkStart w:id="84" w:name="_Toc242421807"/>
      <w:r>
        <w:t>5.6.1. Nội dung trong tài liệu Lee</w:t>
      </w:r>
      <w:bookmarkEnd w:id="84"/>
    </w:p>
    <w:p w14:paraId="6DA12D59" w14:textId="77777777" w:rsidR="000121ED" w:rsidRDefault="006547CF">
      <w:pPr>
        <w:jc w:val="both"/>
      </w:pPr>
      <w:r>
        <w:t>Case Study 4 thuộc mục 4.2.3.1, trang in 82–88, bàn về tiết kiệm năng lượng thiết bị phụ trợ của nhà máy LCD tại Shenzhen. FMCS truyền thống lấy dữ liệu SCADA, cảnh báo vượt ngưỡng và dựa vào nhân viên quan sát/kinh nghiệm. Hướng Industrial AI bổ sung mô hình cơ chế, dự báo nhu cầu, tối ưu vận hành và đánh giá sức khỏe thiết bị [26].</w:t>
      </w:r>
    </w:p>
    <w:p w14:paraId="5B559396" w14:textId="77777777" w:rsidR="000121ED" w:rsidRDefault="006547CF">
      <w:pPr>
        <w:jc w:val="both"/>
      </w:pPr>
      <w:r>
        <w:t>Theo tính toán bằng dữ liệu lịch sử năm 2018 được sách trình bày, tối ưu 10 máy nén khí giúp tiết kiệm hơn 300.000 USD/năm và 12 chiller hơn 70.000 USD/năm [26, pp. 82–88]. Đây là lợi ích của hệ thống năng lượng trong case; nhóm chưa tự kiểm toán và chưa đo lợi nhuận GoEmotions. Case không dùng NLP để phân loại cảm xúc.</w:t>
      </w:r>
    </w:p>
    <w:p w14:paraId="7D0BBCD4" w14:textId="77777777" w:rsidR="000121ED" w:rsidRDefault="006547CF">
      <w:pPr>
        <w:pStyle w:val="Heading3"/>
      </w:pPr>
      <w:bookmarkStart w:id="85" w:name="_Toc242421808"/>
      <w:r>
        <w:t>5.6.2. Liên hệ với đề tài: dữ liệu → dự đoán → quyết định → giá trị</w:t>
      </w:r>
      <w:bookmarkEnd w:id="85"/>
    </w:p>
    <w:p w14:paraId="4657FAF7" w14:textId="77777777" w:rsidR="000121ED" w:rsidRDefault="006547CF">
      <w:pPr>
        <w:jc w:val="both"/>
      </w:pPr>
      <w:r>
        <w:t>Điểm nhóm áp dụng từ case là cách nối kết đầu ra kỹ thuật với hành động có mục tiêu. Trong nhà máy, một dự báo nhu cầu hữu ích khi dẫn đến lịch vận hành phù hợp; trong hệ thống phản hồi, một nhãn cảm xúc hữu ích khi giúp con người chọn phản hồi cần đọc hoặc cải thiện cách hỗ trợ. Hai bài toán khác loại dữ liệu, nhưng đều cần một lớp quyết định sau dự đoán.</w:t>
      </w:r>
    </w:p>
    <w:p w14:paraId="3843A993" w14:textId="77777777" w:rsidR="000121ED" w:rsidRDefault="006547CF">
      <w:pPr>
        <w:pStyle w:val="TableCaption"/>
      </w:pPr>
      <w:bookmarkStart w:id="86" w:name="_Toc242421850"/>
      <w:r>
        <w:t>Bảng 5-5. Quy trình phản hồi khách hàng minh họa; không phải thí nghiệm doanh nghiệp đã đo.</w:t>
      </w:r>
      <w:bookmarkEnd w:id="86"/>
    </w:p>
    <w:tbl>
      <w:tblPr>
        <w:tblStyle w:val="TableGrid"/>
        <w:tblW w:w="0" w:type="auto"/>
        <w:jc w:val="center"/>
        <w:tblLayout w:type="fixed"/>
        <w:tblLook w:val="04A0" w:firstRow="1" w:lastRow="0" w:firstColumn="1" w:lastColumn="0" w:noHBand="0" w:noVBand="1"/>
      </w:tblPr>
      <w:tblGrid>
        <w:gridCol w:w="1593"/>
        <w:gridCol w:w="3943"/>
        <w:gridCol w:w="4152"/>
      </w:tblGrid>
      <w:tr w:rsidR="000121ED" w14:paraId="24371560" w14:textId="77777777">
        <w:trPr>
          <w:cantSplit/>
          <w:tblHeader/>
          <w:jc w:val="center"/>
        </w:trPr>
        <w:tc>
          <w:tcPr>
            <w:tcW w:w="1593" w:type="dxa"/>
            <w:shd w:val="clear" w:color="auto" w:fill="E6EDF3"/>
            <w:tcMar>
              <w:top w:w="65" w:type="dxa"/>
              <w:left w:w="65" w:type="dxa"/>
              <w:bottom w:w="65" w:type="dxa"/>
              <w:right w:w="65" w:type="dxa"/>
            </w:tcMar>
            <w:vAlign w:val="center"/>
          </w:tcPr>
          <w:p w14:paraId="16CD500F" w14:textId="77777777" w:rsidR="000121ED" w:rsidRDefault="006547CF">
            <w:pPr>
              <w:spacing w:before="40" w:after="40" w:line="252" w:lineRule="auto"/>
            </w:pPr>
            <w:r>
              <w:rPr>
                <w:b/>
                <w:sz w:val="21"/>
              </w:rPr>
              <w:t>Bước</w:t>
            </w:r>
          </w:p>
        </w:tc>
        <w:tc>
          <w:tcPr>
            <w:tcW w:w="3943" w:type="dxa"/>
            <w:shd w:val="clear" w:color="auto" w:fill="E6EDF3"/>
            <w:tcMar>
              <w:top w:w="65" w:type="dxa"/>
              <w:left w:w="65" w:type="dxa"/>
              <w:bottom w:w="65" w:type="dxa"/>
              <w:right w:w="65" w:type="dxa"/>
            </w:tcMar>
            <w:vAlign w:val="center"/>
          </w:tcPr>
          <w:p w14:paraId="5D851941" w14:textId="77777777" w:rsidR="000121ED" w:rsidRDefault="006547CF">
            <w:pPr>
              <w:spacing w:before="40" w:after="40" w:line="252" w:lineRule="auto"/>
            </w:pPr>
            <w:r>
              <w:rPr>
                <w:b/>
                <w:sz w:val="21"/>
              </w:rPr>
              <w:t>Khi chưa dùng model cảm xúc</w:t>
            </w:r>
          </w:p>
        </w:tc>
        <w:tc>
          <w:tcPr>
            <w:tcW w:w="4152" w:type="dxa"/>
            <w:shd w:val="clear" w:color="auto" w:fill="E6EDF3"/>
            <w:tcMar>
              <w:top w:w="65" w:type="dxa"/>
              <w:left w:w="65" w:type="dxa"/>
              <w:bottom w:w="65" w:type="dxa"/>
              <w:right w:w="65" w:type="dxa"/>
            </w:tcMar>
            <w:vAlign w:val="center"/>
          </w:tcPr>
          <w:p w14:paraId="5626A93B" w14:textId="77777777" w:rsidR="000121ED" w:rsidRDefault="006547CF">
            <w:pPr>
              <w:spacing w:before="40" w:after="40" w:line="252" w:lineRule="auto"/>
            </w:pPr>
            <w:r>
              <w:rPr>
                <w:b/>
                <w:sz w:val="21"/>
              </w:rPr>
              <w:t>Khi có model cảm xúc</w:t>
            </w:r>
          </w:p>
        </w:tc>
      </w:tr>
      <w:tr w:rsidR="000121ED" w14:paraId="077C6F4B" w14:textId="77777777">
        <w:trPr>
          <w:cantSplit/>
          <w:jc w:val="center"/>
        </w:trPr>
        <w:tc>
          <w:tcPr>
            <w:tcW w:w="1593" w:type="dxa"/>
            <w:tcMar>
              <w:top w:w="65" w:type="dxa"/>
              <w:left w:w="65" w:type="dxa"/>
              <w:bottom w:w="65" w:type="dxa"/>
              <w:right w:w="65" w:type="dxa"/>
            </w:tcMar>
            <w:vAlign w:val="center"/>
          </w:tcPr>
          <w:p w14:paraId="703BCEA7" w14:textId="77777777" w:rsidR="000121ED" w:rsidRDefault="006547CF">
            <w:pPr>
              <w:spacing w:before="40" w:after="40" w:line="252" w:lineRule="auto"/>
            </w:pPr>
            <w:r>
              <w:rPr>
                <w:sz w:val="21"/>
              </w:rPr>
              <w:t>Tiếp nhận</w:t>
            </w:r>
          </w:p>
        </w:tc>
        <w:tc>
          <w:tcPr>
            <w:tcW w:w="3943" w:type="dxa"/>
            <w:tcMar>
              <w:top w:w="65" w:type="dxa"/>
              <w:left w:w="65" w:type="dxa"/>
              <w:bottom w:w="65" w:type="dxa"/>
              <w:right w:w="65" w:type="dxa"/>
            </w:tcMar>
            <w:vAlign w:val="center"/>
          </w:tcPr>
          <w:p w14:paraId="4173C126" w14:textId="77777777" w:rsidR="000121ED" w:rsidRDefault="006547CF">
            <w:pPr>
              <w:spacing w:before="40" w:after="40" w:line="252" w:lineRule="auto"/>
            </w:pPr>
            <w:r>
              <w:rPr>
                <w:sz w:val="21"/>
              </w:rPr>
              <w:t>Gom câu vào danh sách; người đọc hoặc luật từ khóa</w:t>
            </w:r>
          </w:p>
        </w:tc>
        <w:tc>
          <w:tcPr>
            <w:tcW w:w="4152" w:type="dxa"/>
            <w:tcMar>
              <w:top w:w="65" w:type="dxa"/>
              <w:left w:w="65" w:type="dxa"/>
              <w:bottom w:w="65" w:type="dxa"/>
              <w:right w:w="65" w:type="dxa"/>
            </w:tcMar>
            <w:vAlign w:val="center"/>
          </w:tcPr>
          <w:p w14:paraId="10C5989D" w14:textId="77777777" w:rsidR="000121ED" w:rsidRDefault="006547CF">
            <w:pPr>
              <w:spacing w:before="40" w:after="40" w:line="252" w:lineRule="auto"/>
            </w:pPr>
            <w:r>
              <w:rPr>
                <w:sz w:val="21"/>
              </w:rPr>
              <w:t>Gom câu, tạo 28 scores, giữ văn bản và ID</w:t>
            </w:r>
          </w:p>
        </w:tc>
      </w:tr>
      <w:tr w:rsidR="000121ED" w14:paraId="0BDC53C9" w14:textId="77777777">
        <w:trPr>
          <w:cantSplit/>
          <w:jc w:val="center"/>
        </w:trPr>
        <w:tc>
          <w:tcPr>
            <w:tcW w:w="1593" w:type="dxa"/>
            <w:tcMar>
              <w:top w:w="65" w:type="dxa"/>
              <w:left w:w="65" w:type="dxa"/>
              <w:bottom w:w="65" w:type="dxa"/>
              <w:right w:w="65" w:type="dxa"/>
            </w:tcMar>
            <w:vAlign w:val="center"/>
          </w:tcPr>
          <w:p w14:paraId="4BC642D3" w14:textId="77777777" w:rsidR="000121ED" w:rsidRDefault="006547CF">
            <w:pPr>
              <w:spacing w:before="40" w:after="40" w:line="252" w:lineRule="auto"/>
            </w:pPr>
            <w:r>
              <w:rPr>
                <w:sz w:val="21"/>
              </w:rPr>
              <w:t>Phân loại</w:t>
            </w:r>
          </w:p>
        </w:tc>
        <w:tc>
          <w:tcPr>
            <w:tcW w:w="3943" w:type="dxa"/>
            <w:tcMar>
              <w:top w:w="65" w:type="dxa"/>
              <w:left w:w="65" w:type="dxa"/>
              <w:bottom w:w="65" w:type="dxa"/>
              <w:right w:w="65" w:type="dxa"/>
            </w:tcMar>
            <w:vAlign w:val="center"/>
          </w:tcPr>
          <w:p w14:paraId="0FFE636F" w14:textId="77777777" w:rsidR="000121ED" w:rsidRDefault="006547CF">
            <w:pPr>
              <w:spacing w:before="40" w:after="40" w:line="252" w:lineRule="auto"/>
            </w:pPr>
            <w:r>
              <w:rPr>
                <w:sz w:val="21"/>
              </w:rPr>
              <w:t xml:space="preserve">Gán nhãn bằng kinh nghiệm; chất lượng phụ thuộc </w:t>
            </w:r>
            <w:r>
              <w:rPr>
                <w:sz w:val="21"/>
              </w:rPr>
              <w:t>lượt đọc</w:t>
            </w:r>
          </w:p>
        </w:tc>
        <w:tc>
          <w:tcPr>
            <w:tcW w:w="4152" w:type="dxa"/>
            <w:tcMar>
              <w:top w:w="65" w:type="dxa"/>
              <w:left w:w="65" w:type="dxa"/>
              <w:bottom w:w="65" w:type="dxa"/>
              <w:right w:w="65" w:type="dxa"/>
            </w:tcMar>
            <w:vAlign w:val="center"/>
          </w:tcPr>
          <w:p w14:paraId="2D395771" w14:textId="77777777" w:rsidR="000121ED" w:rsidRDefault="006547CF">
            <w:pPr>
              <w:spacing w:before="40" w:after="40" w:line="252" w:lineRule="auto"/>
            </w:pPr>
            <w:r>
              <w:rPr>
                <w:sz w:val="21"/>
              </w:rPr>
              <w:t>Gợi ý nhãn; người đọc kiểm các trường hợp quan trọng</w:t>
            </w:r>
          </w:p>
        </w:tc>
      </w:tr>
      <w:tr w:rsidR="000121ED" w14:paraId="38DDB781" w14:textId="77777777">
        <w:trPr>
          <w:cantSplit/>
          <w:jc w:val="center"/>
        </w:trPr>
        <w:tc>
          <w:tcPr>
            <w:tcW w:w="1593" w:type="dxa"/>
            <w:tcMar>
              <w:top w:w="65" w:type="dxa"/>
              <w:left w:w="65" w:type="dxa"/>
              <w:bottom w:w="65" w:type="dxa"/>
              <w:right w:w="65" w:type="dxa"/>
            </w:tcMar>
            <w:vAlign w:val="center"/>
          </w:tcPr>
          <w:p w14:paraId="1E86EF4F" w14:textId="77777777" w:rsidR="000121ED" w:rsidRDefault="006547CF">
            <w:pPr>
              <w:spacing w:before="40" w:after="40" w:line="252" w:lineRule="auto"/>
            </w:pPr>
            <w:r>
              <w:rPr>
                <w:sz w:val="21"/>
              </w:rPr>
              <w:t>Ưu tiên</w:t>
            </w:r>
          </w:p>
        </w:tc>
        <w:tc>
          <w:tcPr>
            <w:tcW w:w="3943" w:type="dxa"/>
            <w:tcMar>
              <w:top w:w="65" w:type="dxa"/>
              <w:left w:w="65" w:type="dxa"/>
              <w:bottom w:w="65" w:type="dxa"/>
              <w:right w:w="65" w:type="dxa"/>
            </w:tcMar>
            <w:vAlign w:val="center"/>
          </w:tcPr>
          <w:p w14:paraId="39976066" w14:textId="77777777" w:rsidR="000121ED" w:rsidRDefault="006547CF">
            <w:pPr>
              <w:spacing w:before="40" w:after="40" w:line="252" w:lineRule="auto"/>
            </w:pPr>
            <w:r>
              <w:rPr>
                <w:sz w:val="21"/>
              </w:rPr>
              <w:t>Theo thời điểm/từ khóa/nhân viên quan sát</w:t>
            </w:r>
          </w:p>
        </w:tc>
        <w:tc>
          <w:tcPr>
            <w:tcW w:w="4152" w:type="dxa"/>
            <w:tcMar>
              <w:top w:w="65" w:type="dxa"/>
              <w:left w:w="65" w:type="dxa"/>
              <w:bottom w:w="65" w:type="dxa"/>
              <w:right w:w="65" w:type="dxa"/>
            </w:tcMar>
            <w:vAlign w:val="center"/>
          </w:tcPr>
          <w:p w14:paraId="7F59F374" w14:textId="77777777" w:rsidR="000121ED" w:rsidRDefault="006547CF">
            <w:pPr>
              <w:spacing w:before="40" w:after="40" w:line="252" w:lineRule="auto"/>
            </w:pPr>
            <w:r>
              <w:rPr>
                <w:sz w:val="21"/>
              </w:rPr>
              <w:t>Kết hợp nhãn, nội dung yêu cầu và luật nghiệp vụ</w:t>
            </w:r>
          </w:p>
        </w:tc>
      </w:tr>
      <w:tr w:rsidR="000121ED" w14:paraId="382CF848" w14:textId="77777777">
        <w:trPr>
          <w:cantSplit/>
          <w:jc w:val="center"/>
        </w:trPr>
        <w:tc>
          <w:tcPr>
            <w:tcW w:w="1593" w:type="dxa"/>
            <w:tcMar>
              <w:top w:w="65" w:type="dxa"/>
              <w:left w:w="65" w:type="dxa"/>
              <w:bottom w:w="65" w:type="dxa"/>
              <w:right w:w="65" w:type="dxa"/>
            </w:tcMar>
            <w:vAlign w:val="center"/>
          </w:tcPr>
          <w:p w14:paraId="2CD5AE33" w14:textId="77777777" w:rsidR="000121ED" w:rsidRDefault="006547CF">
            <w:pPr>
              <w:spacing w:before="40" w:after="40" w:line="252" w:lineRule="auto"/>
            </w:pPr>
            <w:r>
              <w:rPr>
                <w:sz w:val="21"/>
              </w:rPr>
              <w:t>Xử lý</w:t>
            </w:r>
          </w:p>
        </w:tc>
        <w:tc>
          <w:tcPr>
            <w:tcW w:w="3943" w:type="dxa"/>
            <w:tcMar>
              <w:top w:w="65" w:type="dxa"/>
              <w:left w:w="65" w:type="dxa"/>
              <w:bottom w:w="65" w:type="dxa"/>
              <w:right w:w="65" w:type="dxa"/>
            </w:tcMar>
            <w:vAlign w:val="center"/>
          </w:tcPr>
          <w:p w14:paraId="1C88A84E" w14:textId="77777777" w:rsidR="000121ED" w:rsidRDefault="006547CF">
            <w:pPr>
              <w:spacing w:before="40" w:after="40" w:line="252" w:lineRule="auto"/>
            </w:pPr>
            <w:r>
              <w:rPr>
                <w:sz w:val="21"/>
              </w:rPr>
              <w:t>Nhân viên xác minh rồi trả lời</w:t>
            </w:r>
          </w:p>
        </w:tc>
        <w:tc>
          <w:tcPr>
            <w:tcW w:w="4152" w:type="dxa"/>
            <w:tcMar>
              <w:top w:w="65" w:type="dxa"/>
              <w:left w:w="65" w:type="dxa"/>
              <w:bottom w:w="65" w:type="dxa"/>
              <w:right w:w="65" w:type="dxa"/>
            </w:tcMar>
            <w:vAlign w:val="center"/>
          </w:tcPr>
          <w:p w14:paraId="41AD80A4" w14:textId="77777777" w:rsidR="000121ED" w:rsidRDefault="006547CF">
            <w:pPr>
              <w:spacing w:before="40" w:after="40" w:line="252" w:lineRule="auto"/>
            </w:pPr>
            <w:r>
              <w:rPr>
                <w:sz w:val="21"/>
              </w:rPr>
              <w:t>Nhân viên vẫn xác minh; nhãn hỗ trợ chọn giọng điệu</w:t>
            </w:r>
          </w:p>
        </w:tc>
      </w:tr>
      <w:tr w:rsidR="000121ED" w14:paraId="3C822C8F" w14:textId="77777777">
        <w:trPr>
          <w:cantSplit/>
          <w:jc w:val="center"/>
        </w:trPr>
        <w:tc>
          <w:tcPr>
            <w:tcW w:w="1593" w:type="dxa"/>
            <w:tcMar>
              <w:top w:w="65" w:type="dxa"/>
              <w:left w:w="65" w:type="dxa"/>
              <w:bottom w:w="65" w:type="dxa"/>
              <w:right w:w="65" w:type="dxa"/>
            </w:tcMar>
            <w:vAlign w:val="center"/>
          </w:tcPr>
          <w:p w14:paraId="303DC0CB" w14:textId="77777777" w:rsidR="000121ED" w:rsidRDefault="006547CF">
            <w:pPr>
              <w:spacing w:before="40" w:after="40" w:line="252" w:lineRule="auto"/>
            </w:pPr>
            <w:r>
              <w:rPr>
                <w:sz w:val="21"/>
              </w:rPr>
              <w:t>Kiểm kết quả</w:t>
            </w:r>
          </w:p>
        </w:tc>
        <w:tc>
          <w:tcPr>
            <w:tcW w:w="3943" w:type="dxa"/>
            <w:tcMar>
              <w:top w:w="65" w:type="dxa"/>
              <w:left w:w="65" w:type="dxa"/>
              <w:bottom w:w="65" w:type="dxa"/>
              <w:right w:w="65" w:type="dxa"/>
            </w:tcMar>
            <w:vAlign w:val="center"/>
          </w:tcPr>
          <w:p w14:paraId="4C19EF08" w14:textId="77777777" w:rsidR="000121ED" w:rsidRDefault="006547CF">
            <w:pPr>
              <w:spacing w:before="40" w:after="40" w:line="252" w:lineRule="auto"/>
            </w:pPr>
            <w:r>
              <w:rPr>
                <w:sz w:val="21"/>
              </w:rPr>
              <w:t>Thời gian xử lý và phản hồi khách hàng</w:t>
            </w:r>
          </w:p>
        </w:tc>
        <w:tc>
          <w:tcPr>
            <w:tcW w:w="4152" w:type="dxa"/>
            <w:tcMar>
              <w:top w:w="65" w:type="dxa"/>
              <w:left w:w="65" w:type="dxa"/>
              <w:bottom w:w="65" w:type="dxa"/>
              <w:right w:w="65" w:type="dxa"/>
            </w:tcMar>
            <w:vAlign w:val="center"/>
          </w:tcPr>
          <w:p w14:paraId="19F3E418" w14:textId="77777777" w:rsidR="000121ED" w:rsidRDefault="006547CF">
            <w:pPr>
              <w:spacing w:before="40" w:after="40" w:line="252" w:lineRule="auto"/>
            </w:pPr>
            <w:r>
              <w:rPr>
                <w:sz w:val="21"/>
              </w:rPr>
              <w:t>Cùng chỉ số nghiệp vụ, thêm FP/FN và sai lệch miền</w:t>
            </w:r>
          </w:p>
        </w:tc>
      </w:tr>
    </w:tbl>
    <w:p w14:paraId="68F43A7F" w14:textId="77777777" w:rsidR="000121ED" w:rsidRDefault="000121ED">
      <w:pPr>
        <w:spacing w:after="40"/>
      </w:pPr>
    </w:p>
    <w:p w14:paraId="7C74FE16" w14:textId="77777777" w:rsidR="000121ED" w:rsidRDefault="006547CF">
      <w:pPr>
        <w:jc w:val="both"/>
      </w:pPr>
      <w:r>
        <w:t>Ví dụ giả định một phản hồi tiếng Anh mô tả giao hàng chậm và bày tỏ thất vọng. Model có thể gợi ý disappointment/annoyance; hệ thống tạo hàng chờ để người hỗ trợ đọc trước. Người hỗ trợ vẫn phải tra đơn và xác định yêu cầu. Nhãn cảm xúc không thay hệ thống quản lý đơn, không dự đoán nhu cầu năng lượng và không tự tạo câu trả lời đúng.</w:t>
      </w:r>
    </w:p>
    <w:p w14:paraId="2F449E09" w14:textId="77777777" w:rsidR="000121ED" w:rsidRDefault="006547CF">
      <w:pPr>
        <w:jc w:val="both"/>
      </w:pPr>
      <w:r>
        <w:t xml:space="preserve">Giá trị tiềm năng gồm giảm công đọc sơ bộ, giữ nhiều sắc thái khi phân nhóm và tìm phản hồi cần chú ý. Đánh giá thực tế cần đo thời gian đọc/xử lý, số phản hồi bỏ sót quan trọng, tỷ lệ gợi ý sai, </w:t>
      </w:r>
      <w:r>
        <w:lastRenderedPageBreak/>
        <w:t>khối lượng người phải kiểm và kết quả giải quyết. F1 cao hơn chưa tự chứng minh chi phí thấp hơn hoặc khách hàng hài lòng hơn. Nhóm chưa có dữ liệu nghiệp vụ để báo ROI.</w:t>
      </w:r>
    </w:p>
    <w:p w14:paraId="766F8579" w14:textId="77777777" w:rsidR="000121ED" w:rsidRDefault="006547CF">
      <w:pPr>
        <w:pStyle w:val="Heading3"/>
      </w:pPr>
      <w:bookmarkStart w:id="87" w:name="_Toc242421809"/>
      <w:r>
        <w:t>5.6.3. Điều kiện ứng dụng</w:t>
      </w:r>
      <w:bookmarkEnd w:id="87"/>
    </w:p>
    <w:p w14:paraId="2F607ABA" w14:textId="77777777" w:rsidR="000121ED" w:rsidRDefault="006547CF">
      <w:pPr>
        <w:jc w:val="both"/>
      </w:pPr>
      <w:r>
        <w:t xml:space="preserve">GoEmotions là tiếng Anh Reddit. Muốn áp dụng cho phản hồi tiếng Việt, công ty hoặc lĩnh vực cụ thể, cần dữ liệu đúng ngôn ngữ/miền, hướng dẫn annotation và benchmark tại miền đó. Một câu có </w:t>
      </w:r>
      <w:r>
        <w:t>anger chưa chắc cần cùng mức ưu tiên với mọi câu anger khác. Quy tắc nghiệp vụ phải xét loại yêu cầu, mức khẩn cấp và năng lực đội hỗ trợ; các trường hợp quan trọng cần người kiểm.</w:t>
      </w:r>
    </w:p>
    <w:p w14:paraId="23511082" w14:textId="77777777" w:rsidR="000121ED" w:rsidRDefault="006547CF">
      <w:pPr>
        <w:jc w:val="both"/>
      </w:pPr>
      <w:r>
        <w:t>Quy trình thử nghiệm ứng dụng hợp lý là tạo tập gán nhãn đúng miền, đánh giá cùng metrics, chạy mô hình như gợi ý bên cạnh quy trình hiện tại, đo các chỉ số nghiệp vụ và quyết định có triển khai hay không. Theo dõi distribution, nhãn hiếm và lỗi sau triển khai giúp phát hiện model xuống chất lượng. Hướng này là đề xuất phát triển, chưa được tính là hoàn thành trong đồ án.</w:t>
      </w:r>
    </w:p>
    <w:p w14:paraId="77F30405" w14:textId="77777777" w:rsidR="000121ED" w:rsidRDefault="006547CF">
      <w:pPr>
        <w:pStyle w:val="Heading2"/>
      </w:pPr>
      <w:bookmarkStart w:id="88" w:name="_Toc242421810"/>
      <w:r>
        <w:t>5.7. Giới hạn của kết luận thực nghiệm</w:t>
      </w:r>
      <w:bookmarkEnd w:id="88"/>
    </w:p>
    <w:p w14:paraId="40EE27E1" w14:textId="77777777" w:rsidR="000121ED" w:rsidRDefault="006547CF">
      <w:pPr>
        <w:jc w:val="both"/>
      </w:pPr>
      <w:r>
        <w:t>Bài GoEmotions báo F1 trung bình theo taxonomy khoảng 0,46 trên test; số đó không được đem so trực tiếp với balanced tuned-val 0,4901 của nhóm để kết luận vượt paper. Chênh split, tokenizer, threshold, config và cách chọn có thể ảnh hưởng. Độ phân tán F1 các nhãn trong bài cũng không được đổi thành std giữa seed của nhóm.</w:t>
      </w:r>
    </w:p>
    <w:p w14:paraId="0B7CCA84" w14:textId="77777777" w:rsidR="000121ED" w:rsidRDefault="006547CF">
      <w:pPr>
        <w:jc w:val="both"/>
      </w:pPr>
      <w:r>
        <w:t>Một bảng so sánh hoàn chỉnh cần: A/B/C cùng split và mapping, C đủ seed, test sau khóa, nâng cao trước/sau, chi phí thực tế, phân tích lỗi và demo có checkpoint. Nếu còn thiếu, kết luận đúng là phần đã đo hỗ trợ một nhận xét cụ thể, cùng danh sách phần chưa có bằng chứng. Báo cáo không dùng số kỳ vọng để lấp các ô còn thiếu.</w:t>
      </w:r>
    </w:p>
    <w:p w14:paraId="4D71F362" w14:textId="77777777" w:rsidR="000121ED" w:rsidRDefault="006547CF">
      <w:pPr>
        <w:pStyle w:val="Heading1"/>
      </w:pPr>
      <w:bookmarkStart w:id="89" w:name="_Toc242421811"/>
      <w:r>
        <w:lastRenderedPageBreak/>
        <w:t>CHƯƠNG 6. KẾT LUẬN VÀ HƯỚNG PHÁT TRIỂN</w:t>
      </w:r>
      <w:bookmarkEnd w:id="89"/>
    </w:p>
    <w:p w14:paraId="2792D0BE" w14:textId="77777777" w:rsidR="000121ED" w:rsidRDefault="006547CF">
      <w:pPr>
        <w:pStyle w:val="Heading2"/>
      </w:pPr>
      <w:bookmarkStart w:id="90" w:name="_Toc242421812"/>
      <w:r>
        <w:t>6.1. Kết quả đạt được</w:t>
      </w:r>
      <w:bookmarkEnd w:id="90"/>
    </w:p>
    <w:p w14:paraId="465ED035" w14:textId="77777777" w:rsidR="000121ED" w:rsidRDefault="006547CF">
      <w:pPr>
        <w:jc w:val="both"/>
      </w:pPr>
      <w:r>
        <w:t xml:space="preserve">Nhóm đã tổ chức dữ liệu/mapping, EDA và các mô hình A/B/C với module đánh giá dùng chung. Phần A đã được đo trên toàn bộ 5.427 mẫu test sau khi khóa cấu hình trên validation. Bản standard với ngưỡng 0,5 đạt Macro-F1 0.1963; bản balanced với ngưỡng riêng đạt 0.4493. Kiến trúc C được chọn bằng mean Macro-F1 validation @0,5 là bert (0.4713 ± 0.0066); trên test, kiến trúc này đạt Macro-F1 0.4720 ± 0.0045 và Micro-F1 0.5820 ± 0.0040. Ngưỡng riêng chọn trên validation đưa Macro-F1 test tới 0.5038 ± 0.0097 (chênh </w:t>
      </w:r>
      <w:r>
        <w:t>lệch mean +0.0318). Mean và sample std tính giữa ba seed 42, 123, 2026; seed 123 của demo là một checkpoint đại diện, không phải ensemble hay điểm trung bình. Báo cáo giữ cả các thay đổi F1 âm của nhãn hiếm, đối chiếu lỗi giữa ba C và thảo luận giá trị ứng dụng dự kiến. Kết quả này chưa xác nhận hiệu quả trên dữ liệu tiếng Việt hoặc ROI công nghiệp.</w:t>
      </w:r>
    </w:p>
    <w:p w14:paraId="3E664A29" w14:textId="77777777" w:rsidR="000121ED" w:rsidRDefault="006547CF">
      <w:pPr>
        <w:jc w:val="both"/>
      </w:pPr>
      <w:r>
        <w:t>Các thí nghiệm A/B/C đã chạy full và khóa protocol trước test. Ba kiến trúc C được huấn luyện bằng cùng split và ba seed; bảng5-2 lưu từng cấu hình cùng mean±std. Phân tích lỗi đối chiếu checkpoint đại diện chọn trên validation. Kết quả demo cần được kiểm trực tiếp bằng hồ sơ đi kèm; bảng phân công và tỷ lệ đóng góp vẫn cần nhóm xác nhận.</w:t>
      </w:r>
    </w:p>
    <w:p w14:paraId="7537D69E" w14:textId="77777777" w:rsidR="000121ED" w:rsidRDefault="006547CF">
      <w:pPr>
        <w:pStyle w:val="Heading2"/>
      </w:pPr>
      <w:bookmarkStart w:id="91" w:name="_Toc242421813"/>
      <w:r>
        <w:t>6.2. Hạn chế</w:t>
      </w:r>
      <w:bookmarkEnd w:id="91"/>
    </w:p>
    <w:p w14:paraId="7A314F6D" w14:textId="77777777" w:rsidR="000121ED" w:rsidRDefault="006547CF">
      <w:pPr>
        <w:jc w:val="both"/>
      </w:pPr>
      <w:r>
        <w:t>Bảng test đã chạy sau khóa protocol; bảng tuned-validation dùng lại dữ liệu chọn ngưỡng nên có thể lạc quan. Annotation cảm xúc có tính chủ quan, bình luận ngắn có thể thiếu ngữ cảnh, nhãn hiếm ít dữ liệu và văn bản có trùng giữa split. TF-IDF không biểu diễn ngữ cảnh đầy đủ; mô hình pretrained cũng không bảo đảm xử lý đúng mỉa mai hoặc mọi miền/ngôn ngữ. Mean/std cần đủ run đã khai báo, và hiệu quả doanh nghiệp cần thước đo nghiệp vụ riêng.</w:t>
      </w:r>
    </w:p>
    <w:p w14:paraId="50C0F551" w14:textId="77777777" w:rsidR="000121ED" w:rsidRDefault="006547CF">
      <w:pPr>
        <w:pStyle w:val="Heading2"/>
      </w:pPr>
      <w:bookmarkStart w:id="92" w:name="_Toc242421814"/>
      <w:r>
        <w:t>6.3. Hướng phát triển</w:t>
      </w:r>
      <w:bookmarkEnd w:id="92"/>
    </w:p>
    <w:p w14:paraId="159013D9" w14:textId="77777777" w:rsidR="000121ED" w:rsidRDefault="006547CF">
      <w:pPr>
        <w:jc w:val="both"/>
      </w:pPr>
      <w:r>
        <w:t>Duy trì hồ sơ A/B/C đủ seed, kiểm demo khi chuyển máy và đọc thủ công ví dụ lỗi; không chọn lại model/ngưỡng bằng test. Sau đó có thể khảo sát độ ổn định ngưỡng nhãn hiếm, calibration, dữ liệu bổ sung hoặc biểu diễn contrastive nếu có tài nguyên. Hướng ứng dụng mở rộng gồm dữ liệu tiếng Việt/đúng miền và đo giá trị hỗ trợ quyết định. Mỗi hướng phải có thí nghiệm riêng trước khi phát biểu hiệu quả.</w:t>
      </w:r>
    </w:p>
    <w:p w14:paraId="53562321" w14:textId="77777777" w:rsidR="000121ED" w:rsidRDefault="006547CF">
      <w:pPr>
        <w:pStyle w:val="Heading1"/>
      </w:pPr>
      <w:bookmarkStart w:id="93" w:name="_Toc242421815"/>
      <w:r>
        <w:lastRenderedPageBreak/>
        <w:t>TÀI LIỆU THAM KHẢO</w:t>
      </w:r>
      <w:bookmarkEnd w:id="93"/>
    </w:p>
    <w:tbl>
      <w:tblPr>
        <w:tblW w:w="0" w:type="auto"/>
        <w:tblLayout w:type="fixed"/>
        <w:tblLook w:val="04A0" w:firstRow="1" w:lastRow="0" w:firstColumn="1" w:lastColumn="0" w:noHBand="0" w:noVBand="1"/>
      </w:tblPr>
      <w:tblGrid>
        <w:gridCol w:w="567"/>
        <w:gridCol w:w="9122"/>
      </w:tblGrid>
      <w:tr w:rsidR="000121ED" w14:paraId="69A28A7B" w14:textId="77777777">
        <w:trPr>
          <w:cantSplit/>
        </w:trPr>
        <w:tc>
          <w:tcPr>
            <w:tcW w:w="567" w:type="dxa"/>
            <w:tcMar>
              <w:top w:w="0" w:type="dxa"/>
              <w:left w:w="0" w:type="dxa"/>
              <w:bottom w:w="0" w:type="dxa"/>
              <w:right w:w="0" w:type="dxa"/>
            </w:tcMar>
          </w:tcPr>
          <w:p w14:paraId="2A8E84C7" w14:textId="77777777" w:rsidR="000121ED" w:rsidRDefault="006547CF">
            <w:pPr>
              <w:spacing w:after="160"/>
            </w:pPr>
            <w:r>
              <w:rPr>
                <w:sz w:val="22"/>
              </w:rPr>
              <w:t>[1]</w:t>
            </w:r>
          </w:p>
        </w:tc>
        <w:tc>
          <w:tcPr>
            <w:tcW w:w="9122" w:type="dxa"/>
            <w:tcMar>
              <w:top w:w="0" w:type="dxa"/>
              <w:left w:w="0" w:type="dxa"/>
              <w:bottom w:w="0" w:type="dxa"/>
              <w:right w:w="0" w:type="dxa"/>
            </w:tcMar>
          </w:tcPr>
          <w:p w14:paraId="38888D53" w14:textId="653B0905" w:rsidR="000121ED" w:rsidRDefault="006547CF">
            <w:pPr>
              <w:spacing w:after="160" w:line="276" w:lineRule="auto"/>
            </w:pPr>
            <w:r>
              <w:rPr>
                <w:sz w:val="22"/>
              </w:rPr>
              <w:t xml:space="preserve">D. Demszky, D. Movshovitz-Attias, J. Ko, A. Cowen, G. Nemade, and S. Ravi, “GoEmotions: A Dataset of Fine-Grained Emotions,” in Proc. 58th Annu. Meeting Assoc. Comput. Linguistics, 2020, pp. 4040–4054, doi: 10.18653/v1/2020.acl-main.372. </w:t>
            </w:r>
            <w:hyperlink r:id="rId16">
              <w:r>
                <w:rPr>
                  <w:color w:val="154B73"/>
                </w:rPr>
                <w:t>https://aclanthology.org/2020.acl-main.372/</w:t>
              </w:r>
            </w:hyperlink>
          </w:p>
        </w:tc>
      </w:tr>
      <w:tr w:rsidR="000121ED" w14:paraId="05D98ED7" w14:textId="77777777">
        <w:trPr>
          <w:cantSplit/>
        </w:trPr>
        <w:tc>
          <w:tcPr>
            <w:tcW w:w="567" w:type="dxa"/>
            <w:tcMar>
              <w:top w:w="0" w:type="dxa"/>
              <w:left w:w="0" w:type="dxa"/>
              <w:bottom w:w="0" w:type="dxa"/>
              <w:right w:w="0" w:type="dxa"/>
            </w:tcMar>
          </w:tcPr>
          <w:p w14:paraId="1BA78F04" w14:textId="77777777" w:rsidR="000121ED" w:rsidRDefault="006547CF">
            <w:pPr>
              <w:spacing w:after="160"/>
            </w:pPr>
            <w:r>
              <w:rPr>
                <w:sz w:val="22"/>
              </w:rPr>
              <w:t>[2]</w:t>
            </w:r>
          </w:p>
        </w:tc>
        <w:tc>
          <w:tcPr>
            <w:tcW w:w="9122" w:type="dxa"/>
            <w:tcMar>
              <w:top w:w="0" w:type="dxa"/>
              <w:left w:w="0" w:type="dxa"/>
              <w:bottom w:w="0" w:type="dxa"/>
              <w:right w:w="0" w:type="dxa"/>
            </w:tcMar>
          </w:tcPr>
          <w:p w14:paraId="06264960" w14:textId="4082EE63" w:rsidR="000121ED" w:rsidRDefault="006547CF">
            <w:pPr>
              <w:spacing w:after="160" w:line="276" w:lineRule="auto"/>
            </w:pPr>
            <w:r>
              <w:rPr>
                <w:sz w:val="22"/>
              </w:rPr>
              <w:t xml:space="preserve">Google Research, “GoEmotions: README and official data,” Google Research GitHub repository. Accessed: Oct. 8, 2026. [Online]. Available: </w:t>
            </w:r>
            <w:hyperlink r:id="rId17">
              <w:r>
                <w:rPr>
                  <w:color w:val="154B73"/>
                </w:rPr>
                <w:t>https://github.com/google-research/google-research/blob/master/goemotions/README.md</w:t>
              </w:r>
            </w:hyperlink>
          </w:p>
        </w:tc>
      </w:tr>
      <w:tr w:rsidR="000121ED" w14:paraId="11314280" w14:textId="77777777">
        <w:trPr>
          <w:cantSplit/>
        </w:trPr>
        <w:tc>
          <w:tcPr>
            <w:tcW w:w="567" w:type="dxa"/>
            <w:tcMar>
              <w:top w:w="0" w:type="dxa"/>
              <w:left w:w="0" w:type="dxa"/>
              <w:bottom w:w="0" w:type="dxa"/>
              <w:right w:w="0" w:type="dxa"/>
            </w:tcMar>
          </w:tcPr>
          <w:p w14:paraId="064992F8" w14:textId="77777777" w:rsidR="000121ED" w:rsidRDefault="006547CF">
            <w:pPr>
              <w:spacing w:after="160"/>
            </w:pPr>
            <w:r>
              <w:rPr>
                <w:sz w:val="22"/>
              </w:rPr>
              <w:t>[3]</w:t>
            </w:r>
          </w:p>
        </w:tc>
        <w:tc>
          <w:tcPr>
            <w:tcW w:w="9122" w:type="dxa"/>
            <w:tcMar>
              <w:top w:w="0" w:type="dxa"/>
              <w:left w:w="0" w:type="dxa"/>
              <w:bottom w:w="0" w:type="dxa"/>
              <w:right w:w="0" w:type="dxa"/>
            </w:tcMar>
          </w:tcPr>
          <w:p w14:paraId="4F97E4CC" w14:textId="71F96A0A" w:rsidR="000121ED" w:rsidRDefault="006547CF">
            <w:pPr>
              <w:spacing w:after="160" w:line="276" w:lineRule="auto"/>
            </w:pPr>
            <w:r>
              <w:rPr>
                <w:sz w:val="22"/>
              </w:rPr>
              <w:t xml:space="preserve">Google Research Datasets, “go_emotions dataset card,” Hugging Face. Accessed: Oct. 8, 2026. [Online]. Available: </w:t>
            </w:r>
            <w:hyperlink r:id="rId18">
              <w:r>
                <w:rPr>
                  <w:color w:val="154B73"/>
                </w:rPr>
                <w:t>https://huggingface.co/datasets/google-research-datasets/go_emotions</w:t>
              </w:r>
            </w:hyperlink>
          </w:p>
        </w:tc>
      </w:tr>
      <w:tr w:rsidR="000121ED" w14:paraId="2F84FA3E" w14:textId="77777777">
        <w:trPr>
          <w:cantSplit/>
        </w:trPr>
        <w:tc>
          <w:tcPr>
            <w:tcW w:w="567" w:type="dxa"/>
            <w:tcMar>
              <w:top w:w="0" w:type="dxa"/>
              <w:left w:w="0" w:type="dxa"/>
              <w:bottom w:w="0" w:type="dxa"/>
              <w:right w:w="0" w:type="dxa"/>
            </w:tcMar>
          </w:tcPr>
          <w:p w14:paraId="29D0DA8E" w14:textId="77777777" w:rsidR="000121ED" w:rsidRDefault="006547CF">
            <w:pPr>
              <w:spacing w:after="160"/>
            </w:pPr>
            <w:r>
              <w:rPr>
                <w:sz w:val="22"/>
              </w:rPr>
              <w:t>[4]</w:t>
            </w:r>
          </w:p>
        </w:tc>
        <w:tc>
          <w:tcPr>
            <w:tcW w:w="9122" w:type="dxa"/>
            <w:tcMar>
              <w:top w:w="0" w:type="dxa"/>
              <w:left w:w="0" w:type="dxa"/>
              <w:bottom w:w="0" w:type="dxa"/>
              <w:right w:w="0" w:type="dxa"/>
            </w:tcMar>
          </w:tcPr>
          <w:p w14:paraId="4C5D39F3" w14:textId="4CD43B51" w:rsidR="000121ED" w:rsidRDefault="006547CF">
            <w:pPr>
              <w:spacing w:after="160" w:line="276" w:lineRule="auto"/>
            </w:pPr>
            <w:r>
              <w:rPr>
                <w:sz w:val="22"/>
              </w:rPr>
              <w:t xml:space="preserve">IEEE Publication Operations, IEEE Reference Guide. Accessed: Oct. 8, 2026. [Online]. Available: </w:t>
            </w:r>
            <w:hyperlink r:id="rId19">
              <w:r>
                <w:rPr>
                  <w:color w:val="154B73"/>
                </w:rPr>
                <w:t>https://journals.ieeeauthorcenter.ieee.org/wp-content/uploads/sites/7/IEEE_Reference_Guide.pdf</w:t>
              </w:r>
            </w:hyperlink>
          </w:p>
        </w:tc>
      </w:tr>
      <w:tr w:rsidR="000121ED" w14:paraId="13983C3B" w14:textId="77777777">
        <w:trPr>
          <w:cantSplit/>
        </w:trPr>
        <w:tc>
          <w:tcPr>
            <w:tcW w:w="567" w:type="dxa"/>
            <w:tcMar>
              <w:top w:w="0" w:type="dxa"/>
              <w:left w:w="0" w:type="dxa"/>
              <w:bottom w:w="0" w:type="dxa"/>
              <w:right w:w="0" w:type="dxa"/>
            </w:tcMar>
          </w:tcPr>
          <w:p w14:paraId="1B80E3A2" w14:textId="77777777" w:rsidR="000121ED" w:rsidRDefault="006547CF">
            <w:pPr>
              <w:spacing w:after="160"/>
            </w:pPr>
            <w:r>
              <w:rPr>
                <w:sz w:val="22"/>
              </w:rPr>
              <w:t>[5]</w:t>
            </w:r>
          </w:p>
        </w:tc>
        <w:tc>
          <w:tcPr>
            <w:tcW w:w="9122" w:type="dxa"/>
            <w:tcMar>
              <w:top w:w="0" w:type="dxa"/>
              <w:left w:w="0" w:type="dxa"/>
              <w:bottom w:w="0" w:type="dxa"/>
              <w:right w:w="0" w:type="dxa"/>
            </w:tcMar>
          </w:tcPr>
          <w:p w14:paraId="3AA97FCA" w14:textId="2F2F66C8" w:rsidR="000121ED" w:rsidRDefault="006547CF">
            <w:pPr>
              <w:spacing w:after="160" w:line="276" w:lineRule="auto"/>
            </w:pPr>
            <w:r>
              <w:rPr>
                <w:sz w:val="22"/>
              </w:rPr>
              <w:t xml:space="preserve">scikit-learn developers, “TfidfVectorizer,” scikit-learn 1.7.2 documentation. Accessed: Oct. 8, 2026. [Online]. Available: </w:t>
            </w:r>
            <w:hyperlink r:id="rId20">
              <w:r>
                <w:rPr>
                  <w:color w:val="154B73"/>
                </w:rPr>
                <w:t>https://scikit-learn.org/1.7/modules/generated/sklearn.feature_extraction.text.TfidfVectorizer.html</w:t>
              </w:r>
            </w:hyperlink>
          </w:p>
        </w:tc>
      </w:tr>
      <w:tr w:rsidR="000121ED" w14:paraId="6504FE7D" w14:textId="77777777">
        <w:trPr>
          <w:cantSplit/>
        </w:trPr>
        <w:tc>
          <w:tcPr>
            <w:tcW w:w="567" w:type="dxa"/>
            <w:tcMar>
              <w:top w:w="0" w:type="dxa"/>
              <w:left w:w="0" w:type="dxa"/>
              <w:bottom w:w="0" w:type="dxa"/>
              <w:right w:w="0" w:type="dxa"/>
            </w:tcMar>
          </w:tcPr>
          <w:p w14:paraId="524B60B9" w14:textId="77777777" w:rsidR="000121ED" w:rsidRDefault="006547CF">
            <w:pPr>
              <w:spacing w:after="160"/>
            </w:pPr>
            <w:r>
              <w:rPr>
                <w:sz w:val="22"/>
              </w:rPr>
              <w:t>[6]</w:t>
            </w:r>
          </w:p>
        </w:tc>
        <w:tc>
          <w:tcPr>
            <w:tcW w:w="9122" w:type="dxa"/>
            <w:tcMar>
              <w:top w:w="0" w:type="dxa"/>
              <w:left w:w="0" w:type="dxa"/>
              <w:bottom w:w="0" w:type="dxa"/>
              <w:right w:w="0" w:type="dxa"/>
            </w:tcMar>
          </w:tcPr>
          <w:p w14:paraId="30CA8960" w14:textId="79341BBF" w:rsidR="000121ED" w:rsidRDefault="006547CF">
            <w:pPr>
              <w:spacing w:after="160" w:line="276" w:lineRule="auto"/>
            </w:pPr>
            <w:r>
              <w:rPr>
                <w:sz w:val="22"/>
              </w:rPr>
              <w:t xml:space="preserve">scikit-learn developers, “LogisticRegression,” scikit-learn 1.7.2 documentation. Accessed: Oct. 8, 2026. [Online]. Available: </w:t>
            </w:r>
            <w:hyperlink r:id="rId21">
              <w:r>
                <w:rPr>
                  <w:color w:val="154B73"/>
                </w:rPr>
                <w:t>https://scikit-learn.org/1.7/modules/generated/sklearn.linear_model.LogisticRegression.html</w:t>
              </w:r>
            </w:hyperlink>
          </w:p>
        </w:tc>
      </w:tr>
      <w:tr w:rsidR="000121ED" w14:paraId="28A0C375" w14:textId="77777777">
        <w:trPr>
          <w:cantSplit/>
        </w:trPr>
        <w:tc>
          <w:tcPr>
            <w:tcW w:w="567" w:type="dxa"/>
            <w:tcMar>
              <w:top w:w="0" w:type="dxa"/>
              <w:left w:w="0" w:type="dxa"/>
              <w:bottom w:w="0" w:type="dxa"/>
              <w:right w:w="0" w:type="dxa"/>
            </w:tcMar>
          </w:tcPr>
          <w:p w14:paraId="0BA400B8" w14:textId="77777777" w:rsidR="000121ED" w:rsidRDefault="006547CF">
            <w:pPr>
              <w:spacing w:after="160"/>
            </w:pPr>
            <w:r>
              <w:rPr>
                <w:sz w:val="22"/>
              </w:rPr>
              <w:t>[7]</w:t>
            </w:r>
          </w:p>
        </w:tc>
        <w:tc>
          <w:tcPr>
            <w:tcW w:w="9122" w:type="dxa"/>
            <w:tcMar>
              <w:top w:w="0" w:type="dxa"/>
              <w:left w:w="0" w:type="dxa"/>
              <w:bottom w:w="0" w:type="dxa"/>
              <w:right w:w="0" w:type="dxa"/>
            </w:tcMar>
          </w:tcPr>
          <w:p w14:paraId="2DBC3743" w14:textId="6B672330" w:rsidR="000121ED" w:rsidRDefault="006547CF">
            <w:pPr>
              <w:spacing w:after="160" w:line="276" w:lineRule="auto"/>
            </w:pPr>
            <w:r>
              <w:rPr>
                <w:sz w:val="22"/>
              </w:rPr>
              <w:t xml:space="preserve">scikit-learn developers, “OneVsRestClassifier,” scikit-learn 1.7.2 documentation. Accessed: Oct. 8, 2026. [Online]. Available: </w:t>
            </w:r>
            <w:hyperlink r:id="rId22">
              <w:r>
                <w:rPr>
                  <w:color w:val="154B73"/>
                </w:rPr>
                <w:t>https://scikit-learn.org/1.7/modules/generated/sklearn.multiclass.OneVsRestClassifier.html</w:t>
              </w:r>
            </w:hyperlink>
          </w:p>
        </w:tc>
      </w:tr>
      <w:tr w:rsidR="000121ED" w14:paraId="264B9C7A" w14:textId="77777777">
        <w:trPr>
          <w:cantSplit/>
        </w:trPr>
        <w:tc>
          <w:tcPr>
            <w:tcW w:w="567" w:type="dxa"/>
            <w:tcMar>
              <w:top w:w="0" w:type="dxa"/>
              <w:left w:w="0" w:type="dxa"/>
              <w:bottom w:w="0" w:type="dxa"/>
              <w:right w:w="0" w:type="dxa"/>
            </w:tcMar>
          </w:tcPr>
          <w:p w14:paraId="3A77293C" w14:textId="77777777" w:rsidR="000121ED" w:rsidRDefault="006547CF">
            <w:pPr>
              <w:spacing w:after="160"/>
            </w:pPr>
            <w:r>
              <w:rPr>
                <w:sz w:val="22"/>
              </w:rPr>
              <w:t>[8]</w:t>
            </w:r>
          </w:p>
        </w:tc>
        <w:tc>
          <w:tcPr>
            <w:tcW w:w="9122" w:type="dxa"/>
            <w:tcMar>
              <w:top w:w="0" w:type="dxa"/>
              <w:left w:w="0" w:type="dxa"/>
              <w:bottom w:w="0" w:type="dxa"/>
              <w:right w:w="0" w:type="dxa"/>
            </w:tcMar>
          </w:tcPr>
          <w:p w14:paraId="0875B273" w14:textId="02F7F6EB" w:rsidR="000121ED" w:rsidRDefault="006547CF">
            <w:pPr>
              <w:spacing w:after="160" w:line="276" w:lineRule="auto"/>
            </w:pPr>
            <w:r>
              <w:rPr>
                <w:sz w:val="22"/>
              </w:rPr>
              <w:t xml:space="preserve">J. Devlin, M.-W. Chang, K. Lee, and K. Toutanova, “BERT: Pre-training of Deep Bidirectional Transformers for Language Understanding,” in Proc. NAACL-HLT, vol. 1, 2019, pp. 4171–4186, doi: 10.18653/v1/N19-1423. </w:t>
            </w:r>
            <w:hyperlink r:id="rId23">
              <w:r>
                <w:rPr>
                  <w:color w:val="154B73"/>
                </w:rPr>
                <w:t>https://aclanthology.org/N19-1423/</w:t>
              </w:r>
            </w:hyperlink>
          </w:p>
        </w:tc>
      </w:tr>
      <w:tr w:rsidR="000121ED" w14:paraId="0FC67A98" w14:textId="77777777">
        <w:trPr>
          <w:cantSplit/>
        </w:trPr>
        <w:tc>
          <w:tcPr>
            <w:tcW w:w="567" w:type="dxa"/>
            <w:tcMar>
              <w:top w:w="0" w:type="dxa"/>
              <w:left w:w="0" w:type="dxa"/>
              <w:bottom w:w="0" w:type="dxa"/>
              <w:right w:w="0" w:type="dxa"/>
            </w:tcMar>
          </w:tcPr>
          <w:p w14:paraId="3DBEBEB9" w14:textId="77777777" w:rsidR="000121ED" w:rsidRDefault="006547CF">
            <w:pPr>
              <w:spacing w:after="160"/>
            </w:pPr>
            <w:r>
              <w:rPr>
                <w:sz w:val="22"/>
              </w:rPr>
              <w:t>[9]</w:t>
            </w:r>
          </w:p>
        </w:tc>
        <w:tc>
          <w:tcPr>
            <w:tcW w:w="9122" w:type="dxa"/>
            <w:tcMar>
              <w:top w:w="0" w:type="dxa"/>
              <w:left w:w="0" w:type="dxa"/>
              <w:bottom w:w="0" w:type="dxa"/>
              <w:right w:w="0" w:type="dxa"/>
            </w:tcMar>
          </w:tcPr>
          <w:p w14:paraId="59A7A735" w14:textId="06AE0960" w:rsidR="000121ED" w:rsidRDefault="006547CF">
            <w:pPr>
              <w:spacing w:after="160" w:line="276" w:lineRule="auto"/>
            </w:pPr>
            <w:r>
              <w:rPr>
                <w:sz w:val="22"/>
              </w:rPr>
              <w:t xml:space="preserve">Y. Liu et al., “RoBERTa: A Robustly Optimized BERT Pretraining Approach,” 2019, arXiv:1907.11692, doi: 10.48550/arXiv.1907.11692. </w:t>
            </w:r>
            <w:hyperlink r:id="rId24">
              <w:r>
                <w:rPr>
                  <w:color w:val="154B73"/>
                </w:rPr>
                <w:t>https://arxiv.org/abs/1907.11692</w:t>
              </w:r>
            </w:hyperlink>
          </w:p>
        </w:tc>
      </w:tr>
      <w:tr w:rsidR="000121ED" w14:paraId="6CFB163C" w14:textId="77777777">
        <w:trPr>
          <w:cantSplit/>
        </w:trPr>
        <w:tc>
          <w:tcPr>
            <w:tcW w:w="567" w:type="dxa"/>
            <w:tcMar>
              <w:top w:w="0" w:type="dxa"/>
              <w:left w:w="0" w:type="dxa"/>
              <w:bottom w:w="0" w:type="dxa"/>
              <w:right w:w="0" w:type="dxa"/>
            </w:tcMar>
          </w:tcPr>
          <w:p w14:paraId="4C59C0A1" w14:textId="77777777" w:rsidR="000121ED" w:rsidRDefault="006547CF">
            <w:pPr>
              <w:spacing w:after="160"/>
            </w:pPr>
            <w:r>
              <w:rPr>
                <w:sz w:val="22"/>
              </w:rPr>
              <w:t>[10]</w:t>
            </w:r>
          </w:p>
        </w:tc>
        <w:tc>
          <w:tcPr>
            <w:tcW w:w="9122" w:type="dxa"/>
            <w:tcMar>
              <w:top w:w="0" w:type="dxa"/>
              <w:left w:w="0" w:type="dxa"/>
              <w:bottom w:w="0" w:type="dxa"/>
              <w:right w:w="0" w:type="dxa"/>
            </w:tcMar>
          </w:tcPr>
          <w:p w14:paraId="2A3FCF29" w14:textId="694636F9" w:rsidR="000121ED" w:rsidRDefault="006547CF">
            <w:pPr>
              <w:spacing w:after="160" w:line="276" w:lineRule="auto"/>
            </w:pPr>
            <w:r>
              <w:rPr>
                <w:sz w:val="22"/>
              </w:rPr>
              <w:t xml:space="preserve">V. Sanh, L. Debut, J. Chaumond, and T. Wolf, “DistilBERT, a distilled version of BERT: smaller, faster, cheaper and lighter,” 2019, arXiv:1910.01108, doi: 10.48550/arXiv.1910.01108. </w:t>
            </w:r>
            <w:hyperlink r:id="rId25">
              <w:r>
                <w:rPr>
                  <w:color w:val="154B73"/>
                </w:rPr>
                <w:t>https://arxiv.org/abs/1910.01108</w:t>
              </w:r>
            </w:hyperlink>
          </w:p>
        </w:tc>
      </w:tr>
      <w:tr w:rsidR="000121ED" w14:paraId="497FF9CD" w14:textId="77777777">
        <w:trPr>
          <w:cantSplit/>
        </w:trPr>
        <w:tc>
          <w:tcPr>
            <w:tcW w:w="567" w:type="dxa"/>
            <w:tcMar>
              <w:top w:w="0" w:type="dxa"/>
              <w:left w:w="0" w:type="dxa"/>
              <w:bottom w:w="0" w:type="dxa"/>
              <w:right w:w="0" w:type="dxa"/>
            </w:tcMar>
          </w:tcPr>
          <w:p w14:paraId="7790DA6E" w14:textId="77777777" w:rsidR="000121ED" w:rsidRDefault="006547CF">
            <w:pPr>
              <w:spacing w:after="160"/>
            </w:pPr>
            <w:r>
              <w:rPr>
                <w:sz w:val="22"/>
              </w:rPr>
              <w:t>[11]</w:t>
            </w:r>
          </w:p>
        </w:tc>
        <w:tc>
          <w:tcPr>
            <w:tcW w:w="9122" w:type="dxa"/>
            <w:tcMar>
              <w:top w:w="0" w:type="dxa"/>
              <w:left w:w="0" w:type="dxa"/>
              <w:bottom w:w="0" w:type="dxa"/>
              <w:right w:w="0" w:type="dxa"/>
            </w:tcMar>
          </w:tcPr>
          <w:p w14:paraId="0B1897B0" w14:textId="38074C36" w:rsidR="000121ED" w:rsidRDefault="006547CF">
            <w:pPr>
              <w:spacing w:after="160" w:line="276" w:lineRule="auto"/>
            </w:pPr>
            <w:r>
              <w:rPr>
                <w:sz w:val="22"/>
              </w:rPr>
              <w:t xml:space="preserve">W. Yin, J. Hay, and D. Roth, “Benchmarking Zero-shot Text Classification: Datasets, Evaluation and Entailment Approach,” in Proc. EMNLP-IJCNLP, 2019, pp. 3914–3923, doi: 10.18653/v1/D19-1404. </w:t>
            </w:r>
            <w:hyperlink r:id="rId26">
              <w:r>
                <w:rPr>
                  <w:color w:val="154B73"/>
                </w:rPr>
                <w:t>https://aclanthology.org/D19-1404/</w:t>
              </w:r>
            </w:hyperlink>
          </w:p>
        </w:tc>
      </w:tr>
      <w:tr w:rsidR="000121ED" w14:paraId="269D527E" w14:textId="77777777">
        <w:trPr>
          <w:cantSplit/>
        </w:trPr>
        <w:tc>
          <w:tcPr>
            <w:tcW w:w="567" w:type="dxa"/>
            <w:tcMar>
              <w:top w:w="0" w:type="dxa"/>
              <w:left w:w="0" w:type="dxa"/>
              <w:bottom w:w="0" w:type="dxa"/>
              <w:right w:w="0" w:type="dxa"/>
            </w:tcMar>
          </w:tcPr>
          <w:p w14:paraId="4D9F1686" w14:textId="77777777" w:rsidR="000121ED" w:rsidRDefault="006547CF">
            <w:pPr>
              <w:spacing w:after="160"/>
            </w:pPr>
            <w:r>
              <w:rPr>
                <w:sz w:val="22"/>
              </w:rPr>
              <w:t>[12]</w:t>
            </w:r>
          </w:p>
        </w:tc>
        <w:tc>
          <w:tcPr>
            <w:tcW w:w="9122" w:type="dxa"/>
            <w:tcMar>
              <w:top w:w="0" w:type="dxa"/>
              <w:left w:w="0" w:type="dxa"/>
              <w:bottom w:w="0" w:type="dxa"/>
              <w:right w:w="0" w:type="dxa"/>
            </w:tcMar>
          </w:tcPr>
          <w:p w14:paraId="6B2FDF7B" w14:textId="213CDFDA" w:rsidR="000121ED" w:rsidRDefault="006547CF">
            <w:pPr>
              <w:spacing w:after="160" w:line="276" w:lineRule="auto"/>
            </w:pPr>
            <w:r>
              <w:rPr>
                <w:sz w:val="22"/>
              </w:rPr>
              <w:t xml:space="preserve">M. Lewis et al., “BART: Denoising Sequence-to-Sequence Pre-training for Natural Language Generation, Translation, and Comprehension,” in Proc. 58th Annu. Meeting Assoc. Comput. Linguistics, 2020, pp. 7871–7880, doi: 10.18653/v1/2020.acl-main.703. </w:t>
            </w:r>
            <w:hyperlink r:id="rId27">
              <w:r>
                <w:rPr>
                  <w:color w:val="154B73"/>
                </w:rPr>
                <w:t>https://aclanthology.org/2020.acl-main.703/</w:t>
              </w:r>
            </w:hyperlink>
          </w:p>
        </w:tc>
      </w:tr>
      <w:tr w:rsidR="000121ED" w14:paraId="346B883A" w14:textId="77777777">
        <w:trPr>
          <w:cantSplit/>
        </w:trPr>
        <w:tc>
          <w:tcPr>
            <w:tcW w:w="567" w:type="dxa"/>
            <w:tcMar>
              <w:top w:w="0" w:type="dxa"/>
              <w:left w:w="0" w:type="dxa"/>
              <w:bottom w:w="0" w:type="dxa"/>
              <w:right w:w="0" w:type="dxa"/>
            </w:tcMar>
          </w:tcPr>
          <w:p w14:paraId="7C727952" w14:textId="77777777" w:rsidR="000121ED" w:rsidRDefault="006547CF">
            <w:pPr>
              <w:spacing w:after="160"/>
            </w:pPr>
            <w:r>
              <w:rPr>
                <w:sz w:val="22"/>
              </w:rPr>
              <w:lastRenderedPageBreak/>
              <w:t>[13]</w:t>
            </w:r>
          </w:p>
        </w:tc>
        <w:tc>
          <w:tcPr>
            <w:tcW w:w="9122" w:type="dxa"/>
            <w:tcMar>
              <w:top w:w="0" w:type="dxa"/>
              <w:left w:w="0" w:type="dxa"/>
              <w:bottom w:w="0" w:type="dxa"/>
              <w:right w:w="0" w:type="dxa"/>
            </w:tcMar>
          </w:tcPr>
          <w:p w14:paraId="4EA53EEA" w14:textId="23FAB304" w:rsidR="000121ED" w:rsidRDefault="006547CF">
            <w:pPr>
              <w:spacing w:after="160" w:line="276" w:lineRule="auto"/>
            </w:pPr>
            <w:r>
              <w:rPr>
                <w:sz w:val="22"/>
              </w:rPr>
              <w:t xml:space="preserve">Facebook AI, “bart-large-mnli model card,” Hugging Face. Accessed: Oct. 8, 2026. [Online]. Available: </w:t>
            </w:r>
            <w:hyperlink r:id="rId28">
              <w:r>
                <w:rPr>
                  <w:color w:val="154B73"/>
                </w:rPr>
                <w:t>https://huggingface.co/facebook/bart-large-mnli</w:t>
              </w:r>
            </w:hyperlink>
          </w:p>
        </w:tc>
      </w:tr>
      <w:tr w:rsidR="000121ED" w14:paraId="004CB71B" w14:textId="77777777">
        <w:trPr>
          <w:cantSplit/>
        </w:trPr>
        <w:tc>
          <w:tcPr>
            <w:tcW w:w="567" w:type="dxa"/>
            <w:tcMar>
              <w:top w:w="0" w:type="dxa"/>
              <w:left w:w="0" w:type="dxa"/>
              <w:bottom w:w="0" w:type="dxa"/>
              <w:right w:w="0" w:type="dxa"/>
            </w:tcMar>
          </w:tcPr>
          <w:p w14:paraId="1C55DE28" w14:textId="77777777" w:rsidR="000121ED" w:rsidRDefault="006547CF">
            <w:pPr>
              <w:spacing w:after="160"/>
            </w:pPr>
            <w:r>
              <w:rPr>
                <w:sz w:val="22"/>
              </w:rPr>
              <w:t>[14]</w:t>
            </w:r>
          </w:p>
        </w:tc>
        <w:tc>
          <w:tcPr>
            <w:tcW w:w="9122" w:type="dxa"/>
            <w:tcMar>
              <w:top w:w="0" w:type="dxa"/>
              <w:left w:w="0" w:type="dxa"/>
              <w:bottom w:w="0" w:type="dxa"/>
              <w:right w:w="0" w:type="dxa"/>
            </w:tcMar>
          </w:tcPr>
          <w:p w14:paraId="25386A24" w14:textId="4EE8397D" w:rsidR="000121ED" w:rsidRDefault="006547CF">
            <w:pPr>
              <w:spacing w:after="160" w:line="276" w:lineRule="auto"/>
            </w:pPr>
            <w:r>
              <w:rPr>
                <w:sz w:val="22"/>
              </w:rPr>
              <w:t xml:space="preserve">Hugging Face, “ZeroShotClassificationPipeline,” Transformers documentation. Accessed: Oct. 8, 2026. [Online]. Available: </w:t>
            </w:r>
            <w:hyperlink r:id="rId29" w:anchor="transformers.ZeroShotClassificationPipeline">
              <w:r>
                <w:rPr>
                  <w:color w:val="154B73"/>
                </w:rPr>
                <w:t>https://huggingface.co/docs/transformers/main_classes/pipelines#transformers.ZeroShotClassificationPipeline</w:t>
              </w:r>
            </w:hyperlink>
          </w:p>
        </w:tc>
      </w:tr>
      <w:tr w:rsidR="000121ED" w14:paraId="24089BFF" w14:textId="77777777">
        <w:trPr>
          <w:cantSplit/>
        </w:trPr>
        <w:tc>
          <w:tcPr>
            <w:tcW w:w="567" w:type="dxa"/>
            <w:tcMar>
              <w:top w:w="0" w:type="dxa"/>
              <w:left w:w="0" w:type="dxa"/>
              <w:bottom w:w="0" w:type="dxa"/>
              <w:right w:w="0" w:type="dxa"/>
            </w:tcMar>
          </w:tcPr>
          <w:p w14:paraId="1A1939FD" w14:textId="77777777" w:rsidR="000121ED" w:rsidRDefault="006547CF">
            <w:pPr>
              <w:spacing w:after="160"/>
            </w:pPr>
            <w:r>
              <w:rPr>
                <w:sz w:val="22"/>
              </w:rPr>
              <w:t>[15]</w:t>
            </w:r>
          </w:p>
        </w:tc>
        <w:tc>
          <w:tcPr>
            <w:tcW w:w="9122" w:type="dxa"/>
            <w:tcMar>
              <w:top w:w="0" w:type="dxa"/>
              <w:left w:w="0" w:type="dxa"/>
              <w:bottom w:w="0" w:type="dxa"/>
              <w:right w:w="0" w:type="dxa"/>
            </w:tcMar>
          </w:tcPr>
          <w:p w14:paraId="54D254B6" w14:textId="1561B08B" w:rsidR="000121ED" w:rsidRDefault="006547CF">
            <w:pPr>
              <w:spacing w:after="160" w:line="276" w:lineRule="auto"/>
            </w:pPr>
            <w:r>
              <w:rPr>
                <w:sz w:val="22"/>
              </w:rPr>
              <w:t xml:space="preserve">PyTorch contributors, “BCEWithLogitsLoss,” PyTorch v2.13.0 source and API documentation, torch/nn/modules/loss.py. Accessed: Oct. 8, 2026. [Online]. Available: </w:t>
            </w:r>
            <w:hyperlink r:id="rId30">
              <w:r>
                <w:rPr>
                  <w:color w:val="154B73"/>
                </w:rPr>
                <w:t>https://github.com/pytorch/pytorch/blob/v2.13.0/torch/nn/modules/loss.py</w:t>
              </w:r>
            </w:hyperlink>
          </w:p>
        </w:tc>
      </w:tr>
      <w:tr w:rsidR="000121ED" w14:paraId="06842851" w14:textId="77777777">
        <w:trPr>
          <w:cantSplit/>
        </w:trPr>
        <w:tc>
          <w:tcPr>
            <w:tcW w:w="567" w:type="dxa"/>
            <w:tcMar>
              <w:top w:w="0" w:type="dxa"/>
              <w:left w:w="0" w:type="dxa"/>
              <w:bottom w:w="0" w:type="dxa"/>
              <w:right w:w="0" w:type="dxa"/>
            </w:tcMar>
          </w:tcPr>
          <w:p w14:paraId="7955556F" w14:textId="77777777" w:rsidR="000121ED" w:rsidRDefault="006547CF">
            <w:pPr>
              <w:spacing w:after="160"/>
            </w:pPr>
            <w:r>
              <w:rPr>
                <w:sz w:val="22"/>
              </w:rPr>
              <w:t>[16]</w:t>
            </w:r>
          </w:p>
        </w:tc>
        <w:tc>
          <w:tcPr>
            <w:tcW w:w="9122" w:type="dxa"/>
            <w:tcMar>
              <w:top w:w="0" w:type="dxa"/>
              <w:left w:w="0" w:type="dxa"/>
              <w:bottom w:w="0" w:type="dxa"/>
              <w:right w:w="0" w:type="dxa"/>
            </w:tcMar>
          </w:tcPr>
          <w:p w14:paraId="59BB6E52" w14:textId="297A9837" w:rsidR="000121ED" w:rsidRDefault="006547CF">
            <w:pPr>
              <w:spacing w:after="160" w:line="276" w:lineRule="auto"/>
            </w:pPr>
            <w:r>
              <w:rPr>
                <w:sz w:val="22"/>
              </w:rPr>
              <w:t xml:space="preserve">scikit-learn developers, “precision_recall_fscore_support,” scikit-learn 1.7.2 documentation. Accessed: Oct. 8, 2026. [Online]. Available: </w:t>
            </w:r>
            <w:hyperlink r:id="rId31">
              <w:r>
                <w:rPr>
                  <w:color w:val="154B73"/>
                </w:rPr>
                <w:t>https://scikit-learn.org/1.7/modules/generated/sklearn.metrics.precision_recall_fscore_support.html</w:t>
              </w:r>
            </w:hyperlink>
          </w:p>
        </w:tc>
      </w:tr>
      <w:tr w:rsidR="000121ED" w14:paraId="5CE7EB7C" w14:textId="77777777">
        <w:trPr>
          <w:cantSplit/>
        </w:trPr>
        <w:tc>
          <w:tcPr>
            <w:tcW w:w="567" w:type="dxa"/>
            <w:tcMar>
              <w:top w:w="0" w:type="dxa"/>
              <w:left w:w="0" w:type="dxa"/>
              <w:bottom w:w="0" w:type="dxa"/>
              <w:right w:w="0" w:type="dxa"/>
            </w:tcMar>
          </w:tcPr>
          <w:p w14:paraId="170B6DD1" w14:textId="77777777" w:rsidR="000121ED" w:rsidRDefault="006547CF">
            <w:pPr>
              <w:spacing w:after="160"/>
            </w:pPr>
            <w:r>
              <w:rPr>
                <w:sz w:val="22"/>
              </w:rPr>
              <w:t>[17]</w:t>
            </w:r>
          </w:p>
        </w:tc>
        <w:tc>
          <w:tcPr>
            <w:tcW w:w="9122" w:type="dxa"/>
            <w:tcMar>
              <w:top w:w="0" w:type="dxa"/>
              <w:left w:w="0" w:type="dxa"/>
              <w:bottom w:w="0" w:type="dxa"/>
              <w:right w:w="0" w:type="dxa"/>
            </w:tcMar>
          </w:tcPr>
          <w:p w14:paraId="2C809BDB" w14:textId="0E2F032C" w:rsidR="000121ED" w:rsidRDefault="006547CF">
            <w:pPr>
              <w:spacing w:after="160" w:line="276" w:lineRule="auto"/>
            </w:pPr>
            <w:r>
              <w:rPr>
                <w:sz w:val="22"/>
              </w:rPr>
              <w:t xml:space="preserve">scikit-learn developers, “hamming_loss,” scikit-learn 1.7.2 documentation. Accessed: Oct. 8, 2026. [Online]. Available: </w:t>
            </w:r>
            <w:hyperlink r:id="rId32">
              <w:r>
                <w:rPr>
                  <w:color w:val="154B73"/>
                </w:rPr>
                <w:t>https://scikit-learn.org/1.7/modules/generated/sklearn.metrics.hamming_loss.html</w:t>
              </w:r>
            </w:hyperlink>
          </w:p>
        </w:tc>
      </w:tr>
      <w:tr w:rsidR="000121ED" w14:paraId="7C14773D" w14:textId="77777777">
        <w:trPr>
          <w:cantSplit/>
        </w:trPr>
        <w:tc>
          <w:tcPr>
            <w:tcW w:w="567" w:type="dxa"/>
            <w:tcMar>
              <w:top w:w="0" w:type="dxa"/>
              <w:left w:w="0" w:type="dxa"/>
              <w:bottom w:w="0" w:type="dxa"/>
              <w:right w:w="0" w:type="dxa"/>
            </w:tcMar>
          </w:tcPr>
          <w:p w14:paraId="4841E676" w14:textId="77777777" w:rsidR="000121ED" w:rsidRDefault="006547CF">
            <w:pPr>
              <w:spacing w:after="160"/>
            </w:pPr>
            <w:r>
              <w:rPr>
                <w:sz w:val="22"/>
              </w:rPr>
              <w:t>[18]</w:t>
            </w:r>
          </w:p>
        </w:tc>
        <w:tc>
          <w:tcPr>
            <w:tcW w:w="9122" w:type="dxa"/>
            <w:tcMar>
              <w:top w:w="0" w:type="dxa"/>
              <w:left w:w="0" w:type="dxa"/>
              <w:bottom w:w="0" w:type="dxa"/>
              <w:right w:w="0" w:type="dxa"/>
            </w:tcMar>
          </w:tcPr>
          <w:p w14:paraId="233324B8" w14:textId="6437D0F8" w:rsidR="000121ED" w:rsidRDefault="006547CF">
            <w:pPr>
              <w:spacing w:after="160" w:line="276" w:lineRule="auto"/>
            </w:pPr>
            <w:r>
              <w:rPr>
                <w:sz w:val="22"/>
              </w:rPr>
              <w:t xml:space="preserve">NumPy developers, “numpy.std,” NumPy documentation. Accessed: Oct. 8, 2026. [Online]. Available: </w:t>
            </w:r>
            <w:hyperlink r:id="rId33">
              <w:r>
                <w:rPr>
                  <w:color w:val="154B73"/>
                </w:rPr>
                <w:t>https://numpy.org/doc/stable/reference/generated/numpy.std.html</w:t>
              </w:r>
            </w:hyperlink>
          </w:p>
        </w:tc>
      </w:tr>
      <w:tr w:rsidR="000121ED" w14:paraId="6BC9FD78" w14:textId="77777777">
        <w:trPr>
          <w:cantSplit/>
        </w:trPr>
        <w:tc>
          <w:tcPr>
            <w:tcW w:w="567" w:type="dxa"/>
            <w:tcMar>
              <w:top w:w="0" w:type="dxa"/>
              <w:left w:w="0" w:type="dxa"/>
              <w:bottom w:w="0" w:type="dxa"/>
              <w:right w:w="0" w:type="dxa"/>
            </w:tcMar>
          </w:tcPr>
          <w:p w14:paraId="382F5B8B" w14:textId="77777777" w:rsidR="000121ED" w:rsidRDefault="006547CF">
            <w:pPr>
              <w:spacing w:after="160"/>
            </w:pPr>
            <w:r>
              <w:rPr>
                <w:sz w:val="22"/>
              </w:rPr>
              <w:t>[19]</w:t>
            </w:r>
          </w:p>
        </w:tc>
        <w:tc>
          <w:tcPr>
            <w:tcW w:w="9122" w:type="dxa"/>
            <w:tcMar>
              <w:top w:w="0" w:type="dxa"/>
              <w:left w:w="0" w:type="dxa"/>
              <w:bottom w:w="0" w:type="dxa"/>
              <w:right w:w="0" w:type="dxa"/>
            </w:tcMar>
          </w:tcPr>
          <w:p w14:paraId="0BD7AB0E" w14:textId="7D6986E8" w:rsidR="000121ED" w:rsidRDefault="006547CF">
            <w:pPr>
              <w:spacing w:after="160" w:line="276" w:lineRule="auto"/>
            </w:pPr>
            <w:r>
              <w:rPr>
                <w:sz w:val="22"/>
              </w:rPr>
              <w:t xml:space="preserve">scikit-learn developers, “Tuning the decision threshold for class prediction,” scikit-learn 1.7.2 documentation. Accessed: Oct. 8, 2026. [Online]. Available: </w:t>
            </w:r>
            <w:hyperlink r:id="rId34">
              <w:r>
                <w:rPr>
                  <w:color w:val="154B73"/>
                </w:rPr>
                <w:t>https://scikit-learn.org/1.7/modules/classification_threshold.html</w:t>
              </w:r>
            </w:hyperlink>
          </w:p>
        </w:tc>
      </w:tr>
      <w:tr w:rsidR="000121ED" w14:paraId="2D1915BF" w14:textId="77777777">
        <w:trPr>
          <w:cantSplit/>
        </w:trPr>
        <w:tc>
          <w:tcPr>
            <w:tcW w:w="567" w:type="dxa"/>
            <w:tcMar>
              <w:top w:w="0" w:type="dxa"/>
              <w:left w:w="0" w:type="dxa"/>
              <w:bottom w:w="0" w:type="dxa"/>
              <w:right w:w="0" w:type="dxa"/>
            </w:tcMar>
          </w:tcPr>
          <w:p w14:paraId="3F0DC613" w14:textId="77777777" w:rsidR="000121ED" w:rsidRDefault="006547CF">
            <w:pPr>
              <w:spacing w:after="160"/>
            </w:pPr>
            <w:r>
              <w:rPr>
                <w:sz w:val="22"/>
              </w:rPr>
              <w:t>[20]</w:t>
            </w:r>
          </w:p>
        </w:tc>
        <w:tc>
          <w:tcPr>
            <w:tcW w:w="9122" w:type="dxa"/>
            <w:tcMar>
              <w:top w:w="0" w:type="dxa"/>
              <w:left w:w="0" w:type="dxa"/>
              <w:bottom w:w="0" w:type="dxa"/>
              <w:right w:w="0" w:type="dxa"/>
            </w:tcMar>
          </w:tcPr>
          <w:p w14:paraId="0E74ACE2" w14:textId="6B6E1B65" w:rsidR="000121ED" w:rsidRDefault="006547CF">
            <w:pPr>
              <w:spacing w:after="160" w:line="276" w:lineRule="auto"/>
            </w:pPr>
            <w:r>
              <w:rPr>
                <w:sz w:val="22"/>
              </w:rPr>
              <w:t xml:space="preserve">Google BERT, “bert-base-cased model card,” Hugging Face. Accessed: Oct. 8, 2026. [Online]. Available: </w:t>
            </w:r>
            <w:hyperlink r:id="rId35">
              <w:r>
                <w:rPr>
                  <w:color w:val="154B73"/>
                </w:rPr>
                <w:t>https://huggingface.co/google-bert/bert-base-cased</w:t>
              </w:r>
            </w:hyperlink>
          </w:p>
        </w:tc>
      </w:tr>
      <w:tr w:rsidR="000121ED" w14:paraId="52C04597" w14:textId="77777777">
        <w:trPr>
          <w:cantSplit/>
        </w:trPr>
        <w:tc>
          <w:tcPr>
            <w:tcW w:w="567" w:type="dxa"/>
            <w:tcMar>
              <w:top w:w="0" w:type="dxa"/>
              <w:left w:w="0" w:type="dxa"/>
              <w:bottom w:w="0" w:type="dxa"/>
              <w:right w:w="0" w:type="dxa"/>
            </w:tcMar>
          </w:tcPr>
          <w:p w14:paraId="36640A58" w14:textId="77777777" w:rsidR="000121ED" w:rsidRDefault="006547CF">
            <w:pPr>
              <w:spacing w:after="160"/>
            </w:pPr>
            <w:r>
              <w:rPr>
                <w:sz w:val="22"/>
              </w:rPr>
              <w:t>[21]</w:t>
            </w:r>
          </w:p>
        </w:tc>
        <w:tc>
          <w:tcPr>
            <w:tcW w:w="9122" w:type="dxa"/>
            <w:tcMar>
              <w:top w:w="0" w:type="dxa"/>
              <w:left w:w="0" w:type="dxa"/>
              <w:bottom w:w="0" w:type="dxa"/>
              <w:right w:w="0" w:type="dxa"/>
            </w:tcMar>
          </w:tcPr>
          <w:p w14:paraId="36ED9029" w14:textId="69B61149" w:rsidR="000121ED" w:rsidRDefault="006547CF">
            <w:pPr>
              <w:spacing w:after="160" w:line="276" w:lineRule="auto"/>
            </w:pPr>
            <w:r>
              <w:rPr>
                <w:sz w:val="22"/>
              </w:rPr>
              <w:t xml:space="preserve">Facebook AI, “roberta-base model card,” Hugging Face. Accessed: Oct. 8, 2026. [Online]. Available: </w:t>
            </w:r>
            <w:hyperlink r:id="rId36">
              <w:r>
                <w:rPr>
                  <w:color w:val="154B73"/>
                </w:rPr>
                <w:t>https://huggingface.co/FacebookAI/roberta-base</w:t>
              </w:r>
            </w:hyperlink>
          </w:p>
        </w:tc>
      </w:tr>
      <w:tr w:rsidR="000121ED" w14:paraId="54076C89" w14:textId="77777777">
        <w:trPr>
          <w:cantSplit/>
        </w:trPr>
        <w:tc>
          <w:tcPr>
            <w:tcW w:w="567" w:type="dxa"/>
            <w:tcMar>
              <w:top w:w="0" w:type="dxa"/>
              <w:left w:w="0" w:type="dxa"/>
              <w:bottom w:w="0" w:type="dxa"/>
              <w:right w:w="0" w:type="dxa"/>
            </w:tcMar>
          </w:tcPr>
          <w:p w14:paraId="353AA3BF" w14:textId="77777777" w:rsidR="000121ED" w:rsidRDefault="006547CF">
            <w:pPr>
              <w:spacing w:after="160"/>
            </w:pPr>
            <w:r>
              <w:rPr>
                <w:sz w:val="22"/>
              </w:rPr>
              <w:t>[22]</w:t>
            </w:r>
          </w:p>
        </w:tc>
        <w:tc>
          <w:tcPr>
            <w:tcW w:w="9122" w:type="dxa"/>
            <w:tcMar>
              <w:top w:w="0" w:type="dxa"/>
              <w:left w:w="0" w:type="dxa"/>
              <w:bottom w:w="0" w:type="dxa"/>
              <w:right w:w="0" w:type="dxa"/>
            </w:tcMar>
          </w:tcPr>
          <w:p w14:paraId="25A8B3D3" w14:textId="15384AB7" w:rsidR="000121ED" w:rsidRDefault="006547CF">
            <w:pPr>
              <w:spacing w:after="160" w:line="276" w:lineRule="auto"/>
            </w:pPr>
            <w:r>
              <w:rPr>
                <w:sz w:val="22"/>
              </w:rPr>
              <w:t xml:space="preserve">Hugging Face DistilBERT, “distilbert-base-uncased model card,” Hugging Face. Accessed: Oct. 8, 2026. [Online]. Available: </w:t>
            </w:r>
            <w:hyperlink r:id="rId37">
              <w:r>
                <w:rPr>
                  <w:color w:val="154B73"/>
                </w:rPr>
                <w:t>https://huggingface.co/distilbert/distilbert-base-uncased</w:t>
              </w:r>
            </w:hyperlink>
          </w:p>
        </w:tc>
      </w:tr>
      <w:tr w:rsidR="000121ED" w14:paraId="105BE5C4" w14:textId="77777777">
        <w:trPr>
          <w:cantSplit/>
        </w:trPr>
        <w:tc>
          <w:tcPr>
            <w:tcW w:w="567" w:type="dxa"/>
            <w:tcMar>
              <w:top w:w="0" w:type="dxa"/>
              <w:left w:w="0" w:type="dxa"/>
              <w:bottom w:w="0" w:type="dxa"/>
              <w:right w:w="0" w:type="dxa"/>
            </w:tcMar>
          </w:tcPr>
          <w:p w14:paraId="3BDB972A" w14:textId="77777777" w:rsidR="000121ED" w:rsidRDefault="006547CF">
            <w:pPr>
              <w:spacing w:after="160"/>
            </w:pPr>
            <w:r>
              <w:rPr>
                <w:sz w:val="22"/>
              </w:rPr>
              <w:t>[23]</w:t>
            </w:r>
          </w:p>
        </w:tc>
        <w:tc>
          <w:tcPr>
            <w:tcW w:w="9122" w:type="dxa"/>
            <w:tcMar>
              <w:top w:w="0" w:type="dxa"/>
              <w:left w:w="0" w:type="dxa"/>
              <w:bottom w:w="0" w:type="dxa"/>
              <w:right w:w="0" w:type="dxa"/>
            </w:tcMar>
          </w:tcPr>
          <w:p w14:paraId="72430677" w14:textId="5E46823D" w:rsidR="000121ED" w:rsidRDefault="006547CF">
            <w:pPr>
              <w:spacing w:after="160" w:line="276" w:lineRule="auto"/>
            </w:pPr>
            <w:r>
              <w:rPr>
                <w:sz w:val="22"/>
              </w:rPr>
              <w:t xml:space="preserve">PyTorch contributors, “Reproducibility,” PyTorch v2.13.0 documentation source. Accessed: Oct. 8, 2026. [Online]. Available: </w:t>
            </w:r>
            <w:hyperlink r:id="rId38">
              <w:r>
                <w:rPr>
                  <w:color w:val="154B73"/>
                </w:rPr>
                <w:t>https://github.com/pytorch/pytorch/blob/v2.13.0/docs/source/notes/randomness.md</w:t>
              </w:r>
            </w:hyperlink>
          </w:p>
        </w:tc>
      </w:tr>
      <w:tr w:rsidR="000121ED" w14:paraId="675F5E5C" w14:textId="77777777">
        <w:trPr>
          <w:cantSplit/>
        </w:trPr>
        <w:tc>
          <w:tcPr>
            <w:tcW w:w="567" w:type="dxa"/>
            <w:tcMar>
              <w:top w:w="0" w:type="dxa"/>
              <w:left w:w="0" w:type="dxa"/>
              <w:bottom w:w="0" w:type="dxa"/>
              <w:right w:w="0" w:type="dxa"/>
            </w:tcMar>
          </w:tcPr>
          <w:p w14:paraId="308A3E49" w14:textId="77777777" w:rsidR="000121ED" w:rsidRDefault="006547CF">
            <w:pPr>
              <w:spacing w:after="160"/>
            </w:pPr>
            <w:r>
              <w:rPr>
                <w:sz w:val="22"/>
              </w:rPr>
              <w:t>[24]</w:t>
            </w:r>
          </w:p>
        </w:tc>
        <w:tc>
          <w:tcPr>
            <w:tcW w:w="9122" w:type="dxa"/>
            <w:tcMar>
              <w:top w:w="0" w:type="dxa"/>
              <w:left w:w="0" w:type="dxa"/>
              <w:bottom w:w="0" w:type="dxa"/>
              <w:right w:w="0" w:type="dxa"/>
            </w:tcMar>
          </w:tcPr>
          <w:p w14:paraId="42844532" w14:textId="4A4484F1" w:rsidR="000121ED" w:rsidRDefault="006547CF">
            <w:pPr>
              <w:spacing w:after="160" w:line="276" w:lineRule="auto"/>
            </w:pPr>
            <w:r>
              <w:rPr>
                <w:sz w:val="22"/>
              </w:rPr>
              <w:t xml:space="preserve">Hugging Face, “Text classification,” Transformers documentation. Accessed: Oct. 8, 2026. [Online]. Available: </w:t>
            </w:r>
            <w:hyperlink r:id="rId39">
              <w:r>
                <w:rPr>
                  <w:color w:val="154B73"/>
                </w:rPr>
                <w:t>https://huggingface.co/docs/transformers/tasks/sequence_classification</w:t>
              </w:r>
            </w:hyperlink>
          </w:p>
        </w:tc>
      </w:tr>
      <w:tr w:rsidR="000121ED" w14:paraId="289193D4" w14:textId="77777777">
        <w:trPr>
          <w:cantSplit/>
        </w:trPr>
        <w:tc>
          <w:tcPr>
            <w:tcW w:w="567" w:type="dxa"/>
            <w:tcMar>
              <w:top w:w="0" w:type="dxa"/>
              <w:left w:w="0" w:type="dxa"/>
              <w:bottom w:w="0" w:type="dxa"/>
              <w:right w:w="0" w:type="dxa"/>
            </w:tcMar>
          </w:tcPr>
          <w:p w14:paraId="50B3EF66" w14:textId="77777777" w:rsidR="000121ED" w:rsidRDefault="006547CF">
            <w:pPr>
              <w:spacing w:after="160"/>
            </w:pPr>
            <w:r>
              <w:rPr>
                <w:sz w:val="22"/>
              </w:rPr>
              <w:t>[25]</w:t>
            </w:r>
          </w:p>
        </w:tc>
        <w:tc>
          <w:tcPr>
            <w:tcW w:w="9122" w:type="dxa"/>
            <w:tcMar>
              <w:top w:w="0" w:type="dxa"/>
              <w:left w:w="0" w:type="dxa"/>
              <w:bottom w:w="0" w:type="dxa"/>
              <w:right w:w="0" w:type="dxa"/>
            </w:tcMar>
          </w:tcPr>
          <w:p w14:paraId="21F3FF30" w14:textId="24924D30" w:rsidR="000121ED" w:rsidRDefault="006547CF">
            <w:pPr>
              <w:spacing w:after="160" w:line="276" w:lineRule="auto"/>
            </w:pPr>
            <w:r>
              <w:rPr>
                <w:sz w:val="22"/>
              </w:rPr>
              <w:t xml:space="preserve">Gradio, “Quickstart,” Gradio documentation. Accessed: Oct. 8, 2026. [Online]. Available: </w:t>
            </w:r>
            <w:hyperlink r:id="rId40">
              <w:r>
                <w:rPr>
                  <w:color w:val="154B73"/>
                </w:rPr>
                <w:t>https://www.gradio.app/guides/quickstart</w:t>
              </w:r>
            </w:hyperlink>
          </w:p>
        </w:tc>
      </w:tr>
      <w:tr w:rsidR="000121ED" w14:paraId="5D778369" w14:textId="77777777">
        <w:trPr>
          <w:cantSplit/>
        </w:trPr>
        <w:tc>
          <w:tcPr>
            <w:tcW w:w="567" w:type="dxa"/>
            <w:tcMar>
              <w:top w:w="0" w:type="dxa"/>
              <w:left w:w="0" w:type="dxa"/>
              <w:bottom w:w="0" w:type="dxa"/>
              <w:right w:w="0" w:type="dxa"/>
            </w:tcMar>
          </w:tcPr>
          <w:p w14:paraId="73E0F91D" w14:textId="77777777" w:rsidR="000121ED" w:rsidRDefault="006547CF">
            <w:pPr>
              <w:spacing w:after="160"/>
            </w:pPr>
            <w:r>
              <w:rPr>
                <w:sz w:val="22"/>
              </w:rPr>
              <w:t>[26]</w:t>
            </w:r>
          </w:p>
        </w:tc>
        <w:tc>
          <w:tcPr>
            <w:tcW w:w="9122" w:type="dxa"/>
            <w:tcMar>
              <w:top w:w="0" w:type="dxa"/>
              <w:left w:w="0" w:type="dxa"/>
              <w:bottom w:w="0" w:type="dxa"/>
              <w:right w:w="0" w:type="dxa"/>
            </w:tcMar>
          </w:tcPr>
          <w:p w14:paraId="18C1CA38" w14:textId="15350670" w:rsidR="000121ED" w:rsidRDefault="006547CF">
            <w:pPr>
              <w:spacing w:after="160" w:line="276" w:lineRule="auto"/>
            </w:pPr>
            <w:r>
              <w:rPr>
                <w:sz w:val="22"/>
              </w:rPr>
              <w:t xml:space="preserve">J. Lee, Industrial AI: Applications with Sustainable Performance, 1st ed. Singapore: Springer, 2020, ch. 4, sec. 4.2.3.1, pp. 82–88, doi: 10.1007/978-981-15-2144-7. </w:t>
            </w:r>
            <w:hyperlink r:id="rId41">
              <w:r>
                <w:rPr>
                  <w:color w:val="154B73"/>
                </w:rPr>
                <w:t>https://link.springer.com/book/10.1007/978-981-15-2144-7</w:t>
              </w:r>
            </w:hyperlink>
          </w:p>
        </w:tc>
      </w:tr>
    </w:tbl>
    <w:p w14:paraId="4CF92E68" w14:textId="77777777" w:rsidR="000121ED" w:rsidRDefault="006547CF">
      <w:pPr>
        <w:pStyle w:val="Heading1"/>
      </w:pPr>
      <w:bookmarkStart w:id="94" w:name="_Toc242421816"/>
      <w:r>
        <w:lastRenderedPageBreak/>
        <w:t>PHỤ LỤC A. MÃ NGUỒN VÀ HƯỚNG DẪN TÁI HIỆN</w:t>
      </w:r>
      <w:bookmarkEnd w:id="94"/>
    </w:p>
    <w:p w14:paraId="0E762EC4" w14:textId="77777777" w:rsidR="000121ED" w:rsidRDefault="006547CF">
      <w:pPr>
        <w:pStyle w:val="Heading2"/>
      </w:pPr>
      <w:bookmarkStart w:id="95" w:name="_Toc242421817"/>
      <w:r>
        <w:t>A.1. Bản đồ mã nguồn</w:t>
      </w:r>
      <w:bookmarkEnd w:id="95"/>
    </w:p>
    <w:tbl>
      <w:tblPr>
        <w:tblStyle w:val="TableGrid"/>
        <w:tblW w:w="0" w:type="auto"/>
        <w:jc w:val="center"/>
        <w:tblLayout w:type="fixed"/>
        <w:tblLook w:val="04A0" w:firstRow="1" w:lastRow="0" w:firstColumn="1" w:lastColumn="0" w:noHBand="0" w:noVBand="1"/>
      </w:tblPr>
      <w:tblGrid>
        <w:gridCol w:w="1837"/>
        <w:gridCol w:w="3641"/>
        <w:gridCol w:w="4211"/>
      </w:tblGrid>
      <w:tr w:rsidR="000121ED" w14:paraId="0BF2A187" w14:textId="77777777">
        <w:trPr>
          <w:cantSplit/>
          <w:tblHeader/>
          <w:jc w:val="center"/>
        </w:trPr>
        <w:tc>
          <w:tcPr>
            <w:tcW w:w="1837" w:type="dxa"/>
            <w:shd w:val="clear" w:color="auto" w:fill="E6EDF3"/>
            <w:tcMar>
              <w:top w:w="65" w:type="dxa"/>
              <w:left w:w="65" w:type="dxa"/>
              <w:bottom w:w="65" w:type="dxa"/>
              <w:right w:w="65" w:type="dxa"/>
            </w:tcMar>
            <w:vAlign w:val="center"/>
          </w:tcPr>
          <w:p w14:paraId="66ECC6A7" w14:textId="77777777" w:rsidR="000121ED" w:rsidRDefault="006547CF">
            <w:pPr>
              <w:spacing w:before="40" w:after="40" w:line="252" w:lineRule="auto"/>
            </w:pPr>
            <w:r>
              <w:rPr>
                <w:b/>
                <w:sz w:val="21"/>
              </w:rPr>
              <w:t>Phần</w:t>
            </w:r>
          </w:p>
        </w:tc>
        <w:tc>
          <w:tcPr>
            <w:tcW w:w="3641" w:type="dxa"/>
            <w:shd w:val="clear" w:color="auto" w:fill="E6EDF3"/>
            <w:tcMar>
              <w:top w:w="65" w:type="dxa"/>
              <w:left w:w="65" w:type="dxa"/>
              <w:bottom w:w="65" w:type="dxa"/>
              <w:right w:w="65" w:type="dxa"/>
            </w:tcMar>
            <w:vAlign w:val="center"/>
          </w:tcPr>
          <w:p w14:paraId="248DF060" w14:textId="77777777" w:rsidR="000121ED" w:rsidRDefault="006547CF">
            <w:pPr>
              <w:spacing w:before="40" w:after="40" w:line="252" w:lineRule="auto"/>
            </w:pPr>
            <w:r>
              <w:rPr>
                <w:b/>
                <w:sz w:val="21"/>
              </w:rPr>
              <w:t>File/module</w:t>
            </w:r>
          </w:p>
        </w:tc>
        <w:tc>
          <w:tcPr>
            <w:tcW w:w="4211" w:type="dxa"/>
            <w:shd w:val="clear" w:color="auto" w:fill="E6EDF3"/>
            <w:tcMar>
              <w:top w:w="65" w:type="dxa"/>
              <w:left w:w="65" w:type="dxa"/>
              <w:bottom w:w="65" w:type="dxa"/>
              <w:right w:w="65" w:type="dxa"/>
            </w:tcMar>
            <w:vAlign w:val="center"/>
          </w:tcPr>
          <w:p w14:paraId="744B6871" w14:textId="77777777" w:rsidR="000121ED" w:rsidRDefault="006547CF">
            <w:pPr>
              <w:spacing w:before="40" w:after="40" w:line="252" w:lineRule="auto"/>
            </w:pPr>
            <w:r>
              <w:rPr>
                <w:b/>
                <w:sz w:val="21"/>
              </w:rPr>
              <w:t>Chức năng</w:t>
            </w:r>
          </w:p>
        </w:tc>
      </w:tr>
      <w:tr w:rsidR="000121ED" w14:paraId="2AEF6909" w14:textId="77777777">
        <w:trPr>
          <w:cantSplit/>
          <w:jc w:val="center"/>
        </w:trPr>
        <w:tc>
          <w:tcPr>
            <w:tcW w:w="1837" w:type="dxa"/>
            <w:tcMar>
              <w:top w:w="65" w:type="dxa"/>
              <w:left w:w="65" w:type="dxa"/>
              <w:bottom w:w="65" w:type="dxa"/>
              <w:right w:w="65" w:type="dxa"/>
            </w:tcMar>
            <w:vAlign w:val="center"/>
          </w:tcPr>
          <w:p w14:paraId="762B6FDD" w14:textId="77777777" w:rsidR="000121ED" w:rsidRDefault="006547CF">
            <w:pPr>
              <w:spacing w:before="40" w:after="40" w:line="252" w:lineRule="auto"/>
            </w:pPr>
            <w:r>
              <w:rPr>
                <w:sz w:val="21"/>
              </w:rPr>
              <w:t>Dữ liệu</w:t>
            </w:r>
          </w:p>
        </w:tc>
        <w:tc>
          <w:tcPr>
            <w:tcW w:w="3641" w:type="dxa"/>
            <w:tcMar>
              <w:top w:w="65" w:type="dxa"/>
              <w:left w:w="65" w:type="dxa"/>
              <w:bottom w:w="65" w:type="dxa"/>
              <w:right w:w="65" w:type="dxa"/>
            </w:tcMar>
            <w:vAlign w:val="center"/>
          </w:tcPr>
          <w:p w14:paraId="7B6F577C" w14:textId="77777777" w:rsidR="000121ED" w:rsidRDefault="006547CF">
            <w:pPr>
              <w:spacing w:before="40" w:after="40" w:line="252" w:lineRule="auto"/>
            </w:pPr>
            <w:r>
              <w:rPr>
                <w:rFonts w:ascii="Consolas" w:eastAsia="Consolas" w:hAnsi="Consolas" w:cs="Consolas"/>
                <w:sz w:val="21"/>
              </w:rPr>
              <w:t>src/data.py</w:t>
            </w:r>
            <w:r>
              <w:rPr>
                <w:sz w:val="21"/>
              </w:rPr>
              <w:t xml:space="preserve">, </w:t>
            </w:r>
            <w:r>
              <w:rPr>
                <w:rFonts w:ascii="Consolas" w:eastAsia="Consolas" w:hAnsi="Consolas" w:cs="Consolas"/>
                <w:sz w:val="21"/>
              </w:rPr>
              <w:t>data/labels.json</w:t>
            </w:r>
          </w:p>
        </w:tc>
        <w:tc>
          <w:tcPr>
            <w:tcW w:w="4211" w:type="dxa"/>
            <w:tcMar>
              <w:top w:w="65" w:type="dxa"/>
              <w:left w:w="65" w:type="dxa"/>
              <w:bottom w:w="65" w:type="dxa"/>
              <w:right w:w="65" w:type="dxa"/>
            </w:tcMar>
            <w:vAlign w:val="center"/>
          </w:tcPr>
          <w:p w14:paraId="797C26F4" w14:textId="77777777" w:rsidR="000121ED" w:rsidRDefault="006547CF">
            <w:pPr>
              <w:spacing w:before="40" w:after="40" w:line="252" w:lineRule="auto"/>
            </w:pPr>
            <w:r>
              <w:rPr>
                <w:sz w:val="21"/>
              </w:rPr>
              <w:t>Tải split, revision/hash, multi-hot và mapping</w:t>
            </w:r>
          </w:p>
        </w:tc>
      </w:tr>
      <w:tr w:rsidR="000121ED" w14:paraId="0CA85F6E" w14:textId="77777777">
        <w:trPr>
          <w:cantSplit/>
          <w:jc w:val="center"/>
        </w:trPr>
        <w:tc>
          <w:tcPr>
            <w:tcW w:w="1837" w:type="dxa"/>
            <w:tcMar>
              <w:top w:w="65" w:type="dxa"/>
              <w:left w:w="65" w:type="dxa"/>
              <w:bottom w:w="65" w:type="dxa"/>
              <w:right w:w="65" w:type="dxa"/>
            </w:tcMar>
            <w:vAlign w:val="center"/>
          </w:tcPr>
          <w:p w14:paraId="3D9D44A1" w14:textId="77777777" w:rsidR="000121ED" w:rsidRDefault="006547CF">
            <w:pPr>
              <w:spacing w:before="40" w:after="40" w:line="252" w:lineRule="auto"/>
            </w:pPr>
            <w:r>
              <w:rPr>
                <w:sz w:val="21"/>
              </w:rPr>
              <w:t>Metrics</w:t>
            </w:r>
          </w:p>
        </w:tc>
        <w:tc>
          <w:tcPr>
            <w:tcW w:w="3641" w:type="dxa"/>
            <w:tcMar>
              <w:top w:w="65" w:type="dxa"/>
              <w:left w:w="65" w:type="dxa"/>
              <w:bottom w:w="65" w:type="dxa"/>
              <w:right w:w="65" w:type="dxa"/>
            </w:tcMar>
            <w:vAlign w:val="center"/>
          </w:tcPr>
          <w:p w14:paraId="555E9D78" w14:textId="77777777" w:rsidR="000121ED" w:rsidRDefault="006547CF">
            <w:pPr>
              <w:spacing w:before="40" w:after="40" w:line="252" w:lineRule="auto"/>
            </w:pPr>
            <w:r>
              <w:rPr>
                <w:rFonts w:ascii="Consolas" w:eastAsia="Consolas" w:hAnsi="Consolas" w:cs="Consolas"/>
                <w:sz w:val="21"/>
              </w:rPr>
              <w:t>src/metrics.py</w:t>
            </w:r>
          </w:p>
        </w:tc>
        <w:tc>
          <w:tcPr>
            <w:tcW w:w="4211" w:type="dxa"/>
            <w:tcMar>
              <w:top w:w="65" w:type="dxa"/>
              <w:left w:w="65" w:type="dxa"/>
              <w:bottom w:w="65" w:type="dxa"/>
              <w:right w:w="65" w:type="dxa"/>
            </w:tcMar>
            <w:vAlign w:val="center"/>
          </w:tcPr>
          <w:p w14:paraId="29CBDB4A" w14:textId="77777777" w:rsidR="000121ED" w:rsidRDefault="006547CF">
            <w:pPr>
              <w:spacing w:before="40" w:after="40" w:line="252" w:lineRule="auto"/>
            </w:pPr>
            <w:r>
              <w:rPr>
                <w:sz w:val="21"/>
              </w:rPr>
              <w:t>Micro/Macro P/R/F1, Hamming, per-label</w:t>
            </w:r>
          </w:p>
        </w:tc>
      </w:tr>
      <w:tr w:rsidR="000121ED" w14:paraId="441D6BC5" w14:textId="77777777">
        <w:trPr>
          <w:cantSplit/>
          <w:jc w:val="center"/>
        </w:trPr>
        <w:tc>
          <w:tcPr>
            <w:tcW w:w="1837" w:type="dxa"/>
            <w:tcMar>
              <w:top w:w="65" w:type="dxa"/>
              <w:left w:w="65" w:type="dxa"/>
              <w:bottom w:w="65" w:type="dxa"/>
              <w:right w:w="65" w:type="dxa"/>
            </w:tcMar>
            <w:vAlign w:val="center"/>
          </w:tcPr>
          <w:p w14:paraId="3261C59F" w14:textId="77777777" w:rsidR="000121ED" w:rsidRDefault="006547CF">
            <w:pPr>
              <w:spacing w:before="40" w:after="40" w:line="252" w:lineRule="auto"/>
            </w:pPr>
            <w:r>
              <w:rPr>
                <w:sz w:val="21"/>
              </w:rPr>
              <w:t>A huấn luyện</w:t>
            </w:r>
          </w:p>
        </w:tc>
        <w:tc>
          <w:tcPr>
            <w:tcW w:w="3641" w:type="dxa"/>
            <w:tcMar>
              <w:top w:w="65" w:type="dxa"/>
              <w:left w:w="65" w:type="dxa"/>
              <w:bottom w:w="65" w:type="dxa"/>
              <w:right w:w="65" w:type="dxa"/>
            </w:tcMar>
            <w:vAlign w:val="center"/>
          </w:tcPr>
          <w:p w14:paraId="6BE72340" w14:textId="77777777" w:rsidR="000121ED" w:rsidRDefault="006547CF">
            <w:pPr>
              <w:spacing w:before="40" w:after="40" w:line="252" w:lineRule="auto"/>
            </w:pPr>
            <w:r>
              <w:rPr>
                <w:rFonts w:ascii="Consolas" w:eastAsia="Consolas" w:hAnsi="Consolas" w:cs="Consolas"/>
                <w:sz w:val="21"/>
              </w:rPr>
              <w:t>scripts/run_baseline.py</w:t>
            </w:r>
          </w:p>
        </w:tc>
        <w:tc>
          <w:tcPr>
            <w:tcW w:w="4211" w:type="dxa"/>
            <w:tcMar>
              <w:top w:w="65" w:type="dxa"/>
              <w:left w:w="65" w:type="dxa"/>
              <w:bottom w:w="65" w:type="dxa"/>
              <w:right w:w="65" w:type="dxa"/>
            </w:tcMar>
            <w:vAlign w:val="center"/>
          </w:tcPr>
          <w:p w14:paraId="1D403AD3" w14:textId="77777777" w:rsidR="000121ED" w:rsidRDefault="006547CF">
            <w:pPr>
              <w:spacing w:before="40" w:after="40" w:line="252" w:lineRule="auto"/>
            </w:pPr>
            <w:r>
              <w:rPr>
                <w:sz w:val="21"/>
              </w:rPr>
              <w:t>TF-IDF + OvR LR, model, scores và metadata</w:t>
            </w:r>
          </w:p>
        </w:tc>
      </w:tr>
      <w:tr w:rsidR="000121ED" w14:paraId="60522446" w14:textId="77777777">
        <w:trPr>
          <w:cantSplit/>
          <w:jc w:val="center"/>
        </w:trPr>
        <w:tc>
          <w:tcPr>
            <w:tcW w:w="1837" w:type="dxa"/>
            <w:tcMar>
              <w:top w:w="65" w:type="dxa"/>
              <w:left w:w="65" w:type="dxa"/>
              <w:bottom w:w="65" w:type="dxa"/>
              <w:right w:w="65" w:type="dxa"/>
            </w:tcMar>
            <w:vAlign w:val="center"/>
          </w:tcPr>
          <w:p w14:paraId="37BC4A78" w14:textId="77777777" w:rsidR="000121ED" w:rsidRDefault="006547CF">
            <w:pPr>
              <w:spacing w:before="40" w:after="40" w:line="252" w:lineRule="auto"/>
            </w:pPr>
            <w:r>
              <w:rPr>
                <w:sz w:val="21"/>
              </w:rPr>
              <w:t>A phân tích</w:t>
            </w:r>
          </w:p>
        </w:tc>
        <w:tc>
          <w:tcPr>
            <w:tcW w:w="3641" w:type="dxa"/>
            <w:tcMar>
              <w:top w:w="65" w:type="dxa"/>
              <w:left w:w="65" w:type="dxa"/>
              <w:bottom w:w="65" w:type="dxa"/>
              <w:right w:w="65" w:type="dxa"/>
            </w:tcMar>
            <w:vAlign w:val="center"/>
          </w:tcPr>
          <w:p w14:paraId="4D81B8A2" w14:textId="77777777" w:rsidR="000121ED" w:rsidRDefault="006547CF">
            <w:pPr>
              <w:spacing w:before="40" w:after="40" w:line="252" w:lineRule="auto"/>
            </w:pPr>
            <w:r>
              <w:rPr>
                <w:rFonts w:ascii="Consolas" w:eastAsia="Consolas" w:hAnsi="Consolas" w:cs="Consolas"/>
                <w:sz w:val="21"/>
              </w:rPr>
              <w:t>src/baseline.py</w:t>
            </w:r>
            <w:r>
              <w:rPr>
                <w:sz w:val="21"/>
              </w:rPr>
              <w:t xml:space="preserve">, </w:t>
            </w:r>
            <w:r>
              <w:rPr>
                <w:rFonts w:ascii="Consolas" w:eastAsia="Consolas" w:hAnsi="Consolas" w:cs="Consolas"/>
                <w:sz w:val="21"/>
              </w:rPr>
              <w:t>scripts/analyze_baseline.py</w:t>
            </w:r>
          </w:p>
        </w:tc>
        <w:tc>
          <w:tcPr>
            <w:tcW w:w="4211" w:type="dxa"/>
            <w:tcMar>
              <w:top w:w="65" w:type="dxa"/>
              <w:left w:w="65" w:type="dxa"/>
              <w:bottom w:w="65" w:type="dxa"/>
              <w:right w:w="65" w:type="dxa"/>
            </w:tcMar>
            <w:vAlign w:val="center"/>
          </w:tcPr>
          <w:p w14:paraId="0494ECEE" w14:textId="77777777" w:rsidR="000121ED" w:rsidRDefault="006547CF">
            <w:pPr>
              <w:spacing w:before="40" w:after="40" w:line="252" w:lineRule="auto"/>
            </w:pPr>
            <w:r>
              <w:rPr>
                <w:sz w:val="21"/>
              </w:rPr>
              <w:t>Ghép scores, ngưỡng, cặp lỗi và giải thích</w:t>
            </w:r>
          </w:p>
        </w:tc>
      </w:tr>
      <w:tr w:rsidR="000121ED" w14:paraId="147F248F" w14:textId="77777777">
        <w:trPr>
          <w:cantSplit/>
          <w:jc w:val="center"/>
        </w:trPr>
        <w:tc>
          <w:tcPr>
            <w:tcW w:w="1837" w:type="dxa"/>
            <w:tcMar>
              <w:top w:w="65" w:type="dxa"/>
              <w:left w:w="65" w:type="dxa"/>
              <w:bottom w:w="65" w:type="dxa"/>
              <w:right w:w="65" w:type="dxa"/>
            </w:tcMar>
            <w:vAlign w:val="center"/>
          </w:tcPr>
          <w:p w14:paraId="4A468C03" w14:textId="77777777" w:rsidR="000121ED" w:rsidRDefault="006547CF">
            <w:pPr>
              <w:spacing w:before="40" w:after="40" w:line="252" w:lineRule="auto"/>
            </w:pPr>
            <w:r>
              <w:rPr>
                <w:sz w:val="21"/>
              </w:rPr>
              <w:t>A suy luận</w:t>
            </w:r>
          </w:p>
        </w:tc>
        <w:tc>
          <w:tcPr>
            <w:tcW w:w="3641" w:type="dxa"/>
            <w:tcMar>
              <w:top w:w="65" w:type="dxa"/>
              <w:left w:w="65" w:type="dxa"/>
              <w:bottom w:w="65" w:type="dxa"/>
              <w:right w:w="65" w:type="dxa"/>
            </w:tcMar>
            <w:vAlign w:val="center"/>
          </w:tcPr>
          <w:p w14:paraId="0F762F3A" w14:textId="77777777" w:rsidR="000121ED" w:rsidRDefault="006547CF">
            <w:pPr>
              <w:spacing w:before="40" w:after="40" w:line="252" w:lineRule="auto"/>
            </w:pPr>
            <w:r>
              <w:rPr>
                <w:rFonts w:ascii="Consolas" w:eastAsia="Consolas" w:hAnsi="Consolas" w:cs="Consolas"/>
                <w:sz w:val="21"/>
              </w:rPr>
              <w:t>scripts/predict_baseline.py</w:t>
            </w:r>
          </w:p>
        </w:tc>
        <w:tc>
          <w:tcPr>
            <w:tcW w:w="4211" w:type="dxa"/>
            <w:tcMar>
              <w:top w:w="65" w:type="dxa"/>
              <w:left w:w="65" w:type="dxa"/>
              <w:bottom w:w="65" w:type="dxa"/>
              <w:right w:w="65" w:type="dxa"/>
            </w:tcMar>
            <w:vAlign w:val="center"/>
          </w:tcPr>
          <w:p w14:paraId="43FE7945" w14:textId="77777777" w:rsidR="000121ED" w:rsidRDefault="006547CF">
            <w:pPr>
              <w:spacing w:before="40" w:after="40" w:line="252" w:lineRule="auto"/>
            </w:pPr>
            <w:r>
              <w:rPr>
                <w:sz w:val="21"/>
              </w:rPr>
              <w:t>Nạp đúng model/ngưỡng, dự đoán câu mới</w:t>
            </w:r>
          </w:p>
        </w:tc>
      </w:tr>
      <w:tr w:rsidR="000121ED" w14:paraId="7E165454" w14:textId="77777777">
        <w:trPr>
          <w:cantSplit/>
          <w:jc w:val="center"/>
        </w:trPr>
        <w:tc>
          <w:tcPr>
            <w:tcW w:w="1837" w:type="dxa"/>
            <w:tcMar>
              <w:top w:w="65" w:type="dxa"/>
              <w:left w:w="65" w:type="dxa"/>
              <w:bottom w:w="65" w:type="dxa"/>
              <w:right w:w="65" w:type="dxa"/>
            </w:tcMar>
            <w:vAlign w:val="center"/>
          </w:tcPr>
          <w:p w14:paraId="6CAA4947" w14:textId="77777777" w:rsidR="000121ED" w:rsidRDefault="006547CF">
            <w:pPr>
              <w:spacing w:before="40" w:after="40" w:line="252" w:lineRule="auto"/>
            </w:pPr>
            <w:r>
              <w:rPr>
                <w:sz w:val="21"/>
              </w:rPr>
              <w:t xml:space="preserve">A </w:t>
            </w:r>
            <w:r>
              <w:rPr>
                <w:sz w:val="21"/>
              </w:rPr>
              <w:t>test</w:t>
            </w:r>
          </w:p>
        </w:tc>
        <w:tc>
          <w:tcPr>
            <w:tcW w:w="3641" w:type="dxa"/>
            <w:tcMar>
              <w:top w:w="65" w:type="dxa"/>
              <w:left w:w="65" w:type="dxa"/>
              <w:bottom w:w="65" w:type="dxa"/>
              <w:right w:w="65" w:type="dxa"/>
            </w:tcMar>
            <w:vAlign w:val="center"/>
          </w:tcPr>
          <w:p w14:paraId="5BCA25FF" w14:textId="77777777" w:rsidR="000121ED" w:rsidRDefault="006547CF">
            <w:pPr>
              <w:spacing w:before="40" w:after="40" w:line="252" w:lineRule="auto"/>
            </w:pPr>
            <w:r>
              <w:rPr>
                <w:rFonts w:ascii="Consolas" w:eastAsia="Consolas" w:hAnsi="Consolas" w:cs="Consolas"/>
                <w:sz w:val="21"/>
              </w:rPr>
              <w:t>scripts/freeze_baseline.py</w:t>
            </w:r>
            <w:r>
              <w:rPr>
                <w:sz w:val="21"/>
              </w:rPr>
              <w:t xml:space="preserve">, </w:t>
            </w:r>
            <w:r>
              <w:rPr>
                <w:rFonts w:ascii="Consolas" w:eastAsia="Consolas" w:hAnsi="Consolas" w:cs="Consolas"/>
                <w:sz w:val="21"/>
              </w:rPr>
              <w:t>scripts/evaluate_baseline_test.py</w:t>
            </w:r>
          </w:p>
        </w:tc>
        <w:tc>
          <w:tcPr>
            <w:tcW w:w="4211" w:type="dxa"/>
            <w:tcMar>
              <w:top w:w="65" w:type="dxa"/>
              <w:left w:w="65" w:type="dxa"/>
              <w:bottom w:w="65" w:type="dxa"/>
              <w:right w:w="65" w:type="dxa"/>
            </w:tcMar>
            <w:vAlign w:val="center"/>
          </w:tcPr>
          <w:p w14:paraId="7520958E" w14:textId="77777777" w:rsidR="000121ED" w:rsidRDefault="006547CF">
            <w:pPr>
              <w:spacing w:before="40" w:after="40" w:line="252" w:lineRule="auto"/>
            </w:pPr>
            <w:r>
              <w:rPr>
                <w:sz w:val="21"/>
              </w:rPr>
              <w:t>Khóa cấu hình và đánh giá cuối</w:t>
            </w:r>
          </w:p>
        </w:tc>
      </w:tr>
      <w:tr w:rsidR="000121ED" w14:paraId="6662802C" w14:textId="77777777">
        <w:trPr>
          <w:cantSplit/>
          <w:jc w:val="center"/>
        </w:trPr>
        <w:tc>
          <w:tcPr>
            <w:tcW w:w="1837" w:type="dxa"/>
            <w:tcMar>
              <w:top w:w="65" w:type="dxa"/>
              <w:left w:w="65" w:type="dxa"/>
              <w:bottom w:w="65" w:type="dxa"/>
              <w:right w:w="65" w:type="dxa"/>
            </w:tcMar>
            <w:vAlign w:val="center"/>
          </w:tcPr>
          <w:p w14:paraId="39AE2283" w14:textId="77777777" w:rsidR="000121ED" w:rsidRDefault="006547CF">
            <w:pPr>
              <w:spacing w:before="40" w:after="40" w:line="252" w:lineRule="auto"/>
            </w:pPr>
            <w:r>
              <w:rPr>
                <w:sz w:val="21"/>
              </w:rPr>
              <w:t>B</w:t>
            </w:r>
          </w:p>
        </w:tc>
        <w:tc>
          <w:tcPr>
            <w:tcW w:w="3641" w:type="dxa"/>
            <w:tcMar>
              <w:top w:w="65" w:type="dxa"/>
              <w:left w:w="65" w:type="dxa"/>
              <w:bottom w:w="65" w:type="dxa"/>
              <w:right w:w="65" w:type="dxa"/>
            </w:tcMar>
            <w:vAlign w:val="center"/>
          </w:tcPr>
          <w:p w14:paraId="686EC923" w14:textId="77777777" w:rsidR="000121ED" w:rsidRDefault="006547CF">
            <w:pPr>
              <w:spacing w:before="40" w:after="40" w:line="252" w:lineRule="auto"/>
            </w:pPr>
            <w:r>
              <w:rPr>
                <w:rFonts w:ascii="Consolas" w:eastAsia="Consolas" w:hAnsi="Consolas" w:cs="Consolas"/>
                <w:sz w:val="21"/>
              </w:rPr>
              <w:t>src/zero_shot.py</w:t>
            </w:r>
            <w:r>
              <w:rPr>
                <w:sz w:val="21"/>
              </w:rPr>
              <w:t xml:space="preserve">, </w:t>
            </w:r>
            <w:r>
              <w:rPr>
                <w:rFonts w:ascii="Consolas" w:eastAsia="Consolas" w:hAnsi="Consolas" w:cs="Consolas"/>
                <w:sz w:val="21"/>
              </w:rPr>
              <w:t>scripts/run_zero_shot.py</w:t>
            </w:r>
          </w:p>
        </w:tc>
        <w:tc>
          <w:tcPr>
            <w:tcW w:w="4211" w:type="dxa"/>
            <w:tcMar>
              <w:top w:w="65" w:type="dxa"/>
              <w:left w:w="65" w:type="dxa"/>
              <w:bottom w:w="65" w:type="dxa"/>
              <w:right w:w="65" w:type="dxa"/>
            </w:tcMar>
            <w:vAlign w:val="center"/>
          </w:tcPr>
          <w:p w14:paraId="7D2743D7" w14:textId="77777777" w:rsidR="000121ED" w:rsidRDefault="006547CF">
            <w:pPr>
              <w:spacing w:before="40" w:after="40" w:line="252" w:lineRule="auto"/>
            </w:pPr>
            <w:r>
              <w:rPr>
                <w:sz w:val="21"/>
              </w:rPr>
              <w:t>NLI/pipeline, mapping và scores</w:t>
            </w:r>
          </w:p>
        </w:tc>
      </w:tr>
      <w:tr w:rsidR="000121ED" w14:paraId="203676F0" w14:textId="77777777">
        <w:trPr>
          <w:cantSplit/>
          <w:jc w:val="center"/>
        </w:trPr>
        <w:tc>
          <w:tcPr>
            <w:tcW w:w="1837" w:type="dxa"/>
            <w:tcMar>
              <w:top w:w="65" w:type="dxa"/>
              <w:left w:w="65" w:type="dxa"/>
              <w:bottom w:w="65" w:type="dxa"/>
              <w:right w:w="65" w:type="dxa"/>
            </w:tcMar>
            <w:vAlign w:val="center"/>
          </w:tcPr>
          <w:p w14:paraId="6BDBF591" w14:textId="77777777" w:rsidR="000121ED" w:rsidRDefault="006547CF">
            <w:pPr>
              <w:spacing w:before="40" w:after="40" w:line="252" w:lineRule="auto"/>
            </w:pPr>
            <w:r>
              <w:rPr>
                <w:sz w:val="21"/>
              </w:rPr>
              <w:t>C</w:t>
            </w:r>
          </w:p>
        </w:tc>
        <w:tc>
          <w:tcPr>
            <w:tcW w:w="3641" w:type="dxa"/>
            <w:tcMar>
              <w:top w:w="65" w:type="dxa"/>
              <w:left w:w="65" w:type="dxa"/>
              <w:bottom w:w="65" w:type="dxa"/>
              <w:right w:w="65" w:type="dxa"/>
            </w:tcMar>
            <w:vAlign w:val="center"/>
          </w:tcPr>
          <w:p w14:paraId="7068B6DB" w14:textId="77777777" w:rsidR="000121ED" w:rsidRDefault="006547CF">
            <w:pPr>
              <w:spacing w:before="40" w:after="40" w:line="252" w:lineRule="auto"/>
            </w:pPr>
            <w:r>
              <w:rPr>
                <w:rFonts w:ascii="Consolas" w:eastAsia="Consolas" w:hAnsi="Consolas" w:cs="Consolas"/>
                <w:sz w:val="21"/>
              </w:rPr>
              <w:t>src/neural.py</w:t>
            </w:r>
            <w:r>
              <w:rPr>
                <w:sz w:val="21"/>
              </w:rPr>
              <w:t xml:space="preserve"> và script train tương ứng</w:t>
            </w:r>
          </w:p>
        </w:tc>
        <w:tc>
          <w:tcPr>
            <w:tcW w:w="4211" w:type="dxa"/>
            <w:tcMar>
              <w:top w:w="65" w:type="dxa"/>
              <w:left w:w="65" w:type="dxa"/>
              <w:bottom w:w="65" w:type="dxa"/>
              <w:right w:w="65" w:type="dxa"/>
            </w:tcMar>
            <w:vAlign w:val="center"/>
          </w:tcPr>
          <w:p w14:paraId="7C3BE112" w14:textId="77777777" w:rsidR="000121ED" w:rsidRDefault="006547CF">
            <w:pPr>
              <w:spacing w:before="40" w:after="40" w:line="252" w:lineRule="auto"/>
            </w:pPr>
            <w:r>
              <w:rPr>
                <w:sz w:val="21"/>
              </w:rPr>
              <w:t>Tokenizer, BCE, seed, checkpoint và scores</w:t>
            </w:r>
          </w:p>
        </w:tc>
      </w:tr>
      <w:tr w:rsidR="000121ED" w14:paraId="7A180E70" w14:textId="77777777">
        <w:trPr>
          <w:cantSplit/>
          <w:jc w:val="center"/>
        </w:trPr>
        <w:tc>
          <w:tcPr>
            <w:tcW w:w="1837" w:type="dxa"/>
            <w:tcMar>
              <w:top w:w="65" w:type="dxa"/>
              <w:left w:w="65" w:type="dxa"/>
              <w:bottom w:w="65" w:type="dxa"/>
              <w:right w:w="65" w:type="dxa"/>
            </w:tcMar>
            <w:vAlign w:val="center"/>
          </w:tcPr>
          <w:p w14:paraId="647D915A" w14:textId="77777777" w:rsidR="000121ED" w:rsidRDefault="006547CF">
            <w:pPr>
              <w:spacing w:before="40" w:after="40" w:line="252" w:lineRule="auto"/>
            </w:pPr>
            <w:r>
              <w:rPr>
                <w:sz w:val="21"/>
              </w:rPr>
              <w:t>Báo cáo</w:t>
            </w:r>
          </w:p>
        </w:tc>
        <w:tc>
          <w:tcPr>
            <w:tcW w:w="3641" w:type="dxa"/>
            <w:tcMar>
              <w:top w:w="65" w:type="dxa"/>
              <w:left w:w="65" w:type="dxa"/>
              <w:bottom w:w="65" w:type="dxa"/>
              <w:right w:w="65" w:type="dxa"/>
            </w:tcMar>
            <w:vAlign w:val="center"/>
          </w:tcPr>
          <w:p w14:paraId="403E246E" w14:textId="77777777" w:rsidR="000121ED" w:rsidRDefault="006547CF">
            <w:pPr>
              <w:spacing w:before="40" w:after="40" w:line="252" w:lineRule="auto"/>
            </w:pPr>
            <w:r>
              <w:rPr>
                <w:rFonts w:ascii="Consolas" w:eastAsia="Consolas" w:hAnsi="Consolas" w:cs="Consolas"/>
                <w:sz w:val="21"/>
              </w:rPr>
              <w:t>reports/</w:t>
            </w:r>
            <w:r>
              <w:rPr>
                <w:sz w:val="21"/>
              </w:rPr>
              <w:t xml:space="preserve">, </w:t>
            </w:r>
            <w:r>
              <w:rPr>
                <w:rFonts w:ascii="Consolas" w:eastAsia="Consolas" w:hAnsi="Consolas" w:cs="Consolas"/>
                <w:sz w:val="21"/>
              </w:rPr>
              <w:t>docs/</w:t>
            </w:r>
          </w:p>
        </w:tc>
        <w:tc>
          <w:tcPr>
            <w:tcW w:w="4211" w:type="dxa"/>
            <w:tcMar>
              <w:top w:w="65" w:type="dxa"/>
              <w:left w:w="65" w:type="dxa"/>
              <w:bottom w:w="65" w:type="dxa"/>
              <w:right w:w="65" w:type="dxa"/>
            </w:tcMar>
            <w:vAlign w:val="center"/>
          </w:tcPr>
          <w:p w14:paraId="2B0857AB" w14:textId="77777777" w:rsidR="000121ED" w:rsidRDefault="006547CF">
            <w:pPr>
              <w:spacing w:before="40" w:after="40" w:line="252" w:lineRule="auto"/>
            </w:pPr>
            <w:r>
              <w:rPr>
                <w:sz w:val="21"/>
              </w:rPr>
              <w:t>Số liệu, nguồn, đối chiếu và hướng dẫn</w:t>
            </w:r>
          </w:p>
        </w:tc>
      </w:tr>
      <w:tr w:rsidR="000121ED" w14:paraId="55C99E78" w14:textId="77777777">
        <w:trPr>
          <w:cantSplit/>
          <w:jc w:val="center"/>
        </w:trPr>
        <w:tc>
          <w:tcPr>
            <w:tcW w:w="1837" w:type="dxa"/>
            <w:tcMar>
              <w:top w:w="65" w:type="dxa"/>
              <w:left w:w="65" w:type="dxa"/>
              <w:bottom w:w="65" w:type="dxa"/>
              <w:right w:w="65" w:type="dxa"/>
            </w:tcMar>
            <w:vAlign w:val="center"/>
          </w:tcPr>
          <w:p w14:paraId="07EEDE4B" w14:textId="77777777" w:rsidR="000121ED" w:rsidRDefault="006547CF">
            <w:pPr>
              <w:spacing w:before="40" w:after="40" w:line="252" w:lineRule="auto"/>
            </w:pPr>
            <w:r>
              <w:rPr>
                <w:sz w:val="21"/>
              </w:rPr>
              <w:t>Notebooks</w:t>
            </w:r>
          </w:p>
        </w:tc>
        <w:tc>
          <w:tcPr>
            <w:tcW w:w="3641" w:type="dxa"/>
            <w:tcMar>
              <w:top w:w="65" w:type="dxa"/>
              <w:left w:w="65" w:type="dxa"/>
              <w:bottom w:w="65" w:type="dxa"/>
              <w:right w:w="65" w:type="dxa"/>
            </w:tcMar>
            <w:vAlign w:val="center"/>
          </w:tcPr>
          <w:p w14:paraId="71D2A39B" w14:textId="77777777" w:rsidR="000121ED" w:rsidRDefault="006547CF">
            <w:pPr>
              <w:spacing w:before="40" w:after="40" w:line="252" w:lineRule="auto"/>
            </w:pPr>
            <w:r>
              <w:rPr>
                <w:rFonts w:ascii="Consolas" w:eastAsia="Consolas" w:hAnsi="Consolas" w:cs="Consolas"/>
                <w:sz w:val="21"/>
              </w:rPr>
              <w:t>notebooks/</w:t>
            </w:r>
          </w:p>
        </w:tc>
        <w:tc>
          <w:tcPr>
            <w:tcW w:w="4211" w:type="dxa"/>
            <w:tcMar>
              <w:top w:w="65" w:type="dxa"/>
              <w:left w:w="65" w:type="dxa"/>
              <w:bottom w:w="65" w:type="dxa"/>
              <w:right w:w="65" w:type="dxa"/>
            </w:tcMar>
            <w:vAlign w:val="center"/>
          </w:tcPr>
          <w:p w14:paraId="38DB72A3" w14:textId="77777777" w:rsidR="000121ED" w:rsidRDefault="006547CF">
            <w:pPr>
              <w:spacing w:before="40" w:after="40" w:line="252" w:lineRule="auto"/>
            </w:pPr>
            <w:r>
              <w:rPr>
                <w:sz w:val="21"/>
              </w:rPr>
              <w:t>EDA, phân tích baseline, hướng dẫn đọc</w:t>
            </w:r>
          </w:p>
        </w:tc>
      </w:tr>
    </w:tbl>
    <w:p w14:paraId="32D157D5" w14:textId="77777777" w:rsidR="000121ED" w:rsidRDefault="000121ED">
      <w:pPr>
        <w:spacing w:after="40"/>
      </w:pPr>
    </w:p>
    <w:p w14:paraId="242351FC" w14:textId="77777777" w:rsidR="000121ED" w:rsidRDefault="006547CF">
      <w:pPr>
        <w:jc w:val="both"/>
      </w:pPr>
      <w:r>
        <w:t xml:space="preserve">Các tên file mới cho C, toy NumPy, tổng hợp và demo được ghi trong hướng dẫn chạy toàn đồ án khi cài đặt hoàn tất. </w:t>
      </w:r>
      <w:r>
        <w:t>Không liệt kê một checkpoint tải về như mã tự viết.</w:t>
      </w:r>
    </w:p>
    <w:p w14:paraId="7A0CEE96" w14:textId="77777777" w:rsidR="000121ED" w:rsidRDefault="006547CF">
      <w:pPr>
        <w:pStyle w:val="Heading2"/>
      </w:pPr>
      <w:bookmarkStart w:id="96" w:name="_Toc242421818"/>
      <w:r>
        <w:t>A.2. Giả mã cài đặt LR đa nhãn từ đầu</w:t>
      </w:r>
      <w:bookmarkEnd w:id="96"/>
    </w:p>
    <w:p w14:paraId="5D29D99D" w14:textId="77777777" w:rsidR="000121ED" w:rsidRDefault="006547CF">
      <w:pPr>
        <w:shd w:val="clear" w:color="auto" w:fill="F2F3F4"/>
        <w:spacing w:before="80" w:after="160" w:line="240" w:lineRule="auto"/>
      </w:pPr>
      <w:r>
        <w:rPr>
          <w:rFonts w:ascii="Consolas" w:eastAsia="Consolas" w:hAnsi="Consolas" w:cs="Consolas"/>
          <w:sz w:val="18"/>
        </w:rPr>
        <w:t># Ví d</w:t>
      </w:r>
      <w:r>
        <w:rPr>
          <w:rFonts w:ascii="Consolas" w:eastAsia="Consolas" w:hAnsi="Consolas" w:cs="Consolas"/>
          <w:sz w:val="18"/>
        </w:rPr>
        <w:t>ụ</w:t>
      </w:r>
      <w:r>
        <w:rPr>
          <w:rFonts w:ascii="Consolas" w:eastAsia="Consolas" w:hAnsi="Consolas" w:cs="Consolas"/>
          <w:sz w:val="18"/>
        </w:rPr>
        <w:t xml:space="preserve"> h</w:t>
      </w:r>
      <w:r>
        <w:rPr>
          <w:rFonts w:ascii="Consolas" w:eastAsia="Consolas" w:hAnsi="Consolas" w:cs="Consolas"/>
          <w:sz w:val="18"/>
        </w:rPr>
        <w:t>ọ</w:t>
      </w:r>
      <w:r>
        <w:rPr>
          <w:rFonts w:ascii="Consolas" w:eastAsia="Consolas" w:hAnsi="Consolas" w:cs="Consolas"/>
          <w:sz w:val="18"/>
        </w:rPr>
        <w:t>c nguyên lý trên ma tr</w:t>
      </w:r>
      <w:r>
        <w:rPr>
          <w:rFonts w:ascii="Consolas" w:eastAsia="Consolas" w:hAnsi="Consolas" w:cs="Consolas"/>
          <w:sz w:val="18"/>
        </w:rPr>
        <w:t>ậ</w:t>
      </w:r>
      <w:r>
        <w:rPr>
          <w:rFonts w:ascii="Consolas" w:eastAsia="Consolas" w:hAnsi="Consolas" w:cs="Consolas"/>
          <w:sz w:val="18"/>
        </w:rPr>
        <w:t>n nh</w:t>
      </w:r>
      <w:r>
        <w:rPr>
          <w:rFonts w:ascii="Consolas" w:eastAsia="Consolas" w:hAnsi="Consolas" w:cs="Consolas"/>
          <w:sz w:val="18"/>
        </w:rPr>
        <w:t>ỏ</w:t>
      </w:r>
      <w:r>
        <w:rPr>
          <w:rFonts w:ascii="Consolas" w:eastAsia="Consolas" w:hAnsi="Consolas" w:cs="Consolas"/>
          <w:sz w:val="18"/>
        </w:rPr>
        <w:t>; không ph</w:t>
      </w:r>
      <w:r>
        <w:rPr>
          <w:rFonts w:ascii="Consolas" w:eastAsia="Consolas" w:hAnsi="Consolas" w:cs="Consolas"/>
          <w:sz w:val="18"/>
        </w:rPr>
        <w:t>ả</w:t>
      </w:r>
      <w:r>
        <w:rPr>
          <w:rFonts w:ascii="Consolas" w:eastAsia="Consolas" w:hAnsi="Consolas" w:cs="Consolas"/>
          <w:sz w:val="18"/>
        </w:rPr>
        <w:t>i solver benchmark.</w:t>
      </w:r>
      <w:r>
        <w:rPr>
          <w:rFonts w:ascii="Consolas" w:eastAsia="Consolas" w:hAnsi="Consolas" w:cs="Consolas"/>
          <w:sz w:val="18"/>
        </w:rPr>
        <w:br/>
        <w:t>weights = zeros((n_features, n_labels))</w:t>
      </w:r>
      <w:r>
        <w:rPr>
          <w:rFonts w:ascii="Consolas" w:eastAsia="Consolas" w:hAnsi="Consolas" w:cs="Consolas"/>
          <w:sz w:val="18"/>
        </w:rPr>
        <w:br/>
        <w:t>bias = zeros(n_labels)</w:t>
      </w:r>
      <w:r>
        <w:rPr>
          <w:rFonts w:ascii="Consolas" w:eastAsia="Consolas" w:hAnsi="Consolas" w:cs="Consolas"/>
          <w:sz w:val="18"/>
        </w:rPr>
        <w:br/>
        <w:t>for step in range(n_steps):</w:t>
      </w:r>
      <w:r>
        <w:rPr>
          <w:rFonts w:ascii="Consolas" w:eastAsia="Consolas" w:hAnsi="Consolas" w:cs="Consolas"/>
          <w:sz w:val="18"/>
        </w:rPr>
        <w:br/>
        <w:t xml:space="preserve">    logits = X @ weights + bias</w:t>
      </w:r>
      <w:r>
        <w:rPr>
          <w:rFonts w:ascii="Consolas" w:eastAsia="Consolas" w:hAnsi="Consolas" w:cs="Consolas"/>
          <w:sz w:val="18"/>
        </w:rPr>
        <w:br/>
        <w:t xml:space="preserve">    scores = sigmoid_stable(logits)</w:t>
      </w:r>
      <w:r>
        <w:rPr>
          <w:rFonts w:ascii="Consolas" w:eastAsia="Consolas" w:hAnsi="Consolas" w:cs="Consolas"/>
          <w:sz w:val="18"/>
        </w:rPr>
        <w:br/>
        <w:t xml:space="preserve">    # BCE trung bình theo m</w:t>
      </w:r>
      <w:r>
        <w:rPr>
          <w:rFonts w:ascii="Consolas" w:eastAsia="Consolas" w:hAnsi="Consolas" w:cs="Consolas"/>
          <w:sz w:val="18"/>
        </w:rPr>
        <w:t>ẫ</w:t>
      </w:r>
      <w:r>
        <w:rPr>
          <w:rFonts w:ascii="Consolas" w:eastAsia="Consolas" w:hAnsi="Consolas" w:cs="Consolas"/>
          <w:sz w:val="18"/>
        </w:rPr>
        <w:t>u, c</w:t>
      </w:r>
      <w:r>
        <w:rPr>
          <w:rFonts w:ascii="Consolas" w:eastAsia="Consolas" w:hAnsi="Consolas" w:cs="Consolas"/>
          <w:sz w:val="18"/>
        </w:rPr>
        <w:t>ộ</w:t>
      </w:r>
      <w:r>
        <w:rPr>
          <w:rFonts w:ascii="Consolas" w:eastAsia="Consolas" w:hAnsi="Consolas" w:cs="Consolas"/>
          <w:sz w:val="18"/>
        </w:rPr>
        <w:t>ng theo các nhãn.</w:t>
      </w:r>
      <w:r>
        <w:rPr>
          <w:rFonts w:ascii="Consolas" w:eastAsia="Consolas" w:hAnsi="Consolas" w:cs="Consolas"/>
          <w:sz w:val="18"/>
        </w:rPr>
        <w:br/>
        <w:t xml:space="preserve">    loss = binary_cross_entropy(Y, scores)</w:t>
      </w:r>
      <w:r>
        <w:rPr>
          <w:rFonts w:ascii="Consolas" w:eastAsia="Consolas" w:hAnsi="Consolas" w:cs="Consolas"/>
          <w:sz w:val="18"/>
        </w:rPr>
        <w:br/>
        <w:t xml:space="preserve">    error = scores - Y</w:t>
      </w:r>
      <w:r>
        <w:rPr>
          <w:rFonts w:ascii="Consolas" w:eastAsia="Consolas" w:hAnsi="Consolas" w:cs="Consolas"/>
          <w:sz w:val="18"/>
        </w:rPr>
        <w:br/>
        <w:t xml:space="preserve">    grad_weights = X.T @ error / len(X)</w:t>
      </w:r>
      <w:r>
        <w:rPr>
          <w:rFonts w:ascii="Consolas" w:eastAsia="Consolas" w:hAnsi="Consolas" w:cs="Consolas"/>
          <w:sz w:val="18"/>
        </w:rPr>
        <w:br/>
        <w:t xml:space="preserve">    grad_bias = error.mean(axis=0)</w:t>
      </w:r>
      <w:r>
        <w:rPr>
          <w:rFonts w:ascii="Consolas" w:eastAsia="Consolas" w:hAnsi="Consolas" w:cs="Consolas"/>
          <w:sz w:val="18"/>
        </w:rPr>
        <w:br/>
        <w:t xml:space="preserve">    weights -= learning_rate * grad_weights</w:t>
      </w:r>
      <w:r>
        <w:rPr>
          <w:rFonts w:ascii="Consolas" w:eastAsia="Consolas" w:hAnsi="Consolas" w:cs="Consolas"/>
          <w:sz w:val="18"/>
        </w:rPr>
        <w:br/>
        <w:t xml:space="preserve">    bias -= learning_rate * grad_bias</w:t>
      </w:r>
      <w:r>
        <w:rPr>
          <w:rFonts w:ascii="Consolas" w:eastAsia="Consolas" w:hAnsi="Consolas" w:cs="Consolas"/>
          <w:sz w:val="18"/>
        </w:rPr>
        <w:br/>
        <w:t>predictions = sc</w:t>
      </w:r>
      <w:r>
        <w:rPr>
          <w:rFonts w:ascii="Consolas" w:eastAsia="Consolas" w:hAnsi="Consolas" w:cs="Consolas"/>
          <w:sz w:val="18"/>
        </w:rPr>
        <w:t>ores &gt;= thresholds</w:t>
      </w:r>
    </w:p>
    <w:p w14:paraId="298E563F" w14:textId="77777777" w:rsidR="000121ED" w:rsidRDefault="006547CF">
      <w:pPr>
        <w:jc w:val="both"/>
      </w:pPr>
      <w:r>
        <w:lastRenderedPageBreak/>
        <w:t>Trong đoạn minh họa này, Y có shape N×L, X là ma trận số và sigmoid_stable cần tránh overflow. Cách lấy trung bình loss phải khớp hệ số gradient; nếu mean cả N×L, gradient cần thêm hệ số 1/L. Code tự cài cần kiểm điều này. Mẫu scikit-learn không dùng giả mã này để fit 43.410 câu.</w:t>
      </w:r>
    </w:p>
    <w:p w14:paraId="548F6C2D" w14:textId="77777777" w:rsidR="000121ED" w:rsidRDefault="006547CF">
      <w:pPr>
        <w:pStyle w:val="Heading2"/>
      </w:pPr>
      <w:bookmarkStart w:id="97" w:name="_Toc242421819"/>
      <w:r>
        <w:t>A.3. Baseline bằng thư viện</w:t>
      </w:r>
      <w:bookmarkEnd w:id="97"/>
    </w:p>
    <w:p w14:paraId="1D35EA85" w14:textId="77777777" w:rsidR="000121ED" w:rsidRDefault="006547CF">
      <w:pPr>
        <w:shd w:val="clear" w:color="auto" w:fill="F2F3F4"/>
        <w:spacing w:before="80" w:after="160" w:line="240" w:lineRule="auto"/>
      </w:pPr>
      <w:r>
        <w:rPr>
          <w:rFonts w:ascii="Consolas" w:eastAsia="Consolas" w:hAnsi="Consolas" w:cs="Consolas"/>
          <w:sz w:val="18"/>
        </w:rPr>
        <w:t>vectorizer = TfidfVectorizer(</w:t>
      </w:r>
      <w:r>
        <w:rPr>
          <w:rFonts w:ascii="Consolas" w:eastAsia="Consolas" w:hAnsi="Consolas" w:cs="Consolas"/>
          <w:sz w:val="18"/>
        </w:rPr>
        <w:br/>
        <w:t xml:space="preserve">    ngram_range=(1, 2), min_df=2, max_features=100_000</w:t>
      </w:r>
      <w:r>
        <w:rPr>
          <w:rFonts w:ascii="Consolas" w:eastAsia="Consolas" w:hAnsi="Consolas" w:cs="Consolas"/>
          <w:sz w:val="18"/>
        </w:rPr>
        <w:br/>
        <w:t>)</w:t>
      </w:r>
      <w:r>
        <w:rPr>
          <w:rFonts w:ascii="Consolas" w:eastAsia="Consolas" w:hAnsi="Consolas" w:cs="Consolas"/>
          <w:sz w:val="18"/>
        </w:rPr>
        <w:br/>
        <w:t>classifier = OneVsRestClassifier(</w:t>
      </w:r>
      <w:r>
        <w:rPr>
          <w:rFonts w:ascii="Consolas" w:eastAsia="Consolas" w:hAnsi="Consolas" w:cs="Consolas"/>
          <w:sz w:val="18"/>
        </w:rPr>
        <w:br/>
        <w:t xml:space="preserve">    LogisticRegression(</w:t>
      </w:r>
      <w:r>
        <w:rPr>
          <w:rFonts w:ascii="Consolas" w:eastAsia="Consolas" w:hAnsi="Consolas" w:cs="Consolas"/>
          <w:sz w:val="18"/>
        </w:rPr>
        <w:br/>
        <w:t xml:space="preserve">        C=1.0, solver="liblinear", max_iter=1000,</w:t>
      </w:r>
      <w:r>
        <w:rPr>
          <w:rFonts w:ascii="Consolas" w:eastAsia="Consolas" w:hAnsi="Consolas" w:cs="Consolas"/>
          <w:sz w:val="18"/>
        </w:rPr>
        <w:br/>
        <w:t xml:space="preserve">        random_state=42, class_weight=None</w:t>
      </w:r>
      <w:r>
        <w:rPr>
          <w:rFonts w:ascii="Consolas" w:eastAsia="Consolas" w:hAnsi="Consolas" w:cs="Consolas"/>
          <w:sz w:val="18"/>
        </w:rPr>
        <w:br/>
        <w:t xml:space="preserve">    ), n_jobs=1</w:t>
      </w:r>
      <w:r>
        <w:rPr>
          <w:rFonts w:ascii="Consolas" w:eastAsia="Consolas" w:hAnsi="Consolas" w:cs="Consolas"/>
          <w:sz w:val="18"/>
        </w:rPr>
        <w:br/>
        <w:t>)</w:t>
      </w:r>
      <w:r>
        <w:rPr>
          <w:rFonts w:ascii="Consolas" w:eastAsia="Consolas" w:hAnsi="Consolas" w:cs="Consolas"/>
          <w:sz w:val="18"/>
        </w:rPr>
        <w:br/>
        <w:t>model = Pipeline([("tfidf", vectorizer), ("classifier", classifier)])</w:t>
      </w:r>
      <w:r>
        <w:rPr>
          <w:rFonts w:ascii="Consolas" w:eastAsia="Consolas" w:hAnsi="Consolas" w:cs="Consolas"/>
          <w:sz w:val="18"/>
        </w:rPr>
        <w:br/>
        <w:t>model.fit(train_texts, train_multi_hot)</w:t>
      </w:r>
      <w:r>
        <w:rPr>
          <w:rFonts w:ascii="Consolas" w:eastAsia="Consolas" w:hAnsi="Consolas" w:cs="Consolas"/>
          <w:sz w:val="18"/>
        </w:rPr>
        <w:br/>
        <w:t>scores = model.predict_proba(validation_texts)</w:t>
      </w:r>
      <w:r>
        <w:rPr>
          <w:rFonts w:ascii="Consolas" w:eastAsia="Consolas" w:hAnsi="Consolas" w:cs="Consolas"/>
          <w:sz w:val="18"/>
        </w:rPr>
        <w:br/>
        <w:t>predictions = scores &gt;= 0.5</w:t>
      </w:r>
    </w:p>
    <w:p w14:paraId="3872A092" w14:textId="77777777" w:rsidR="000121ED" w:rsidRDefault="006547CF">
      <w:pPr>
        <w:jc w:val="both"/>
      </w:pPr>
      <w:r>
        <w:t>Phiên bản balanced chỉ thay class_weight thành "balanced" rồi fit lại. Imports và phần nạp dữ liệu nằm trong script đầy đủ. Dùng Pipeline đảm bảo vectorizer dùng lúc suy luận là vectorizer đã fit train. Thuật toán chọn ngưỡng đọc scores validation, không fit lại vectorizer.</w:t>
      </w:r>
    </w:p>
    <w:p w14:paraId="2086D9FB" w14:textId="77777777" w:rsidR="000121ED" w:rsidRDefault="006547CF">
      <w:pPr>
        <w:pStyle w:val="Heading2"/>
      </w:pPr>
      <w:bookmarkStart w:id="98" w:name="_Toc242421820"/>
      <w:r>
        <w:t>A.4. Thứ tự đọc và chạy</w:t>
      </w:r>
      <w:bookmarkEnd w:id="98"/>
    </w:p>
    <w:p w14:paraId="70653CF6" w14:textId="77777777" w:rsidR="000121ED" w:rsidRDefault="006547CF">
      <w:pPr>
        <w:jc w:val="both"/>
      </w:pPr>
      <w:r>
        <w:t xml:space="preserve">Đọc </w:t>
      </w:r>
      <w:r>
        <w:rPr>
          <w:rFonts w:ascii="Consolas" w:eastAsia="Consolas" w:hAnsi="Consolas" w:cs="Consolas"/>
        </w:rPr>
        <w:t>docs/THU_TU_DOC_BASELINE.md</w:t>
      </w:r>
      <w:r>
        <w:t xml:space="preserve">, notebook baseline, </w:t>
      </w:r>
      <w:r>
        <w:rPr>
          <w:rFonts w:ascii="Consolas" w:eastAsia="Consolas" w:hAnsi="Consolas" w:cs="Consolas"/>
        </w:rPr>
        <w:t>docs/BASELINE.md</w:t>
      </w:r>
      <w:r>
        <w:t xml:space="preserve">, </w:t>
      </w:r>
      <w:r>
        <w:rPr>
          <w:rFonts w:ascii="Consolas" w:eastAsia="Consolas" w:hAnsi="Consolas" w:cs="Consolas"/>
        </w:rPr>
        <w:t>reports/BASELINE_RESULTS.md</w:t>
      </w:r>
      <w:r>
        <w:t xml:space="preserve">, rồi </w:t>
      </w:r>
      <w:r>
        <w:rPr>
          <w:rFonts w:ascii="Consolas" w:eastAsia="Consolas" w:hAnsi="Consolas" w:cs="Consolas"/>
        </w:rPr>
        <w:t>docs/BASELINE_REVIEW.md</w:t>
      </w:r>
      <w:r>
        <w:t>. Notebook phân tích baseline nạp các artifacts; trên một máy mới cần chạy script train/phân tích trước để tái tạo file lớn. Đọc báo cáo mà không có model/scores không chứng minh máy đó đã chạy lại thí nghiệm.</w:t>
      </w:r>
    </w:p>
    <w:p w14:paraId="76E08DD8" w14:textId="77777777" w:rsidR="000121ED" w:rsidRDefault="006547CF">
      <w:pPr>
        <w:jc w:val="both"/>
      </w:pPr>
      <w:r>
        <w:t xml:space="preserve">Thứ tự toàn đồ án là môi trường → dữ liệu/EDA → A → B → pilot C → C full đủ seed → tổng hợp validation/nâng cao/lỗi → chọn checkpoint demo → khóa protocol → test → xuất bảng/báo cáo. Lệnh chính xác, dependencies và thiết bị ghi trong hướng dẫn triển khai đi cùng code. Chạy </w:t>
      </w:r>
      <w:r>
        <w:rPr>
          <w:rFonts w:ascii="Consolas" w:eastAsia="Consolas" w:hAnsi="Consolas" w:cs="Consolas"/>
        </w:rPr>
        <w:t>--help</w:t>
      </w:r>
      <w:r>
        <w:t xml:space="preserve"> khi cần kiểm tham số của từng script; không dùng tùy chọn smoke cho bảng benchmark chính.</w:t>
      </w:r>
    </w:p>
    <w:p w14:paraId="1FAE87A4" w14:textId="77777777" w:rsidR="000121ED" w:rsidRDefault="006547CF">
      <w:pPr>
        <w:pStyle w:val="Heading2"/>
      </w:pPr>
      <w:bookmarkStart w:id="99" w:name="_Toc242421821"/>
      <w:r>
        <w:t>A.5. Những nội dung mỗi người cần giải thích khi bảo vệ</w:t>
      </w:r>
      <w:bookmarkEnd w:id="99"/>
    </w:p>
    <w:p w14:paraId="05964EE9" w14:textId="77777777" w:rsidR="000121ED" w:rsidRDefault="006547CF">
      <w:pPr>
        <w:pStyle w:val="ListNumber"/>
      </w:pPr>
      <w:r>
        <w:t>Vì sao câu có nhiều nhãn, không dùng argmax/softmax cho đầu ra GoEmotions?</w:t>
      </w:r>
    </w:p>
    <w:p w14:paraId="725DFA30" w14:textId="77777777" w:rsidR="000121ED" w:rsidRDefault="006547CF">
      <w:pPr>
        <w:pStyle w:val="ListNumber"/>
      </w:pPr>
      <w:r>
        <w:t>TF-IDF học gì từ train, LR học gì, threshold làm gì?</w:t>
      </w:r>
    </w:p>
    <w:p w14:paraId="1A53F076" w14:textId="77777777" w:rsidR="000121ED" w:rsidRDefault="006547CF">
      <w:pPr>
        <w:pStyle w:val="ListNumber"/>
      </w:pPr>
      <w:r>
        <w:t>Vì sao weighting tăng recall nhưng có thể giảm precision?</w:t>
      </w:r>
    </w:p>
    <w:p w14:paraId="213C9D6F" w14:textId="77777777" w:rsidR="000121ED" w:rsidRDefault="006547CF">
      <w:pPr>
        <w:pStyle w:val="ListNumber"/>
      </w:pPr>
      <w:r>
        <w:t>Macro/Micro-F1 và Hamming khác nhau như thế nào?</w:t>
      </w:r>
    </w:p>
    <w:p w14:paraId="2D707880" w14:textId="77777777" w:rsidR="000121ED" w:rsidRDefault="006547CF">
      <w:pPr>
        <w:pStyle w:val="ListNumber"/>
      </w:pPr>
      <w:r>
        <w:t>B đã pretrained/fine-tune MNLI trước đó nhưng nhóm không fine-tune GoEmotions nghĩa là gì?</w:t>
      </w:r>
    </w:p>
    <w:p w14:paraId="4ECBA3C9" w14:textId="77777777" w:rsidR="000121ED" w:rsidRDefault="006547CF">
      <w:pPr>
        <w:pStyle w:val="ListNumber"/>
      </w:pPr>
      <w:r>
        <w:t xml:space="preserve">C </w:t>
      </w:r>
      <w:r>
        <w:t>có logits, BCE và sigmoid ở vị trí nào; nhãn phải có kiểu/shape gì?</w:t>
      </w:r>
    </w:p>
    <w:p w14:paraId="75573553" w14:textId="77777777" w:rsidR="000121ED" w:rsidRDefault="006547CF">
      <w:pPr>
        <w:pStyle w:val="ListNumber"/>
      </w:pPr>
      <w:r>
        <w:t>Ba seed thay đổi điều gì; sample std không phải sai số từng nhãn?</w:t>
      </w:r>
    </w:p>
    <w:p w14:paraId="2DA5B328" w14:textId="77777777" w:rsidR="000121ED" w:rsidRDefault="006547CF">
      <w:pPr>
        <w:pStyle w:val="ListNumber"/>
      </w:pPr>
      <w:r>
        <w:t>Artifact nào chứng minh bảng số; vì sao ghép bằng ID?</w:t>
      </w:r>
    </w:p>
    <w:p w14:paraId="48D6BEB4" w14:textId="77777777" w:rsidR="000121ED" w:rsidRDefault="006547CF">
      <w:pPr>
        <w:pStyle w:val="ListNumber"/>
      </w:pPr>
      <w:r>
        <w:t>Ví dụ lỗi nào mô hình sai và cải tiến nào có thể kiểm chứng?</w:t>
      </w:r>
    </w:p>
    <w:p w14:paraId="715EC991" w14:textId="77777777" w:rsidR="000121ED" w:rsidRDefault="006547CF">
      <w:pPr>
        <w:pStyle w:val="ListNumber"/>
      </w:pPr>
      <w:r>
        <w:lastRenderedPageBreak/>
        <w:t>Đầu ra dự đoán hỗ trợ quyết định nào và giá trị nào chưa được đo?</w:t>
      </w:r>
    </w:p>
    <w:p w14:paraId="5C67B922" w14:textId="77777777" w:rsidR="000121ED" w:rsidRDefault="006547CF">
      <w:pPr>
        <w:pStyle w:val="Heading1"/>
      </w:pPr>
      <w:bookmarkStart w:id="100" w:name="_Toc242421822"/>
      <w:r>
        <w:lastRenderedPageBreak/>
        <w:t>PHỤ LỤC B. PHÂN CÔNG VÀ ĐÓNG GÓP</w:t>
      </w:r>
      <w:bookmarkEnd w:id="100"/>
    </w:p>
    <w:p w14:paraId="12363821" w14:textId="77777777" w:rsidR="000121ED" w:rsidRDefault="006547CF">
      <w:pPr>
        <w:pStyle w:val="Heading2"/>
      </w:pPr>
      <w:bookmarkStart w:id="101" w:name="_Toc242421823"/>
      <w:r>
        <w:t>B.1. Phân công nhóm bốn người</w:t>
      </w:r>
      <w:bookmarkEnd w:id="101"/>
    </w:p>
    <w:p w14:paraId="4513F73F" w14:textId="77777777" w:rsidR="000121ED" w:rsidRDefault="006547CF">
      <w:pPr>
        <w:pStyle w:val="TableCaption"/>
      </w:pPr>
      <w:bookmarkStart w:id="102" w:name="_Toc242421851"/>
      <w:r>
        <w:t>Bảng B-1. Trách nhiệm chính và sản phẩm.</w:t>
      </w:r>
      <w:bookmarkEnd w:id="102"/>
    </w:p>
    <w:tbl>
      <w:tblPr>
        <w:tblStyle w:val="TableGrid"/>
        <w:tblW w:w="0" w:type="auto"/>
        <w:jc w:val="center"/>
        <w:tblLayout w:type="fixed"/>
        <w:tblLook w:val="04A0" w:firstRow="1" w:lastRow="0" w:firstColumn="1" w:lastColumn="0" w:noHBand="0" w:noVBand="1"/>
      </w:tblPr>
      <w:tblGrid>
        <w:gridCol w:w="1882"/>
        <w:gridCol w:w="2876"/>
        <w:gridCol w:w="4931"/>
      </w:tblGrid>
      <w:tr w:rsidR="000121ED" w14:paraId="7CDB4A39" w14:textId="77777777">
        <w:trPr>
          <w:cantSplit/>
          <w:tblHeader/>
          <w:jc w:val="center"/>
        </w:trPr>
        <w:tc>
          <w:tcPr>
            <w:tcW w:w="1882" w:type="dxa"/>
            <w:shd w:val="clear" w:color="auto" w:fill="E6EDF3"/>
            <w:tcMar>
              <w:top w:w="65" w:type="dxa"/>
              <w:left w:w="65" w:type="dxa"/>
              <w:bottom w:w="65" w:type="dxa"/>
              <w:right w:w="65" w:type="dxa"/>
            </w:tcMar>
            <w:vAlign w:val="center"/>
          </w:tcPr>
          <w:p w14:paraId="2A00FAA3" w14:textId="77777777" w:rsidR="000121ED" w:rsidRDefault="006547CF">
            <w:pPr>
              <w:spacing w:before="40" w:after="40" w:line="252" w:lineRule="auto"/>
            </w:pPr>
            <w:r>
              <w:rPr>
                <w:b/>
                <w:sz w:val="21"/>
              </w:rPr>
              <w:t>Thành viên</w:t>
            </w:r>
          </w:p>
        </w:tc>
        <w:tc>
          <w:tcPr>
            <w:tcW w:w="2876" w:type="dxa"/>
            <w:shd w:val="clear" w:color="auto" w:fill="E6EDF3"/>
            <w:tcMar>
              <w:top w:w="65" w:type="dxa"/>
              <w:left w:w="65" w:type="dxa"/>
              <w:bottom w:w="65" w:type="dxa"/>
              <w:right w:w="65" w:type="dxa"/>
            </w:tcMar>
            <w:vAlign w:val="center"/>
          </w:tcPr>
          <w:p w14:paraId="029C1563" w14:textId="77777777" w:rsidR="000121ED" w:rsidRDefault="006547CF">
            <w:pPr>
              <w:spacing w:before="40" w:after="40" w:line="252" w:lineRule="auto"/>
            </w:pPr>
            <w:r>
              <w:rPr>
                <w:b/>
                <w:sz w:val="21"/>
              </w:rPr>
              <w:t>Trách nhiệm chính</w:t>
            </w:r>
          </w:p>
        </w:tc>
        <w:tc>
          <w:tcPr>
            <w:tcW w:w="4931" w:type="dxa"/>
            <w:shd w:val="clear" w:color="auto" w:fill="E6EDF3"/>
            <w:tcMar>
              <w:top w:w="65" w:type="dxa"/>
              <w:left w:w="65" w:type="dxa"/>
              <w:bottom w:w="65" w:type="dxa"/>
              <w:right w:w="65" w:type="dxa"/>
            </w:tcMar>
            <w:vAlign w:val="center"/>
          </w:tcPr>
          <w:p w14:paraId="38ED2618" w14:textId="77777777" w:rsidR="000121ED" w:rsidRDefault="006547CF">
            <w:pPr>
              <w:spacing w:before="40" w:after="40" w:line="252" w:lineRule="auto"/>
            </w:pPr>
            <w:r>
              <w:rPr>
                <w:b/>
                <w:sz w:val="21"/>
              </w:rPr>
              <w:t>Phối hợp và sản phẩm</w:t>
            </w:r>
          </w:p>
        </w:tc>
      </w:tr>
      <w:tr w:rsidR="000121ED" w14:paraId="2FCB1514" w14:textId="77777777">
        <w:trPr>
          <w:cantSplit/>
          <w:jc w:val="center"/>
        </w:trPr>
        <w:tc>
          <w:tcPr>
            <w:tcW w:w="1882" w:type="dxa"/>
            <w:tcMar>
              <w:top w:w="65" w:type="dxa"/>
              <w:left w:w="65" w:type="dxa"/>
              <w:bottom w:w="65" w:type="dxa"/>
              <w:right w:w="65" w:type="dxa"/>
            </w:tcMar>
            <w:vAlign w:val="center"/>
          </w:tcPr>
          <w:p w14:paraId="03BB65F2" w14:textId="77777777" w:rsidR="000121ED" w:rsidRDefault="006547CF">
            <w:pPr>
              <w:spacing w:before="40" w:after="40" w:line="252" w:lineRule="auto"/>
            </w:pPr>
            <w:r>
              <w:rPr>
                <w:sz w:val="21"/>
              </w:rPr>
              <w:t>Bảo Duy Nguyễn</w:t>
            </w:r>
          </w:p>
        </w:tc>
        <w:tc>
          <w:tcPr>
            <w:tcW w:w="2876" w:type="dxa"/>
            <w:tcMar>
              <w:top w:w="65" w:type="dxa"/>
              <w:left w:w="65" w:type="dxa"/>
              <w:bottom w:w="65" w:type="dxa"/>
              <w:right w:w="65" w:type="dxa"/>
            </w:tcMar>
            <w:vAlign w:val="center"/>
          </w:tcPr>
          <w:p w14:paraId="4742A47E" w14:textId="77777777" w:rsidR="000121ED" w:rsidRDefault="006547CF">
            <w:pPr>
              <w:spacing w:before="40" w:after="40" w:line="252" w:lineRule="auto"/>
            </w:pPr>
            <w:r>
              <w:rPr>
                <w:sz w:val="21"/>
              </w:rPr>
              <w:t>A; điều phối B</w:t>
            </w:r>
          </w:p>
        </w:tc>
        <w:tc>
          <w:tcPr>
            <w:tcW w:w="4931" w:type="dxa"/>
            <w:tcMar>
              <w:top w:w="65" w:type="dxa"/>
              <w:left w:w="65" w:type="dxa"/>
              <w:bottom w:w="65" w:type="dxa"/>
              <w:right w:w="65" w:type="dxa"/>
            </w:tcMar>
            <w:vAlign w:val="center"/>
          </w:tcPr>
          <w:p w14:paraId="62AD5CB9" w14:textId="77777777" w:rsidR="000121ED" w:rsidRDefault="006547CF">
            <w:pPr>
              <w:spacing w:before="40" w:after="40" w:line="252" w:lineRule="auto"/>
            </w:pPr>
            <w:r>
              <w:rPr>
                <w:sz w:val="21"/>
              </w:rPr>
              <w:t>Data/metrics, bảng A/B/C, nâng cao/nhãn hiếm, code và giải thích A</w:t>
            </w:r>
          </w:p>
        </w:tc>
      </w:tr>
      <w:tr w:rsidR="000121ED" w14:paraId="75E3B1FA" w14:textId="77777777">
        <w:trPr>
          <w:cantSplit/>
          <w:jc w:val="center"/>
        </w:trPr>
        <w:tc>
          <w:tcPr>
            <w:tcW w:w="1882" w:type="dxa"/>
            <w:tcMar>
              <w:top w:w="65" w:type="dxa"/>
              <w:left w:w="65" w:type="dxa"/>
              <w:bottom w:w="65" w:type="dxa"/>
              <w:right w:w="65" w:type="dxa"/>
            </w:tcMar>
            <w:vAlign w:val="center"/>
          </w:tcPr>
          <w:p w14:paraId="1CF45B03" w14:textId="77777777" w:rsidR="000121ED" w:rsidRDefault="006547CF">
            <w:pPr>
              <w:spacing w:before="40" w:after="40" w:line="252" w:lineRule="auto"/>
            </w:pPr>
            <w:r>
              <w:rPr>
                <w:sz w:val="21"/>
              </w:rPr>
              <w:t>Quốc Khánh</w:t>
            </w:r>
          </w:p>
        </w:tc>
        <w:tc>
          <w:tcPr>
            <w:tcW w:w="2876" w:type="dxa"/>
            <w:tcMar>
              <w:top w:w="65" w:type="dxa"/>
              <w:left w:w="65" w:type="dxa"/>
              <w:bottom w:w="65" w:type="dxa"/>
              <w:right w:w="65" w:type="dxa"/>
            </w:tcMar>
            <w:vAlign w:val="center"/>
          </w:tcPr>
          <w:p w14:paraId="65544526" w14:textId="77777777" w:rsidR="000121ED" w:rsidRDefault="006547CF">
            <w:pPr>
              <w:spacing w:before="40" w:after="40" w:line="252" w:lineRule="auto"/>
            </w:pPr>
            <w:r>
              <w:rPr>
                <w:sz w:val="21"/>
              </w:rPr>
              <w:t>C1 BERT; phần đầu/tổng hợp báo cáo</w:t>
            </w:r>
          </w:p>
        </w:tc>
        <w:tc>
          <w:tcPr>
            <w:tcW w:w="4931" w:type="dxa"/>
            <w:tcMar>
              <w:top w:w="65" w:type="dxa"/>
              <w:left w:w="65" w:type="dxa"/>
              <w:bottom w:w="65" w:type="dxa"/>
              <w:right w:w="65" w:type="dxa"/>
            </w:tcMar>
            <w:vAlign w:val="center"/>
          </w:tcPr>
          <w:p w14:paraId="6CEDB272" w14:textId="77777777" w:rsidR="000121ED" w:rsidRDefault="006547CF">
            <w:pPr>
              <w:spacing w:before="40" w:after="40" w:line="252" w:lineRule="auto"/>
            </w:pPr>
            <w:r>
              <w:rPr>
                <w:sz w:val="21"/>
              </w:rPr>
              <w:t>Script fine-tune chung, ≥3 seed, scores/checkpoint, phần C1</w:t>
            </w:r>
          </w:p>
        </w:tc>
      </w:tr>
      <w:tr w:rsidR="000121ED" w14:paraId="4F55EDA0" w14:textId="77777777">
        <w:trPr>
          <w:cantSplit/>
          <w:jc w:val="center"/>
        </w:trPr>
        <w:tc>
          <w:tcPr>
            <w:tcW w:w="1882" w:type="dxa"/>
            <w:tcMar>
              <w:top w:w="65" w:type="dxa"/>
              <w:left w:w="65" w:type="dxa"/>
              <w:bottom w:w="65" w:type="dxa"/>
              <w:right w:w="65" w:type="dxa"/>
            </w:tcMar>
            <w:vAlign w:val="center"/>
          </w:tcPr>
          <w:p w14:paraId="3B2FB9AF" w14:textId="77777777" w:rsidR="000121ED" w:rsidRDefault="006547CF">
            <w:pPr>
              <w:spacing w:before="40" w:after="40" w:line="252" w:lineRule="auto"/>
            </w:pPr>
            <w:r>
              <w:rPr>
                <w:sz w:val="21"/>
              </w:rPr>
              <w:t>Đức Trí</w:t>
            </w:r>
          </w:p>
        </w:tc>
        <w:tc>
          <w:tcPr>
            <w:tcW w:w="2876" w:type="dxa"/>
            <w:tcMar>
              <w:top w:w="65" w:type="dxa"/>
              <w:left w:w="65" w:type="dxa"/>
              <w:bottom w:w="65" w:type="dxa"/>
              <w:right w:w="65" w:type="dxa"/>
            </w:tcMar>
            <w:vAlign w:val="center"/>
          </w:tcPr>
          <w:p w14:paraId="30F33DC6" w14:textId="77777777" w:rsidR="000121ED" w:rsidRDefault="006547CF">
            <w:pPr>
              <w:spacing w:before="40" w:after="40" w:line="252" w:lineRule="auto"/>
            </w:pPr>
            <w:r>
              <w:rPr>
                <w:sz w:val="21"/>
              </w:rPr>
              <w:t>C2 RoBERTa</w:t>
            </w:r>
          </w:p>
        </w:tc>
        <w:tc>
          <w:tcPr>
            <w:tcW w:w="4931" w:type="dxa"/>
            <w:tcMar>
              <w:top w:w="65" w:type="dxa"/>
              <w:left w:w="65" w:type="dxa"/>
              <w:bottom w:w="65" w:type="dxa"/>
              <w:right w:w="65" w:type="dxa"/>
            </w:tcMar>
            <w:vAlign w:val="center"/>
          </w:tcPr>
          <w:p w14:paraId="7E95AE8A" w14:textId="77777777" w:rsidR="000121ED" w:rsidRDefault="006547CF">
            <w:pPr>
              <w:spacing w:before="40" w:after="40" w:line="252" w:lineRule="auto"/>
            </w:pPr>
            <w:r>
              <w:rPr>
                <w:sz w:val="21"/>
              </w:rPr>
              <w:t>Hỗ trợ/bàn giao B đã nhận trước, ≥3 seed C2, đối chiếu lỗi</w:t>
            </w:r>
          </w:p>
        </w:tc>
      </w:tr>
      <w:tr w:rsidR="000121ED" w14:paraId="7346F4F0" w14:textId="77777777">
        <w:trPr>
          <w:cantSplit/>
          <w:jc w:val="center"/>
        </w:trPr>
        <w:tc>
          <w:tcPr>
            <w:tcW w:w="1882" w:type="dxa"/>
            <w:tcMar>
              <w:top w:w="65" w:type="dxa"/>
              <w:left w:w="65" w:type="dxa"/>
              <w:bottom w:w="65" w:type="dxa"/>
              <w:right w:w="65" w:type="dxa"/>
            </w:tcMar>
            <w:vAlign w:val="center"/>
          </w:tcPr>
          <w:p w14:paraId="2E89F8F4" w14:textId="77777777" w:rsidR="000121ED" w:rsidRDefault="006547CF">
            <w:pPr>
              <w:spacing w:before="40" w:after="40" w:line="252" w:lineRule="auto"/>
            </w:pPr>
            <w:r>
              <w:rPr>
                <w:sz w:val="21"/>
              </w:rPr>
              <w:t>Nhật Huy</w:t>
            </w:r>
          </w:p>
        </w:tc>
        <w:tc>
          <w:tcPr>
            <w:tcW w:w="2876" w:type="dxa"/>
            <w:tcMar>
              <w:top w:w="65" w:type="dxa"/>
              <w:left w:w="65" w:type="dxa"/>
              <w:bottom w:w="65" w:type="dxa"/>
              <w:right w:w="65" w:type="dxa"/>
            </w:tcMar>
            <w:vAlign w:val="center"/>
          </w:tcPr>
          <w:p w14:paraId="7E207CB5" w14:textId="77777777" w:rsidR="000121ED" w:rsidRDefault="006547CF">
            <w:pPr>
              <w:spacing w:before="40" w:after="40" w:line="252" w:lineRule="auto"/>
            </w:pPr>
            <w:r>
              <w:rPr>
                <w:sz w:val="21"/>
              </w:rPr>
              <w:t>C3 DistilBERT; demo D</w:t>
            </w:r>
          </w:p>
        </w:tc>
        <w:tc>
          <w:tcPr>
            <w:tcW w:w="4931" w:type="dxa"/>
            <w:tcMar>
              <w:top w:w="65" w:type="dxa"/>
              <w:left w:w="65" w:type="dxa"/>
              <w:bottom w:w="65" w:type="dxa"/>
              <w:right w:w="65" w:type="dxa"/>
            </w:tcMar>
            <w:vAlign w:val="center"/>
          </w:tcPr>
          <w:p w14:paraId="3F5D2450" w14:textId="77777777" w:rsidR="000121ED" w:rsidRDefault="006547CF">
            <w:pPr>
              <w:spacing w:before="40" w:after="40" w:line="252" w:lineRule="auto"/>
            </w:pPr>
            <w:r>
              <w:rPr>
                <w:sz w:val="21"/>
              </w:rPr>
              <w:t>≥3 seed C3, tích hợp checkpoint của C thắng, hướng dẫn app</w:t>
            </w:r>
          </w:p>
        </w:tc>
      </w:tr>
    </w:tbl>
    <w:p w14:paraId="042FA044" w14:textId="77777777" w:rsidR="000121ED" w:rsidRDefault="000121ED">
      <w:pPr>
        <w:spacing w:after="40"/>
      </w:pPr>
    </w:p>
    <w:p w14:paraId="3223F498" w14:textId="77777777" w:rsidR="000121ED" w:rsidRDefault="006547CF">
      <w:pPr>
        <w:jc w:val="both"/>
      </w:pPr>
      <w:r>
        <w:t>Đức Trí chính là “Thợ Săn Thập Cẩm” trong trao đổi nhóm. B được làm chung dưới điều phối của Duy; trách nhiệm C2 của Trí vẫn phải được hoàn thành. Demo của Huy dùng C thắng kể cả khi model được Khánh hoặc Trí huấn luyện. Nhóm có bốn người.</w:t>
      </w:r>
    </w:p>
    <w:p w14:paraId="286B4549" w14:textId="77777777" w:rsidR="000121ED" w:rsidRDefault="006547CF">
      <w:pPr>
        <w:pStyle w:val="Heading2"/>
      </w:pPr>
      <w:bookmarkStart w:id="103" w:name="_Toc242421824"/>
      <w:r>
        <w:t>B.2. Đóng góp thực tế cần nhóm xác nhận</w:t>
      </w:r>
      <w:bookmarkEnd w:id="103"/>
    </w:p>
    <w:tbl>
      <w:tblPr>
        <w:tblStyle w:val="TableGrid"/>
        <w:tblW w:w="0" w:type="auto"/>
        <w:jc w:val="center"/>
        <w:tblLayout w:type="fixed"/>
        <w:tblLook w:val="04A0" w:firstRow="1" w:lastRow="0" w:firstColumn="1" w:lastColumn="0" w:noHBand="0" w:noVBand="1"/>
      </w:tblPr>
      <w:tblGrid>
        <w:gridCol w:w="1822"/>
        <w:gridCol w:w="4772"/>
        <w:gridCol w:w="3095"/>
      </w:tblGrid>
      <w:tr w:rsidR="000121ED" w14:paraId="6DF33F0C" w14:textId="77777777">
        <w:trPr>
          <w:cantSplit/>
          <w:tblHeader/>
          <w:jc w:val="center"/>
        </w:trPr>
        <w:tc>
          <w:tcPr>
            <w:tcW w:w="1822" w:type="dxa"/>
            <w:shd w:val="clear" w:color="auto" w:fill="E6EDF3"/>
            <w:tcMar>
              <w:top w:w="65" w:type="dxa"/>
              <w:left w:w="65" w:type="dxa"/>
              <w:bottom w:w="65" w:type="dxa"/>
              <w:right w:w="65" w:type="dxa"/>
            </w:tcMar>
            <w:vAlign w:val="center"/>
          </w:tcPr>
          <w:p w14:paraId="364DC1BC" w14:textId="77777777" w:rsidR="000121ED" w:rsidRDefault="006547CF">
            <w:pPr>
              <w:spacing w:before="40" w:after="40" w:line="252" w:lineRule="auto"/>
            </w:pPr>
            <w:r>
              <w:rPr>
                <w:b/>
                <w:sz w:val="21"/>
              </w:rPr>
              <w:t>Thành viên</w:t>
            </w:r>
          </w:p>
        </w:tc>
        <w:tc>
          <w:tcPr>
            <w:tcW w:w="4772" w:type="dxa"/>
            <w:shd w:val="clear" w:color="auto" w:fill="E6EDF3"/>
            <w:tcMar>
              <w:top w:w="65" w:type="dxa"/>
              <w:left w:w="65" w:type="dxa"/>
              <w:bottom w:w="65" w:type="dxa"/>
              <w:right w:w="65" w:type="dxa"/>
            </w:tcMar>
            <w:vAlign w:val="center"/>
          </w:tcPr>
          <w:p w14:paraId="600E1652" w14:textId="77777777" w:rsidR="000121ED" w:rsidRDefault="006547CF">
            <w:pPr>
              <w:spacing w:before="40" w:after="40" w:line="252" w:lineRule="auto"/>
            </w:pPr>
            <w:r>
              <w:rPr>
                <w:b/>
                <w:sz w:val="21"/>
              </w:rPr>
              <w:t>Việc thực tế/artifacts đã kiểm</w:t>
            </w:r>
          </w:p>
        </w:tc>
        <w:tc>
          <w:tcPr>
            <w:tcW w:w="3095" w:type="dxa"/>
            <w:shd w:val="clear" w:color="auto" w:fill="E6EDF3"/>
            <w:tcMar>
              <w:top w:w="65" w:type="dxa"/>
              <w:left w:w="65" w:type="dxa"/>
              <w:bottom w:w="65" w:type="dxa"/>
              <w:right w:w="65" w:type="dxa"/>
            </w:tcMar>
            <w:vAlign w:val="center"/>
          </w:tcPr>
          <w:p w14:paraId="177B3D81" w14:textId="77777777" w:rsidR="000121ED" w:rsidRDefault="006547CF">
            <w:pPr>
              <w:spacing w:before="40" w:after="40" w:line="252" w:lineRule="auto"/>
            </w:pPr>
            <w:r>
              <w:rPr>
                <w:b/>
                <w:sz w:val="21"/>
              </w:rPr>
              <w:t>Tỷ lệ đóng góp do nhóm thống nhất</w:t>
            </w:r>
          </w:p>
        </w:tc>
      </w:tr>
      <w:tr w:rsidR="000121ED" w14:paraId="6659F624" w14:textId="77777777">
        <w:trPr>
          <w:cantSplit/>
          <w:jc w:val="center"/>
        </w:trPr>
        <w:tc>
          <w:tcPr>
            <w:tcW w:w="1822" w:type="dxa"/>
            <w:tcMar>
              <w:top w:w="65" w:type="dxa"/>
              <w:left w:w="65" w:type="dxa"/>
              <w:bottom w:w="65" w:type="dxa"/>
              <w:right w:w="65" w:type="dxa"/>
            </w:tcMar>
            <w:vAlign w:val="center"/>
          </w:tcPr>
          <w:p w14:paraId="27C6B09D" w14:textId="77777777" w:rsidR="000121ED" w:rsidRDefault="006547CF">
            <w:pPr>
              <w:spacing w:before="40" w:after="40" w:line="252" w:lineRule="auto"/>
            </w:pPr>
            <w:r>
              <w:rPr>
                <w:sz w:val="21"/>
              </w:rPr>
              <w:t>Bảo Duy Nguyễn</w:t>
            </w:r>
          </w:p>
        </w:tc>
        <w:tc>
          <w:tcPr>
            <w:tcW w:w="4772" w:type="dxa"/>
            <w:tcMar>
              <w:top w:w="65" w:type="dxa"/>
              <w:left w:w="65" w:type="dxa"/>
              <w:bottom w:w="65" w:type="dxa"/>
              <w:right w:w="65" w:type="dxa"/>
            </w:tcMar>
            <w:vAlign w:val="center"/>
          </w:tcPr>
          <w:p w14:paraId="0C723741" w14:textId="77777777" w:rsidR="000121ED" w:rsidRDefault="006547CF">
            <w:pPr>
              <w:spacing w:before="40" w:after="40" w:line="252" w:lineRule="auto"/>
            </w:pPr>
            <w:r>
              <w:rPr>
                <w:sz w:val="21"/>
              </w:rPr>
              <w:t xml:space="preserve">A có code, full validation, bảng số, phân </w:t>
            </w:r>
            <w:r>
              <w:rPr>
                <w:sz w:val="21"/>
              </w:rPr>
              <w:t>tích và hồ sơ đối chiếu</w:t>
            </w:r>
          </w:p>
        </w:tc>
        <w:tc>
          <w:tcPr>
            <w:tcW w:w="3095" w:type="dxa"/>
            <w:tcMar>
              <w:top w:w="65" w:type="dxa"/>
              <w:left w:w="65" w:type="dxa"/>
              <w:bottom w:w="65" w:type="dxa"/>
              <w:right w:w="65" w:type="dxa"/>
            </w:tcMar>
            <w:vAlign w:val="center"/>
          </w:tcPr>
          <w:p w14:paraId="14BE5F47" w14:textId="77777777" w:rsidR="000121ED" w:rsidRDefault="006547CF">
            <w:pPr>
              <w:spacing w:before="40" w:after="40" w:line="252" w:lineRule="auto"/>
            </w:pPr>
            <w:r>
              <w:rPr>
                <w:sz w:val="21"/>
              </w:rPr>
              <w:t>____________________</w:t>
            </w:r>
          </w:p>
        </w:tc>
      </w:tr>
      <w:tr w:rsidR="000121ED" w14:paraId="5B5A394B" w14:textId="77777777">
        <w:trPr>
          <w:cantSplit/>
          <w:jc w:val="center"/>
        </w:trPr>
        <w:tc>
          <w:tcPr>
            <w:tcW w:w="1822" w:type="dxa"/>
            <w:tcMar>
              <w:top w:w="65" w:type="dxa"/>
              <w:left w:w="65" w:type="dxa"/>
              <w:bottom w:w="65" w:type="dxa"/>
              <w:right w:w="65" w:type="dxa"/>
            </w:tcMar>
            <w:vAlign w:val="center"/>
          </w:tcPr>
          <w:p w14:paraId="2444AAA2" w14:textId="77777777" w:rsidR="000121ED" w:rsidRDefault="006547CF">
            <w:pPr>
              <w:spacing w:before="40" w:after="40" w:line="252" w:lineRule="auto"/>
            </w:pPr>
            <w:r>
              <w:rPr>
                <w:sz w:val="21"/>
              </w:rPr>
              <w:t>Quốc Khánh</w:t>
            </w:r>
          </w:p>
        </w:tc>
        <w:tc>
          <w:tcPr>
            <w:tcW w:w="4772" w:type="dxa"/>
            <w:tcMar>
              <w:top w:w="65" w:type="dxa"/>
              <w:left w:w="65" w:type="dxa"/>
              <w:bottom w:w="65" w:type="dxa"/>
              <w:right w:w="65" w:type="dxa"/>
            </w:tcMar>
            <w:vAlign w:val="center"/>
          </w:tcPr>
          <w:p w14:paraId="7952BD60" w14:textId="77777777" w:rsidR="000121ED" w:rsidRDefault="006547CF">
            <w:pPr>
              <w:spacing w:before="40" w:after="40" w:line="252" w:lineRule="auto"/>
            </w:pPr>
            <w:r>
              <w:rPr>
                <w:sz w:val="21"/>
              </w:rPr>
              <w:t>Ghi run/artifacts, commit và phần viết thực tế khi bàn giao</w:t>
            </w:r>
          </w:p>
        </w:tc>
        <w:tc>
          <w:tcPr>
            <w:tcW w:w="3095" w:type="dxa"/>
            <w:tcMar>
              <w:top w:w="65" w:type="dxa"/>
              <w:left w:w="65" w:type="dxa"/>
              <w:bottom w:w="65" w:type="dxa"/>
              <w:right w:w="65" w:type="dxa"/>
            </w:tcMar>
            <w:vAlign w:val="center"/>
          </w:tcPr>
          <w:p w14:paraId="7637F260" w14:textId="77777777" w:rsidR="000121ED" w:rsidRDefault="006547CF">
            <w:pPr>
              <w:spacing w:before="40" w:after="40" w:line="252" w:lineRule="auto"/>
            </w:pPr>
            <w:r>
              <w:rPr>
                <w:sz w:val="21"/>
              </w:rPr>
              <w:t>____________________</w:t>
            </w:r>
          </w:p>
        </w:tc>
      </w:tr>
      <w:tr w:rsidR="000121ED" w14:paraId="43FE7ED0" w14:textId="77777777">
        <w:trPr>
          <w:cantSplit/>
          <w:jc w:val="center"/>
        </w:trPr>
        <w:tc>
          <w:tcPr>
            <w:tcW w:w="1822" w:type="dxa"/>
            <w:tcMar>
              <w:top w:w="65" w:type="dxa"/>
              <w:left w:w="65" w:type="dxa"/>
              <w:bottom w:w="65" w:type="dxa"/>
              <w:right w:w="65" w:type="dxa"/>
            </w:tcMar>
            <w:vAlign w:val="center"/>
          </w:tcPr>
          <w:p w14:paraId="2F54EC28" w14:textId="77777777" w:rsidR="000121ED" w:rsidRDefault="006547CF">
            <w:pPr>
              <w:spacing w:before="40" w:after="40" w:line="252" w:lineRule="auto"/>
            </w:pPr>
            <w:r>
              <w:rPr>
                <w:sz w:val="21"/>
              </w:rPr>
              <w:t>Đức Trí</w:t>
            </w:r>
          </w:p>
        </w:tc>
        <w:tc>
          <w:tcPr>
            <w:tcW w:w="4772" w:type="dxa"/>
            <w:tcMar>
              <w:top w:w="65" w:type="dxa"/>
              <w:left w:w="65" w:type="dxa"/>
              <w:bottom w:w="65" w:type="dxa"/>
              <w:right w:w="65" w:type="dxa"/>
            </w:tcMar>
            <w:vAlign w:val="center"/>
          </w:tcPr>
          <w:p w14:paraId="67F4824F" w14:textId="77777777" w:rsidR="000121ED" w:rsidRDefault="006547CF">
            <w:pPr>
              <w:spacing w:before="40" w:after="40" w:line="252" w:lineRule="auto"/>
            </w:pPr>
            <w:r>
              <w:rPr>
                <w:sz w:val="21"/>
              </w:rPr>
              <w:t>Ghi run/artifacts, commit và phần viết thực tế khi bàn giao</w:t>
            </w:r>
          </w:p>
        </w:tc>
        <w:tc>
          <w:tcPr>
            <w:tcW w:w="3095" w:type="dxa"/>
            <w:tcMar>
              <w:top w:w="65" w:type="dxa"/>
              <w:left w:w="65" w:type="dxa"/>
              <w:bottom w:w="65" w:type="dxa"/>
              <w:right w:w="65" w:type="dxa"/>
            </w:tcMar>
            <w:vAlign w:val="center"/>
          </w:tcPr>
          <w:p w14:paraId="2A38115A" w14:textId="77777777" w:rsidR="000121ED" w:rsidRDefault="006547CF">
            <w:pPr>
              <w:spacing w:before="40" w:after="40" w:line="252" w:lineRule="auto"/>
            </w:pPr>
            <w:r>
              <w:rPr>
                <w:sz w:val="21"/>
              </w:rPr>
              <w:t>____________________</w:t>
            </w:r>
          </w:p>
        </w:tc>
      </w:tr>
      <w:tr w:rsidR="000121ED" w14:paraId="7614D04C" w14:textId="77777777">
        <w:trPr>
          <w:cantSplit/>
          <w:jc w:val="center"/>
        </w:trPr>
        <w:tc>
          <w:tcPr>
            <w:tcW w:w="1822" w:type="dxa"/>
            <w:tcMar>
              <w:top w:w="65" w:type="dxa"/>
              <w:left w:w="65" w:type="dxa"/>
              <w:bottom w:w="65" w:type="dxa"/>
              <w:right w:w="65" w:type="dxa"/>
            </w:tcMar>
            <w:vAlign w:val="center"/>
          </w:tcPr>
          <w:p w14:paraId="1553D898" w14:textId="77777777" w:rsidR="000121ED" w:rsidRDefault="006547CF">
            <w:pPr>
              <w:spacing w:before="40" w:after="40" w:line="252" w:lineRule="auto"/>
            </w:pPr>
            <w:r>
              <w:rPr>
                <w:sz w:val="21"/>
              </w:rPr>
              <w:t>Nhật Huy</w:t>
            </w:r>
          </w:p>
        </w:tc>
        <w:tc>
          <w:tcPr>
            <w:tcW w:w="4772" w:type="dxa"/>
            <w:tcMar>
              <w:top w:w="65" w:type="dxa"/>
              <w:left w:w="65" w:type="dxa"/>
              <w:bottom w:w="65" w:type="dxa"/>
              <w:right w:w="65" w:type="dxa"/>
            </w:tcMar>
            <w:vAlign w:val="center"/>
          </w:tcPr>
          <w:p w14:paraId="4CA8E954" w14:textId="77777777" w:rsidR="000121ED" w:rsidRDefault="006547CF">
            <w:pPr>
              <w:spacing w:before="40" w:after="40" w:line="252" w:lineRule="auto"/>
            </w:pPr>
            <w:r>
              <w:rPr>
                <w:sz w:val="21"/>
              </w:rPr>
              <w:t xml:space="preserve">Ghi </w:t>
            </w:r>
            <w:r>
              <w:rPr>
                <w:sz w:val="21"/>
              </w:rPr>
              <w:t>run/artifacts, demo và phần viết thực tế khi bàn giao</w:t>
            </w:r>
          </w:p>
        </w:tc>
        <w:tc>
          <w:tcPr>
            <w:tcW w:w="3095" w:type="dxa"/>
            <w:tcMar>
              <w:top w:w="65" w:type="dxa"/>
              <w:left w:w="65" w:type="dxa"/>
              <w:bottom w:w="65" w:type="dxa"/>
              <w:right w:w="65" w:type="dxa"/>
            </w:tcMar>
            <w:vAlign w:val="center"/>
          </w:tcPr>
          <w:p w14:paraId="070C1881" w14:textId="77777777" w:rsidR="000121ED" w:rsidRDefault="006547CF">
            <w:pPr>
              <w:spacing w:before="40" w:after="40" w:line="252" w:lineRule="auto"/>
            </w:pPr>
            <w:r>
              <w:rPr>
                <w:sz w:val="21"/>
              </w:rPr>
              <w:t>____________________</w:t>
            </w:r>
          </w:p>
        </w:tc>
      </w:tr>
    </w:tbl>
    <w:p w14:paraId="1787DFBC" w14:textId="77777777" w:rsidR="000121ED" w:rsidRDefault="000121ED">
      <w:pPr>
        <w:spacing w:after="40"/>
      </w:pPr>
    </w:p>
    <w:p w14:paraId="529EE6F8" w14:textId="77777777" w:rsidR="000121ED" w:rsidRDefault="006547CF">
      <w:pPr>
        <w:jc w:val="both"/>
      </w:pPr>
      <w:r>
        <w:t xml:space="preserve">Bảng phân công mô tả trách nhiệm; bảng đóng góp phải phản ánh công việc đã làm. Nhóm cùng đọc, kiểm bằng artifacts và thống nhất tỷ lệ; không tự chia đều hoặc suy ra tỷ lệ chỉ </w:t>
      </w:r>
      <w:r>
        <w:t>từ số commit. Tài liệu/mã được hỗ trợ bằng công cụ vẫn cần thành viên kiểm tra, học và giải thích trước khi nộp.</w:t>
      </w:r>
    </w:p>
    <w:p w14:paraId="350F905C" w14:textId="77777777" w:rsidR="000121ED" w:rsidRDefault="006547CF">
      <w:pPr>
        <w:pStyle w:val="Heading2"/>
      </w:pPr>
      <w:bookmarkStart w:id="104" w:name="_Toc242421825"/>
      <w:r>
        <w:t>B.3. Checklist cuối trước nộp</w:t>
      </w:r>
      <w:bookmarkEnd w:id="104"/>
    </w:p>
    <w:p w14:paraId="3121F237" w14:textId="77777777" w:rsidR="000121ED" w:rsidRDefault="006547CF">
      <w:pPr>
        <w:pStyle w:val="ListBullet"/>
      </w:pPr>
      <w:r>
        <w:t>[ ] A/B có kết quả đúng split và đủ 28 nhãn.</w:t>
      </w:r>
    </w:p>
    <w:p w14:paraId="7E55E4D2" w14:textId="77777777" w:rsidR="000121ED" w:rsidRDefault="006547CF">
      <w:pPr>
        <w:pStyle w:val="ListBullet"/>
      </w:pPr>
      <w:r>
        <w:lastRenderedPageBreak/>
        <w:t>[ ] Ba C mỗi mô hình đủ ≥3 seed full, có từng seed và mean ± std.</w:t>
      </w:r>
    </w:p>
    <w:p w14:paraId="40383903" w14:textId="77777777" w:rsidR="000121ED" w:rsidRDefault="006547CF">
      <w:pPr>
        <w:pStyle w:val="ListBullet"/>
      </w:pPr>
      <w:r>
        <w:t>[ ] Các bảng dùng số thật, tách pilot/validation/test và gốc/tuned.</w:t>
      </w:r>
    </w:p>
    <w:p w14:paraId="47EFF125" w14:textId="77777777" w:rsidR="000121ED" w:rsidRDefault="006547CF">
      <w:pPr>
        <w:pStyle w:val="ListBullet"/>
      </w:pPr>
      <w:r>
        <w:t>[ ] Nâng cao có trước/sau và F1/P/R/support năm nhãn hiếm.</w:t>
      </w:r>
    </w:p>
    <w:p w14:paraId="5B02F61A" w14:textId="77777777" w:rsidR="000121ED" w:rsidRDefault="006547CF">
      <w:pPr>
        <w:pStyle w:val="ListBullet"/>
      </w:pPr>
      <w:r>
        <w:t>[ ] Ít nhất ba nhóm lỗi đối chiếu C1/C2/C3 bằng cùng ID.</w:t>
      </w:r>
    </w:p>
    <w:p w14:paraId="1BA81F3C" w14:textId="77777777" w:rsidR="000121ED" w:rsidRDefault="006547CF">
      <w:pPr>
        <w:pStyle w:val="ListBullet"/>
      </w:pPr>
      <w:r>
        <w:t>[ ] Demo D nạp đúng checkpoint/ngưỡng C được chọn; có minh chứng.</w:t>
      </w:r>
    </w:p>
    <w:p w14:paraId="1BC307D5" w14:textId="77777777" w:rsidR="000121ED" w:rsidRDefault="006547CF">
      <w:pPr>
        <w:pStyle w:val="ListBullet"/>
      </w:pPr>
      <w:r>
        <w:t>[ ] Test chạy sau khóa cấu hình, không dùng chọn lại model/ngưỡng.</w:t>
      </w:r>
    </w:p>
    <w:p w14:paraId="24103159" w14:textId="77777777" w:rsidR="000121ED" w:rsidRDefault="006547CF">
      <w:pPr>
        <w:pStyle w:val="ListBullet"/>
      </w:pPr>
      <w:r>
        <w:t>[ ] Hoàn thiện hai báo cáo tiến độ và báo cáo cuối theo thông báo cô.</w:t>
      </w:r>
    </w:p>
    <w:p w14:paraId="1C41FB4D" w14:textId="77777777" w:rsidR="000121ED" w:rsidRDefault="006547CF">
      <w:pPr>
        <w:pStyle w:val="ListBullet"/>
      </w:pPr>
      <w:r>
        <w:t>[ ] Trang bìa, mục lục, danh mục hình/bảng và nguồn IEEE được cập nhật.</w:t>
      </w:r>
    </w:p>
    <w:p w14:paraId="2A5275E4" w14:textId="77777777" w:rsidR="000121ED" w:rsidRDefault="006547CF">
      <w:pPr>
        <w:pStyle w:val="ListBullet"/>
      </w:pPr>
      <w:r>
        <w:t>[ ] Nhóm xác nhận đóng góp; mỗi người giải thích được phần phụ trách.</w:t>
      </w:r>
    </w:p>
    <w:sectPr w:rsidR="000121ED" w:rsidSect="00034616">
      <w:footerReference w:type="default" r:id="rId42"/>
      <w:pgSz w:w="12240" w:h="15840"/>
      <w:pgMar w:top="1134" w:right="1134" w:bottom="1134" w:left="1417"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B7399" w14:textId="77777777" w:rsidR="006547CF" w:rsidRDefault="006547CF">
      <w:pPr>
        <w:spacing w:after="0" w:line="240" w:lineRule="auto"/>
      </w:pPr>
      <w:r>
        <w:separator/>
      </w:r>
    </w:p>
  </w:endnote>
  <w:endnote w:type="continuationSeparator" w:id="0">
    <w:p w14:paraId="4A8EEBEA" w14:textId="77777777" w:rsidR="006547CF" w:rsidRDefault="00654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504F1" w14:textId="77777777" w:rsidR="000121ED" w:rsidRDefault="006547CF">
    <w:pPr>
      <w:pStyle w:val="Footer"/>
      <w:jc w:val="center"/>
    </w:pPr>
    <w:r>
      <w:rPr>
        <w:sz w:val="20"/>
      </w:rPr>
      <w:fldChar w:fldCharType="begin"/>
    </w:r>
    <w:r>
      <w:rPr>
        <w:sz w:val="20"/>
      </w:rPr>
      <w:instrText xml:space="preserve"> PAGE </w:instrText>
    </w:r>
    <w:r>
      <w:rPr>
        <w:sz w:val="20"/>
      </w:rPr>
      <w:fldChar w:fldCharType="separate"/>
    </w:r>
    <w:r>
      <w:rPr>
        <w:noProof/>
        <w:sz w:val="20"/>
      </w:rPr>
      <w:t>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95609" w14:textId="46FD6157" w:rsidR="000121ED" w:rsidRDefault="006547CF">
    <w:pPr>
      <w:pStyle w:val="Footer"/>
      <w:jc w:val="center"/>
    </w:pP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595D6" w14:textId="77777777" w:rsidR="006547CF" w:rsidRDefault="006547CF">
      <w:pPr>
        <w:spacing w:after="0" w:line="240" w:lineRule="auto"/>
      </w:pPr>
      <w:r>
        <w:separator/>
      </w:r>
    </w:p>
  </w:footnote>
  <w:footnote w:type="continuationSeparator" w:id="0">
    <w:p w14:paraId="27D4384A" w14:textId="77777777" w:rsidR="006547CF" w:rsidRDefault="006547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484251">
    <w:abstractNumId w:val="8"/>
  </w:num>
  <w:num w:numId="2" w16cid:durableId="2135098473">
    <w:abstractNumId w:val="6"/>
  </w:num>
  <w:num w:numId="3" w16cid:durableId="1574076379">
    <w:abstractNumId w:val="5"/>
  </w:num>
  <w:num w:numId="4" w16cid:durableId="1288316456">
    <w:abstractNumId w:val="4"/>
  </w:num>
  <w:num w:numId="5" w16cid:durableId="1278676398">
    <w:abstractNumId w:val="7"/>
  </w:num>
  <w:num w:numId="6" w16cid:durableId="389959424">
    <w:abstractNumId w:val="3"/>
  </w:num>
  <w:num w:numId="7" w16cid:durableId="699360728">
    <w:abstractNumId w:val="2"/>
  </w:num>
  <w:num w:numId="8" w16cid:durableId="458652138">
    <w:abstractNumId w:val="1"/>
  </w:num>
  <w:num w:numId="9" w16cid:durableId="197637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1ED"/>
    <w:rsid w:val="00034616"/>
    <w:rsid w:val="0006063C"/>
    <w:rsid w:val="0015074B"/>
    <w:rsid w:val="0029639D"/>
    <w:rsid w:val="00326F90"/>
    <w:rsid w:val="0045391A"/>
    <w:rsid w:val="006547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8E3D2"/>
  <w14:defaultImageDpi w14:val="300"/>
  <w15:docId w15:val="{6245D569-B943-479C-A6F1-1D3B41ADE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after="160" w:line="276" w:lineRule="auto"/>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76" w:lineRule="auto"/>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line="276" w:lineRule="auto"/>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60" w:line="276" w:lineRule="auto"/>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line="264" w:lineRule="auto"/>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Caption"/>
  </w:style>
  <w:style w:type="paragraph" w:customStyle="1" w:styleId="TableCaption">
    <w:name w:val="TableCaption"/>
    <w:basedOn w:val="Caption"/>
  </w:style>
  <w:style w:type="paragraph" w:customStyle="1" w:styleId="TOC11">
    <w:name w:val="TOC 11"/>
    <w:pPr>
      <w:spacing w:after="80" w:line="264" w:lineRule="auto"/>
    </w:pPr>
    <w:rPr>
      <w:rFonts w:ascii="Times New Roman" w:eastAsia="Times New Roman" w:hAnsi="Times New Roman" w:cs="Times New Roman"/>
    </w:rPr>
  </w:style>
  <w:style w:type="paragraph" w:customStyle="1" w:styleId="TOC21">
    <w:name w:val="TOC 21"/>
    <w:pPr>
      <w:spacing w:after="80" w:line="264" w:lineRule="auto"/>
    </w:pPr>
    <w:rPr>
      <w:rFonts w:ascii="Times New Roman" w:eastAsia="Times New Roman" w:hAnsi="Times New Roman" w:cs="Times New Roman"/>
    </w:rPr>
  </w:style>
  <w:style w:type="paragraph" w:customStyle="1" w:styleId="TOC31">
    <w:name w:val="TOC 31"/>
    <w:pPr>
      <w:spacing w:after="80" w:line="264" w:lineRule="auto"/>
    </w:pPr>
    <w:rPr>
      <w:rFonts w:ascii="Times New Roman" w:eastAsia="Times New Roman" w:hAnsi="Times New Roman" w:cs="Times New Roman"/>
    </w:rPr>
  </w:style>
  <w:style w:type="paragraph" w:styleId="TOC1">
    <w:name w:val="toc 1"/>
    <w:basedOn w:val="Normal"/>
    <w:next w:val="Normal"/>
    <w:autoRedefine/>
    <w:uiPriority w:val="39"/>
    <w:unhideWhenUsed/>
    <w:rsid w:val="006547CF"/>
    <w:pPr>
      <w:spacing w:after="100"/>
    </w:pPr>
  </w:style>
  <w:style w:type="paragraph" w:styleId="TOC2">
    <w:name w:val="toc 2"/>
    <w:basedOn w:val="Normal"/>
    <w:next w:val="Normal"/>
    <w:autoRedefine/>
    <w:uiPriority w:val="39"/>
    <w:unhideWhenUsed/>
    <w:rsid w:val="006547CF"/>
    <w:pPr>
      <w:spacing w:after="100"/>
      <w:ind w:left="240"/>
    </w:pPr>
  </w:style>
  <w:style w:type="paragraph" w:styleId="TOC3">
    <w:name w:val="toc 3"/>
    <w:basedOn w:val="Normal"/>
    <w:next w:val="Normal"/>
    <w:autoRedefine/>
    <w:uiPriority w:val="39"/>
    <w:unhideWhenUsed/>
    <w:rsid w:val="006547CF"/>
    <w:pPr>
      <w:spacing w:after="100"/>
      <w:ind w:left="480"/>
    </w:pPr>
  </w:style>
  <w:style w:type="character" w:styleId="Hyperlink">
    <w:name w:val="Hyperlink"/>
    <w:basedOn w:val="DefaultParagraphFont"/>
    <w:uiPriority w:val="99"/>
    <w:unhideWhenUsed/>
    <w:rsid w:val="006547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huggingface.co/datasets/google-research-datasets/go_emotions" TargetMode="External"/><Relationship Id="rId26" Type="http://schemas.openxmlformats.org/officeDocument/2006/relationships/hyperlink" Target="https://aclanthology.org/D19-1404/" TargetMode="External"/><Relationship Id="rId39" Type="http://schemas.openxmlformats.org/officeDocument/2006/relationships/hyperlink" Target="https://huggingface.co/docs/transformers/tasks/sequence_classification" TargetMode="External"/><Relationship Id="rId21" Type="http://schemas.openxmlformats.org/officeDocument/2006/relationships/hyperlink" Target="https://scikit-learn.org/1.7/modules/generated/sklearn.linear_model.LogisticRegression.html" TargetMode="External"/><Relationship Id="rId34" Type="http://schemas.openxmlformats.org/officeDocument/2006/relationships/hyperlink" Target="https://scikit-learn.org/1.7/modules/classification_threshold.html"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clanthology.org/2020.acl-main.372/" TargetMode="External"/><Relationship Id="rId20" Type="http://schemas.openxmlformats.org/officeDocument/2006/relationships/hyperlink" Target="https://scikit-learn.org/1.7/modules/generated/sklearn.feature_extraction.text.TfidfVectorizer.html" TargetMode="External"/><Relationship Id="rId29" Type="http://schemas.openxmlformats.org/officeDocument/2006/relationships/hyperlink" Target="https://huggingface.co/docs/transformers/main_classes/pipelines" TargetMode="External"/><Relationship Id="rId41" Type="http://schemas.openxmlformats.org/officeDocument/2006/relationships/hyperlink" Target="https://link.springer.com/book/10.1007/978-981-15-214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abs/1907.11692" TargetMode="External"/><Relationship Id="rId32" Type="http://schemas.openxmlformats.org/officeDocument/2006/relationships/hyperlink" Target="https://scikit-learn.org/1.7/modules/generated/sklearn.metrics.hamming_loss.html" TargetMode="External"/><Relationship Id="rId37" Type="http://schemas.openxmlformats.org/officeDocument/2006/relationships/hyperlink" Target="https://huggingface.co/distilbert/distilbert-base-uncased" TargetMode="External"/><Relationship Id="rId40" Type="http://schemas.openxmlformats.org/officeDocument/2006/relationships/hyperlink" Target="https://www.gradio.app/guides/quickstar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clanthology.org/N19-1423/" TargetMode="External"/><Relationship Id="rId28" Type="http://schemas.openxmlformats.org/officeDocument/2006/relationships/hyperlink" Target="https://huggingface.co/facebook/bart-large-mnli" TargetMode="External"/><Relationship Id="rId36" Type="http://schemas.openxmlformats.org/officeDocument/2006/relationships/hyperlink" Target="https://huggingface.co/FacebookAI/roberta-base" TargetMode="External"/><Relationship Id="rId10" Type="http://schemas.openxmlformats.org/officeDocument/2006/relationships/image" Target="media/image2.png"/><Relationship Id="rId19" Type="http://schemas.openxmlformats.org/officeDocument/2006/relationships/hyperlink" Target="https://journals.ieeeauthorcenter.ieee.org/wp-content/uploads/sites/7/IEEE_Reference_Guide.pdf" TargetMode="External"/><Relationship Id="rId31" Type="http://schemas.openxmlformats.org/officeDocument/2006/relationships/hyperlink" Target="https://scikit-learn.org/1.7/modules/generated/sklearn.metrics.precision_recall_fscore_support.html"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cikit-learn.org/1.7/modules/generated/sklearn.multiclass.OneVsRestClassifier.html" TargetMode="External"/><Relationship Id="rId27" Type="http://schemas.openxmlformats.org/officeDocument/2006/relationships/hyperlink" Target="https://aclanthology.org/2020.acl-main.703/" TargetMode="External"/><Relationship Id="rId30" Type="http://schemas.openxmlformats.org/officeDocument/2006/relationships/hyperlink" Target="https://github.com/pytorch/pytorch/blob/v2.13.0/torch/nn/modules/loss.py" TargetMode="External"/><Relationship Id="rId35" Type="http://schemas.openxmlformats.org/officeDocument/2006/relationships/hyperlink" Target="https://huggingface.co/google-bert/bert-base-cased"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github.com/google-research/google-research/blob/master/goemotions/README.md" TargetMode="External"/><Relationship Id="rId25" Type="http://schemas.openxmlformats.org/officeDocument/2006/relationships/hyperlink" Target="https://arxiv.org/abs/1910.01108" TargetMode="External"/><Relationship Id="rId33" Type="http://schemas.openxmlformats.org/officeDocument/2006/relationships/hyperlink" Target="https://numpy.org/doc/stable/reference/generated/numpy.std.html" TargetMode="External"/><Relationship Id="rId38" Type="http://schemas.openxmlformats.org/officeDocument/2006/relationships/hyperlink" Target="https://github.com/pytorch/pytorch/blob/v2.13.0/docs/source/notes/randomnes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14228</Words>
  <Characters>81100</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cảm xúc đa nhãn với GoEmotions</dc:title>
  <dc:subject>Báo cáo đồ án môn Xử lý ngôn ngữ tự nhiên</dc:subject>
  <dc:creator>Bảo Duy Nguyễn; Quốc Khánh; Đức Trí; Nhật Huy</dc:creator>
  <cp:keywords>GoEmotions, NLP, multi-label, TF-IDF, BERT, IEEE</cp:keywords>
  <dc:description>generated by python-docx</dc:description>
  <cp:lastModifiedBy>Nguyễn Bảo Duy</cp:lastModifiedBy>
  <cp:revision>2</cp:revision>
  <dcterms:created xsi:type="dcterms:W3CDTF">2013-12-23T23:15:00Z</dcterms:created>
  <dcterms:modified xsi:type="dcterms:W3CDTF">2026-10-09T00:00:00Z</dcterms:modified>
  <cp:category/>
</cp:coreProperties>
</file>